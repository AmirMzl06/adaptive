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ADVERSARIAL ROBUSTNESS OF TIME-ONLY NEURAL REPRESENTATIONS</w:t>
      </w:r>
    </w:p>
    <w:p>
      <w:pPr>
        <w:pStyle w:val="Title"/>
      </w:pPr>
      <w:r>
        <w:t>Experiment 6A + 6B</w:t>
      </w:r>
    </w:p>
    <w:p>
      <w:pPr>
        <w:pStyle w:val="Subtitle"/>
      </w:pPr>
      <w:r>
        <w:t>Complete experimental record, matched-damage detectability, multi-seed replication, and covariance-pool analysis</w:t>
      </w:r>
    </w:p>
    <w:p>
      <w:r>
        <w:t>Technical results report  |  9 Perich recordings  |  12 Exp6a arms  |  6 Exp6b arms  |  16 October 2026</w:t>
      </w:r>
    </w:p>
    <w:p>
      <w:r>
        <w:t>Prepared from the supplied execution scripts and terminal-exported results. Numerical tables reflect the precision of those exports, rather than the unprovided original full-precision server-side JSON files.</w:t>
      </w:r>
    </w:p>
    <w:p>
      <w:pPr>
        <w:pStyle w:val="Heading1"/>
      </w:pPr>
      <w:r>
        <w:t>Scope and data integrity</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cantSplit/>
        </w:trPr>
        <w:tc>
          <w:tcPr>
            <w:tcW w:type="dxa" w:w="3427"/>
            <w:vAlign w:val="center"/>
            <w:shd w:fill="DDE7EC"/>
          </w:tcPr>
          <w:p>
            <w:pPr>
              <w:spacing w:after="0" w:before="0" w:line="240" w:lineRule="auto"/>
            </w:pPr>
            <w:r/>
            <w:r>
              <w:rPr>
                <w:rFonts w:ascii="Aptos" w:hAnsi="Aptos"/>
                <w:b/>
                <w:color w:val="1B3348"/>
                <w:sz w:val="16"/>
              </w:rPr>
              <w:t>Component</w:t>
            </w:r>
          </w:p>
        </w:tc>
        <w:tc>
          <w:tcPr>
            <w:tcW w:type="dxa" w:w="3427"/>
            <w:vAlign w:val="center"/>
            <w:shd w:fill="DDE7EC"/>
          </w:tcPr>
          <w:p>
            <w:pPr>
              <w:spacing w:after="0" w:before="0" w:line="240" w:lineRule="auto"/>
            </w:pPr>
            <w:r/>
            <w:r>
              <w:rPr>
                <w:rFonts w:ascii="Aptos" w:hAnsi="Aptos"/>
                <w:b/>
                <w:color w:val="1B3348"/>
                <w:sz w:val="16"/>
              </w:rPr>
              <w:t>Coverage</w:t>
            </w:r>
          </w:p>
        </w:tc>
        <w:tc>
          <w:tcPr>
            <w:tcW w:type="dxa" w:w="3427"/>
            <w:vAlign w:val="center"/>
            <w:shd w:fill="DDE7EC"/>
          </w:tcPr>
          <w:p>
            <w:pPr>
              <w:spacing w:after="0" w:before="0" w:line="240" w:lineRule="auto"/>
            </w:pPr>
            <w:r/>
            <w:r>
              <w:rPr>
                <w:rFonts w:ascii="Aptos" w:hAnsi="Aptos"/>
                <w:b/>
                <w:color w:val="1B3348"/>
                <w:sz w:val="16"/>
              </w:rPr>
              <w:t>Provenance</w:t>
            </w:r>
          </w:p>
        </w:tc>
      </w:tr>
      <w:tr>
        <w:trPr>
          <w:cantSplit/>
        </w:trPr>
        <w:tc>
          <w:tcPr>
            <w:tcW w:type="dxa" w:w="3427"/>
            <w:vAlign w:val="center"/>
          </w:tcPr>
          <w:p>
            <w:pPr>
              <w:spacing w:after="0" w:before="0" w:line="240" w:lineRule="auto"/>
            </w:pPr>
            <w:r/>
            <w:r>
              <w:rPr>
                <w:rFonts w:ascii="Aptos" w:hAnsi="Aptos"/>
                <w:b w:val="0"/>
                <w:color w:val="1B3348"/>
                <w:sz w:val="16"/>
              </w:rPr>
              <w:t>Exp6a detectability</w:t>
            </w:r>
          </w:p>
        </w:tc>
        <w:tc>
          <w:tcPr>
            <w:tcW w:type="dxa" w:w="3427"/>
            <w:vAlign w:val="center"/>
          </w:tcPr>
          <w:p>
            <w:pPr>
              <w:spacing w:after="0" w:before="0" w:line="240" w:lineRule="auto"/>
            </w:pPr>
            <w:r/>
            <w:r>
              <w:rPr>
                <w:rFonts w:ascii="Aptos" w:hAnsi="Aptos"/>
                <w:b w:val="0"/>
                <w:color w:val="1B3348"/>
                <w:sz w:val="16"/>
              </w:rPr>
              <w:t>108 saved Exp5 models; 216 metric evaluations; 1,296 budget observations</w:t>
            </w:r>
          </w:p>
        </w:tc>
        <w:tc>
          <w:tcPr>
            <w:tcW w:type="dxa" w:w="3427"/>
            <w:vAlign w:val="center"/>
          </w:tcPr>
          <w:p>
            <w:pPr>
              <w:spacing w:after="0" w:before="0" w:line="240" w:lineRule="auto"/>
            </w:pPr>
            <w:r/>
            <w:r>
              <w:rPr>
                <w:rFonts w:ascii="Aptos" w:hAnsi="Aptos"/>
                <w:b w:val="0"/>
                <w:color w:val="1B3348"/>
                <w:sz w:val="16"/>
              </w:rPr>
              <w:t>Exp6a terminal summary + detailed curves (seed 42)</w:t>
            </w:r>
          </w:p>
        </w:tc>
      </w:tr>
      <w:tr>
        <w:trPr>
          <w:cantSplit/>
        </w:trPr>
        <w:tc>
          <w:tcPr>
            <w:tcW w:type="dxa" w:w="3427"/>
            <w:vAlign w:val="center"/>
            <w:shd w:fill="F5F8F9"/>
          </w:tcPr>
          <w:p>
            <w:pPr>
              <w:spacing w:after="0" w:before="0" w:line="240" w:lineRule="auto"/>
            </w:pPr>
            <w:r/>
            <w:r>
              <w:rPr>
                <w:rFonts w:ascii="Aptos" w:hAnsi="Aptos"/>
                <w:b w:val="0"/>
                <w:color w:val="1B3348"/>
                <w:sz w:val="16"/>
              </w:rPr>
              <w:t>Exp6b replication</w:t>
            </w:r>
          </w:p>
        </w:tc>
        <w:tc>
          <w:tcPr>
            <w:tcW w:type="dxa" w:w="3427"/>
            <w:vAlign w:val="center"/>
            <w:shd w:fill="F5F8F9"/>
          </w:tcPr>
          <w:p>
            <w:pPr>
              <w:spacing w:after="0" w:before="0" w:line="240" w:lineRule="auto"/>
            </w:pPr>
            <w:r/>
            <w:r>
              <w:rPr>
                <w:rFonts w:ascii="Aptos" w:hAnsi="Aptos"/>
                <w:b w:val="0"/>
                <w:color w:val="1B3348"/>
                <w:sz w:val="16"/>
              </w:rPr>
              <w:t>9 sessions × 3 seeds × 6 arms = 162 model results</w:t>
            </w:r>
          </w:p>
        </w:tc>
        <w:tc>
          <w:tcPr>
            <w:tcW w:type="dxa" w:w="3427"/>
            <w:vAlign w:val="center"/>
            <w:shd w:fill="F5F8F9"/>
          </w:tcPr>
          <w:p>
            <w:pPr>
              <w:spacing w:after="0" w:before="0" w:line="240" w:lineRule="auto"/>
            </w:pPr>
            <w:r/>
            <w:r>
              <w:rPr>
                <w:rFonts w:ascii="Aptos" w:hAnsi="Aptos"/>
                <w:b w:val="0"/>
                <w:color w:val="1B3348"/>
                <w:sz w:val="16"/>
              </w:rPr>
              <w:t>Exp6b consolidated terminal export</w:t>
            </w:r>
          </w:p>
        </w:tc>
      </w:tr>
      <w:tr>
        <w:trPr>
          <w:cantSplit/>
        </w:trPr>
        <w:tc>
          <w:tcPr>
            <w:tcW w:type="dxa" w:w="3427"/>
            <w:vAlign w:val="center"/>
          </w:tcPr>
          <w:p>
            <w:pPr>
              <w:spacing w:after="0" w:before="0" w:line="240" w:lineRule="auto"/>
            </w:pPr>
            <w:r/>
            <w:r>
              <w:rPr>
                <w:rFonts w:ascii="Aptos" w:hAnsi="Aptos"/>
                <w:b w:val="0"/>
                <w:color w:val="1B3348"/>
                <w:sz w:val="16"/>
              </w:rPr>
              <w:t>New Exp6b fits</w:t>
            </w:r>
          </w:p>
        </w:tc>
        <w:tc>
          <w:tcPr>
            <w:tcW w:type="dxa" w:w="3427"/>
            <w:vAlign w:val="center"/>
          </w:tcPr>
          <w:p>
            <w:pPr>
              <w:spacing w:after="0" w:before="0" w:line="240" w:lineRule="auto"/>
            </w:pPr>
            <w:r/>
            <w:r>
              <w:rPr>
                <w:rFonts w:ascii="Aptos" w:hAnsi="Aptos"/>
                <w:b w:val="0"/>
                <w:color w:val="1B3348"/>
                <w:sz w:val="16"/>
              </w:rPr>
              <w:t>117 = 9×(6 seed43 + 6 seed44 + 1 seed42 Pool)</w:t>
            </w:r>
          </w:p>
        </w:tc>
        <w:tc>
          <w:tcPr>
            <w:tcW w:type="dxa" w:w="3427"/>
            <w:vAlign w:val="center"/>
          </w:tcPr>
          <w:p>
            <w:pPr>
              <w:spacing w:after="0" w:before="0" w:line="240" w:lineRule="auto"/>
            </w:pPr>
            <w:r/>
            <w:r>
              <w:rPr>
                <w:rFonts w:ascii="Aptos" w:hAnsi="Aptos"/>
                <w:b w:val="0"/>
                <w:color w:val="1B3348"/>
                <w:sz w:val="16"/>
              </w:rPr>
              <w:t>Runner log and independent result validation</w:t>
            </w:r>
          </w:p>
        </w:tc>
      </w:tr>
      <w:tr>
        <w:trPr>
          <w:cantSplit/>
        </w:trPr>
        <w:tc>
          <w:tcPr>
            <w:tcW w:type="dxa" w:w="3427"/>
            <w:vAlign w:val="center"/>
            <w:shd w:fill="F5F8F9"/>
          </w:tcPr>
          <w:p>
            <w:pPr>
              <w:spacing w:after="0" w:before="0" w:line="240" w:lineRule="auto"/>
            </w:pPr>
            <w:r/>
            <w:r>
              <w:rPr>
                <w:rFonts w:ascii="Aptos" w:hAnsi="Aptos"/>
                <w:b w:val="0"/>
                <w:color w:val="1B3348"/>
                <w:sz w:val="16"/>
              </w:rPr>
              <w:t>Interpretation</w:t>
            </w:r>
          </w:p>
        </w:tc>
        <w:tc>
          <w:tcPr>
            <w:tcW w:type="dxa" w:w="3427"/>
            <w:vAlign w:val="center"/>
            <w:shd w:fill="F5F8F9"/>
          </w:tcPr>
          <w:p>
            <w:pPr>
              <w:spacing w:after="0" w:before="0" w:line="240" w:lineRule="auto"/>
            </w:pPr>
            <w:r/>
            <w:r>
              <w:rPr>
                <w:rFonts w:ascii="Aptos" w:hAnsi="Aptos"/>
                <w:b w:val="0"/>
                <w:color w:val="1B3348"/>
                <w:sz w:val="16"/>
              </w:rPr>
              <w:t>Fixed-epsilon raw-L2 PGD6 is primary baseline</w:t>
            </w:r>
          </w:p>
        </w:tc>
        <w:tc>
          <w:tcPr>
            <w:tcW w:type="dxa" w:w="3427"/>
            <w:vAlign w:val="center"/>
            <w:shd w:fill="F5F8F9"/>
          </w:tcPr>
          <w:p>
            <w:pPr>
              <w:spacing w:after="0" w:before="0" w:line="240" w:lineRule="auto"/>
            </w:pPr>
            <w:r/>
            <w:r>
              <w:rPr>
                <w:rFonts w:ascii="Aptos" w:hAnsi="Aptos"/>
                <w:b w:val="0"/>
                <w:color w:val="1B3348"/>
                <w:sz w:val="16"/>
              </w:rPr>
              <w:t>Matched session and seed comparisons</w:t>
            </w:r>
          </w:p>
        </w:tc>
      </w:tr>
    </w:tbl>
    <w:p>
      <w:pPr>
        <w:spacing w:after="0"/>
      </w:pPr>
    </w:p>
    <w:p>
      <w:pPr>
        <w:pStyle w:val="Heading1"/>
      </w:pPr>
      <w:r>
        <w:t>Executive summary</w:t>
      </w:r>
    </w:p>
    <w:p>
      <w:pPr/>
      <w:r>
        <w:t>Reference robustness replicates across initialization seeds. SP8, DIFF8 and POOL beat fixed raw-L2 PGD6 on both reference half-R² threshold and reference attacked R² at epsilon 4 in all 27 session–seed pairs. For SP8, mean paired half-R² threshold improvement is +0.349, corresponding to a mean paired ratio of 1.310×.</w:t>
      </w:r>
    </w:p>
    <w:p>
      <w:pPr/>
      <w:r>
        <w:t>The result is threat-specific, not universal. The same three methods are below PGD6 in isotropic half-R² threshold and isotropic attacked R² at epsilon 4 in all 27 pairs.</w:t>
      </w:r>
    </w:p>
    <w:p>
      <w:pPr/>
      <w:r>
        <w:t>The new within-session covariance pool makes a substantial practical difference: it raises clean validation R² versus PGD6 in 26/27 pairs (mean +0.0223), while retaining 27/27 wins against the reference attack. Relative to pure SP8, it sacrifices some reference robustness and substantially moderates the isotropic penalty, but does not eliminate it.</w:t>
      </w:r>
    </w:p>
    <w:p>
      <w:pPr/>
      <w:r>
        <w:t>Exp6a finds lower supervised-CNN detectability for reference than isotropic decoder attacks at the SP8 half-R² level on average (AUC 0.575 versus 0.778; 7/9 sessions), while the blind autoencoder is nearly at chance for the reference threat. This is a within-model threat comparison, not proof that SP8 yields stealthier reference attacks than PGD6.</w:t>
      </w:r>
    </w:p>
    <w:p>
      <w:pPr/>
      <w:r>
        <w:t>Crucial validity distinction: 187/216 Exp6a geometry-level half-R² points have status=ok. In 29/216 cases the tested minimum epsilon=0.5 had already exceeded the target damage (below_grid); those are censored and must not be described as precisely damage-matched.</w:t>
      </w:r>
    </w:p>
    <w:p>
      <w:r>
        <w:t>Interpretation: the evidence supports geometry-aware robustness and its seed-level reproducibility, together with an explicit cross-geometry trade-off. It does not establish across-animal generalization, detector-independent invisibility, or an optimal automatic training budget.</w:t>
      </w:r>
    </w:p>
    <w:p>
      <w:r>
        <w:br w:type="page"/>
      </w:r>
    </w:p>
    <w:p>
      <w:pPr>
        <w:pStyle w:val="Heading1"/>
      </w:pPr>
      <w:r>
        <w:t>1. Experimental design and methods</w:t>
      </w:r>
    </w:p>
    <w:p>
      <w:pPr>
        <w:pStyle w:val="Heading2"/>
      </w:pPr>
      <w:r>
        <w:t>1.1 Dataset and independent units</w:t>
      </w:r>
    </w:p>
    <w:p>
      <w:r>
        <w:t>The experiment covers nine prespecified recordings: C-CO12, C-CO13, C-RT13, C-RT6, M-CO9, M-RT3, T-RT1, T-RT4, J-CO0. Recording labels share animal prefixes C, M, T and J; multiple sessions from one animal are not statistically independent. Exp6b evaluates the three fixed seeds 42, 43 and 44, treating seed as repeated initialization within a session. Session is the primary paired comparison unit; four animal prefixes define a still coarser clustering structure.</w:t>
      </w:r>
    </w:p>
    <w:p>
      <w:pPr>
        <w:pStyle w:val="Heading2"/>
      </w:pPr>
      <w:r>
        <w:t>1.2 Encoder and decoder training</w:t>
      </w:r>
    </w:p>
    <w:p>
      <w:r>
        <w:t>The CEBRA encoder uses the offset36-model-more-dropout architecture, 64-dimensional embedding, 64 hidden units, temperature 0.4, 2,048 batch size, 3,000 iterations and learning rate 3×10⁻⁴. The time-only encoder is fit to neural spike-count inputs without passing behavioral labels to encoder.fit(). The two-layer supervised behavioral decoder is Linear(64→64)–LayerNorm–ReLU–Dropout(0.4)–Linear(out), trained with Adam (learning rate 10⁻³) and MSE for 2,500 epochs using behavior labels. Clean R² is calculated from the separately trained decoder on held-out validation behavior.</w:t>
      </w:r>
    </w:p>
    <w:p>
      <w:r>
        <w:t>Adversarial training modifies the encoder contrastive objective rather than optimizing a behavior-label loss. Fixed PGD6 is the raw input-space L2-PGD baseline (epsilon 6, ten attack steps, step alpha=6/5). Noise-shaped models use d′-budgeted APGD/Madry training at nominal d′ epsilon 8. The nominal d′ training epsilon is not directly commensurate with raw-L2 epsilon 6 because their perturbation geometries and realized sizes differ.</w:t>
      </w:r>
    </w:p>
    <w:p>
      <w:pPr>
        <w:pStyle w:val="Heading2"/>
      </w:pPr>
      <w:r>
        <w:t>1.3 Six Exp6b model arms</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cantSplit/>
        </w:trPr>
        <w:tc>
          <w:tcPr>
            <w:tcW w:type="dxa" w:w="3427"/>
            <w:vAlign w:val="center"/>
            <w:shd w:fill="DDE7EC"/>
          </w:tcPr>
          <w:p>
            <w:pPr>
              <w:spacing w:after="0" w:before="0" w:line="240" w:lineRule="auto"/>
            </w:pPr>
            <w:r/>
            <w:r>
              <w:rPr>
                <w:rFonts w:ascii="Aptos" w:hAnsi="Aptos"/>
                <w:b/>
                <w:color w:val="1B3348"/>
                <w:sz w:val="16"/>
              </w:rPr>
              <w:t>Short</w:t>
            </w:r>
          </w:p>
        </w:tc>
        <w:tc>
          <w:tcPr>
            <w:tcW w:type="dxa" w:w="3427"/>
            <w:vAlign w:val="center"/>
            <w:shd w:fill="DDE7EC"/>
          </w:tcPr>
          <w:p>
            <w:pPr>
              <w:spacing w:after="0" w:before="0" w:line="240" w:lineRule="auto"/>
            </w:pPr>
            <w:r/>
            <w:r>
              <w:rPr>
                <w:rFonts w:ascii="Aptos" w:hAnsi="Aptos"/>
                <w:b/>
                <w:color w:val="1B3348"/>
                <w:sz w:val="16"/>
              </w:rPr>
              <w:t>Saved model name</w:t>
            </w:r>
          </w:p>
        </w:tc>
        <w:tc>
          <w:tcPr>
            <w:tcW w:type="dxa" w:w="3427"/>
            <w:vAlign w:val="center"/>
            <w:shd w:fill="DDE7EC"/>
          </w:tcPr>
          <w:p>
            <w:pPr>
              <w:spacing w:after="0" w:before="0" w:line="240" w:lineRule="auto"/>
            </w:pPr>
            <w:r/>
            <w:r>
              <w:rPr>
                <w:rFonts w:ascii="Aptos" w:hAnsi="Aptos"/>
                <w:b/>
                <w:color w:val="1B3348"/>
                <w:sz w:val="16"/>
              </w:rPr>
              <w:t>Training specification</w:t>
            </w:r>
          </w:p>
        </w:tc>
      </w:tr>
      <w:tr>
        <w:trPr>
          <w:cantSplit/>
        </w:trPr>
        <w:tc>
          <w:tcPr>
            <w:tcW w:type="dxa" w:w="3427"/>
            <w:vAlign w:val="center"/>
          </w:tcPr>
          <w:p>
            <w:pPr>
              <w:spacing w:after="0" w:before="0" w:line="240" w:lineRule="auto"/>
            </w:pPr>
            <w:r/>
            <w:r>
              <w:rPr>
                <w:rFonts w:ascii="Aptos" w:hAnsi="Aptos"/>
                <w:b w:val="0"/>
                <w:color w:val="1B3348"/>
                <w:sz w:val="16"/>
              </w:rPr>
              <w:t>CLEAN</w:t>
            </w:r>
          </w:p>
        </w:tc>
        <w:tc>
          <w:tcPr>
            <w:tcW w:type="dxa" w:w="3427"/>
            <w:vAlign w:val="center"/>
          </w:tcPr>
          <w:p>
            <w:pPr>
              <w:spacing w:after="0" w:before="0" w:line="240" w:lineRule="auto"/>
            </w:pPr>
            <w:r/>
            <w:r>
              <w:rPr>
                <w:rFonts w:ascii="Aptos" w:hAnsi="Aptos"/>
                <w:b w:val="0"/>
                <w:color w:val="1B3348"/>
                <w:sz w:val="16"/>
              </w:rPr>
              <w:t>CLEAN</w:t>
            </w:r>
          </w:p>
        </w:tc>
        <w:tc>
          <w:tcPr>
            <w:tcW w:type="dxa" w:w="3427"/>
            <w:vAlign w:val="center"/>
          </w:tcPr>
          <w:p>
            <w:pPr>
              <w:spacing w:after="0" w:before="0" w:line="240" w:lineRule="auto"/>
            </w:pPr>
            <w:r/>
            <w:r>
              <w:rPr>
                <w:rFonts w:ascii="Aptos" w:hAnsi="Aptos"/>
                <w:b w:val="0"/>
                <w:color w:val="1B3348"/>
                <w:sz w:val="16"/>
              </w:rPr>
              <w:t>Standard (non-adversarial) time-only CEBRA</w:t>
            </w:r>
          </w:p>
        </w:tc>
      </w:tr>
      <w:tr>
        <w:trPr>
          <w:cantSplit/>
        </w:trPr>
        <w:tc>
          <w:tcPr>
            <w:tcW w:type="dxa" w:w="3427"/>
            <w:vAlign w:val="center"/>
            <w:shd w:fill="F5F8F9"/>
          </w:tcPr>
          <w:p>
            <w:pPr>
              <w:spacing w:after="0" w:before="0" w:line="240" w:lineRule="auto"/>
            </w:pPr>
            <w:r/>
            <w:r>
              <w:rPr>
                <w:rFonts w:ascii="Aptos" w:hAnsi="Aptos"/>
                <w:b w:val="0"/>
                <w:color w:val="1B3348"/>
                <w:sz w:val="16"/>
              </w:rPr>
              <w:t>PGD6</w:t>
            </w:r>
          </w:p>
        </w:tc>
        <w:tc>
          <w:tcPr>
            <w:tcW w:type="dxa" w:w="3427"/>
            <w:vAlign w:val="center"/>
            <w:shd w:fill="F5F8F9"/>
          </w:tcPr>
          <w:p>
            <w:pPr>
              <w:spacing w:after="0" w:before="0" w:line="240" w:lineRule="auto"/>
            </w:pPr>
            <w:r/>
            <w:r>
              <w:rPr>
                <w:rFonts w:ascii="Aptos" w:hAnsi="Aptos"/>
                <w:b w:val="0"/>
                <w:color w:val="1B3348"/>
                <w:sz w:val="16"/>
              </w:rPr>
              <w:t>PGD_L2_EPS6</w:t>
            </w:r>
          </w:p>
        </w:tc>
        <w:tc>
          <w:tcPr>
            <w:tcW w:type="dxa" w:w="3427"/>
            <w:vAlign w:val="center"/>
            <w:shd w:fill="F5F8F9"/>
          </w:tcPr>
          <w:p>
            <w:pPr>
              <w:spacing w:after="0" w:before="0" w:line="240" w:lineRule="auto"/>
            </w:pPr>
            <w:r/>
            <w:r>
              <w:rPr>
                <w:rFonts w:ascii="Aptos" w:hAnsi="Aptos"/>
                <w:b w:val="0"/>
                <w:color w:val="1B3348"/>
                <w:sz w:val="16"/>
              </w:rPr>
              <w:t>Ordinary raw-input PGD; L2 epsilon 6</w:t>
            </w:r>
          </w:p>
        </w:tc>
      </w:tr>
      <w:tr>
        <w:trPr>
          <w:cantSplit/>
        </w:trPr>
        <w:tc>
          <w:tcPr>
            <w:tcW w:type="dxa" w:w="3427"/>
            <w:vAlign w:val="center"/>
          </w:tcPr>
          <w:p>
            <w:pPr>
              <w:spacing w:after="0" w:before="0" w:line="240" w:lineRule="auto"/>
            </w:pPr>
            <w:r/>
            <w:r>
              <w:rPr>
                <w:rFonts w:ascii="Aptos" w:hAnsi="Aptos"/>
                <w:b w:val="0"/>
                <w:color w:val="1B3348"/>
                <w:sz w:val="16"/>
              </w:rPr>
              <w:t>ISO8</w:t>
            </w:r>
          </w:p>
        </w:tc>
        <w:tc>
          <w:tcPr>
            <w:tcW w:type="dxa" w:w="3427"/>
            <w:vAlign w:val="center"/>
          </w:tcPr>
          <w:p>
            <w:pPr>
              <w:spacing w:after="0" w:before="0" w:line="240" w:lineRule="auto"/>
            </w:pPr>
            <w:r/>
            <w:r>
              <w:rPr>
                <w:rFonts w:ascii="Aptos" w:hAnsi="Aptos"/>
                <w:b w:val="0"/>
                <w:color w:val="1B3348"/>
                <w:sz w:val="16"/>
              </w:rPr>
              <w:t>MADRY_ISO_D8</w:t>
            </w:r>
          </w:p>
        </w:tc>
        <w:tc>
          <w:tcPr>
            <w:tcW w:type="dxa" w:w="3427"/>
            <w:vAlign w:val="center"/>
          </w:tcPr>
          <w:p>
            <w:pPr>
              <w:spacing w:after="0" w:before="0" w:line="240" w:lineRule="auto"/>
            </w:pPr>
            <w:r/>
            <w:r>
              <w:rPr>
                <w:rFonts w:ascii="Aptos" w:hAnsi="Aptos"/>
                <w:b w:val="0"/>
                <w:color w:val="1B3348"/>
                <w:sz w:val="16"/>
              </w:rPr>
              <w:t>d′ APGD, isotropic spatial + white temporal, epsilon 8</w:t>
            </w:r>
          </w:p>
        </w:tc>
      </w:tr>
      <w:tr>
        <w:trPr>
          <w:cantSplit/>
        </w:trPr>
        <w:tc>
          <w:tcPr>
            <w:tcW w:type="dxa" w:w="3427"/>
            <w:vAlign w:val="center"/>
            <w:shd w:fill="F5F8F9"/>
          </w:tcPr>
          <w:p>
            <w:pPr>
              <w:spacing w:after="0" w:before="0" w:line="240" w:lineRule="auto"/>
            </w:pPr>
            <w:r/>
            <w:r>
              <w:rPr>
                <w:rFonts w:ascii="Aptos" w:hAnsi="Aptos"/>
                <w:b w:val="0"/>
                <w:color w:val="1B3348"/>
                <w:sz w:val="16"/>
              </w:rPr>
              <w:t>SP8</w:t>
            </w:r>
          </w:p>
        </w:tc>
        <w:tc>
          <w:tcPr>
            <w:tcW w:type="dxa" w:w="3427"/>
            <w:vAlign w:val="center"/>
            <w:shd w:fill="F5F8F9"/>
          </w:tcPr>
          <w:p>
            <w:pPr>
              <w:spacing w:after="0" w:before="0" w:line="240" w:lineRule="auto"/>
            </w:pPr>
            <w:r/>
            <w:r>
              <w:rPr>
                <w:rFonts w:ascii="Aptos" w:hAnsi="Aptos"/>
                <w:b w:val="0"/>
                <w:color w:val="1B3348"/>
                <w:sz w:val="16"/>
              </w:rPr>
              <w:t>MADRY_SP_D8</w:t>
            </w:r>
          </w:p>
        </w:tc>
        <w:tc>
          <w:tcPr>
            <w:tcW w:type="dxa" w:w="3427"/>
            <w:vAlign w:val="center"/>
            <w:shd w:fill="F5F8F9"/>
          </w:tcPr>
          <w:p>
            <w:pPr>
              <w:spacing w:after="0" w:before="0" w:line="240" w:lineRule="auto"/>
            </w:pPr>
            <w:r/>
            <w:r>
              <w:rPr>
                <w:rFonts w:ascii="Aptos" w:hAnsi="Aptos"/>
                <w:b w:val="0"/>
                <w:color w:val="1B3348"/>
                <w:sz w:val="16"/>
              </w:rPr>
              <w:t>d′ APGD, Ledoit–Wolf spatial + white temporal, epsilon 8</w:t>
            </w:r>
          </w:p>
        </w:tc>
      </w:tr>
      <w:tr>
        <w:trPr>
          <w:cantSplit/>
        </w:trPr>
        <w:tc>
          <w:tcPr>
            <w:tcW w:type="dxa" w:w="3427"/>
            <w:vAlign w:val="center"/>
          </w:tcPr>
          <w:p>
            <w:pPr>
              <w:spacing w:after="0" w:before="0" w:line="240" w:lineRule="auto"/>
            </w:pPr>
            <w:r/>
            <w:r>
              <w:rPr>
                <w:rFonts w:ascii="Aptos" w:hAnsi="Aptos"/>
                <w:b w:val="0"/>
                <w:color w:val="1B3348"/>
                <w:sz w:val="16"/>
              </w:rPr>
              <w:t>DIFF8</w:t>
            </w:r>
          </w:p>
        </w:tc>
        <w:tc>
          <w:tcPr>
            <w:tcW w:type="dxa" w:w="3427"/>
            <w:vAlign w:val="center"/>
          </w:tcPr>
          <w:p>
            <w:pPr>
              <w:spacing w:after="0" w:before="0" w:line="240" w:lineRule="auto"/>
            </w:pPr>
            <w:r/>
            <w:r>
              <w:rPr>
                <w:rFonts w:ascii="Aptos" w:hAnsi="Aptos"/>
                <w:b w:val="0"/>
                <w:color w:val="1B3348"/>
                <w:sz w:val="16"/>
              </w:rPr>
              <w:t>MADRY_SPDIFF_D8</w:t>
            </w:r>
          </w:p>
        </w:tc>
        <w:tc>
          <w:tcPr>
            <w:tcW w:type="dxa" w:w="3427"/>
            <w:vAlign w:val="center"/>
          </w:tcPr>
          <w:p>
            <w:pPr>
              <w:spacing w:after="0" w:before="0" w:line="240" w:lineRule="auto"/>
            </w:pPr>
            <w:r/>
            <w:r>
              <w:rPr>
                <w:rFonts w:ascii="Aptos" w:hAnsi="Aptos"/>
                <w:b w:val="0"/>
                <w:color w:val="1B3348"/>
                <w:sz w:val="16"/>
              </w:rPr>
              <w:t>As SP8; difference residuals for training noise estimate</w:t>
            </w:r>
          </w:p>
        </w:tc>
      </w:tr>
      <w:tr>
        <w:trPr>
          <w:cantSplit/>
        </w:trPr>
        <w:tc>
          <w:tcPr>
            <w:tcW w:type="dxa" w:w="3427"/>
            <w:vAlign w:val="center"/>
            <w:shd w:fill="F5F8F9"/>
          </w:tcPr>
          <w:p>
            <w:pPr>
              <w:spacing w:after="0" w:before="0" w:line="240" w:lineRule="auto"/>
            </w:pPr>
            <w:r/>
            <w:r>
              <w:rPr>
                <w:rFonts w:ascii="Aptos" w:hAnsi="Aptos"/>
                <w:b w:val="0"/>
                <w:color w:val="1B3348"/>
                <w:sz w:val="16"/>
              </w:rPr>
              <w:t>POOL</w:t>
            </w:r>
          </w:p>
        </w:tc>
        <w:tc>
          <w:tcPr>
            <w:tcW w:type="dxa" w:w="3427"/>
            <w:vAlign w:val="center"/>
            <w:shd w:fill="F5F8F9"/>
          </w:tcPr>
          <w:p>
            <w:pPr>
              <w:spacing w:after="0" w:before="0" w:line="240" w:lineRule="auto"/>
            </w:pPr>
            <w:r/>
            <w:r>
              <w:rPr>
                <w:rFonts w:ascii="Aptos" w:hAnsi="Aptos"/>
                <w:b w:val="0"/>
                <w:color w:val="1B3348"/>
                <w:sz w:val="16"/>
              </w:rPr>
              <w:t>MADRY_SP_D8_POOL</w:t>
            </w:r>
          </w:p>
        </w:tc>
        <w:tc>
          <w:tcPr>
            <w:tcW w:type="dxa" w:w="3427"/>
            <w:vAlign w:val="center"/>
            <w:shd w:fill="F5F8F9"/>
          </w:tcPr>
          <w:p>
            <w:pPr>
              <w:spacing w:after="0" w:before="0" w:line="240" w:lineRule="auto"/>
            </w:pPr>
            <w:r/>
            <w:r>
              <w:rPr>
                <w:rFonts w:ascii="Aptos" w:hAnsi="Aptos"/>
                <w:b w:val="0"/>
                <w:color w:val="1B3348"/>
                <w:sz w:val="16"/>
              </w:rPr>
              <w:t>As SP8 with adv_dprime_cov_pool=("isotropic",): Ledoit–Wolf or matched-scale isotropic, sampled per step</w:t>
            </w:r>
          </w:p>
        </w:tc>
      </w:tr>
    </w:tbl>
    <w:p>
      <w:pPr>
        <w:spacing w:after="0"/>
      </w:pPr>
    </w:p>
    <w:p>
      <w:r>
        <w:t>POOL samples covariance geometry within the same recording. It does not pool covariance matrices across recordings or animals. The original training method and its implementation remain unchanged apart from the fork’s pool capability; the six arms above were declared before this replication.</w:t>
      </w:r>
    </w:p>
    <w:p>
      <w:pPr>
        <w:pStyle w:val="Heading2"/>
      </w:pPr>
      <w:r>
        <w:t>1.4 Exp6b experiment accounting</w:t>
      </w:r>
    </w:p>
    <w:tbl>
      <w:tblPr>
        <w:tblStyle w:val="TableGrid"/>
        <w:tblW w:type="auto" w:w="0"/>
        <w:jc w:val="center"/>
        <w:tblLayout w:type="autofit"/>
        <w:tblLook w:firstColumn="1" w:firstRow="1" w:lastColumn="0" w:lastRow="0" w:noHBand="0" w:noVBand="1" w:val="04A0"/>
      </w:tblPr>
      <w:tblGrid>
        <w:gridCol w:w="2570"/>
        <w:gridCol w:w="2570"/>
        <w:gridCol w:w="2570"/>
        <w:gridCol w:w="2570"/>
      </w:tblGrid>
      <w:tr>
        <w:trPr>
          <w:tblHeader w:val="true"/>
          <w:cantSplit/>
        </w:trPr>
        <w:tc>
          <w:tcPr>
            <w:tcW w:type="dxa" w:w="2570"/>
            <w:vAlign w:val="center"/>
            <w:shd w:fill="DDE7EC"/>
          </w:tcPr>
          <w:p>
            <w:pPr>
              <w:spacing w:after="0" w:before="0" w:line="240" w:lineRule="auto"/>
            </w:pPr>
            <w:r/>
            <w:r>
              <w:rPr>
                <w:rFonts w:ascii="Aptos" w:hAnsi="Aptos"/>
                <w:b/>
                <w:color w:val="1B3348"/>
                <w:sz w:val="16"/>
              </w:rPr>
              <w:t>Seed</w:t>
            </w:r>
          </w:p>
        </w:tc>
        <w:tc>
          <w:tcPr>
            <w:tcW w:type="dxa" w:w="2570"/>
            <w:vAlign w:val="center"/>
            <w:shd w:fill="DDE7EC"/>
          </w:tcPr>
          <w:p>
            <w:pPr>
              <w:spacing w:after="0" w:before="0" w:line="240" w:lineRule="auto"/>
            </w:pPr>
            <w:r/>
            <w:r>
              <w:rPr>
                <w:rFonts w:ascii="Aptos" w:hAnsi="Aptos"/>
                <w:b/>
                <w:color w:val="1B3348"/>
                <w:sz w:val="16"/>
              </w:rPr>
              <w:t>Per-session models</w:t>
            </w:r>
          </w:p>
        </w:tc>
        <w:tc>
          <w:tcPr>
            <w:tcW w:type="dxa" w:w="2570"/>
            <w:vAlign w:val="center"/>
            <w:shd w:fill="DDE7EC"/>
          </w:tcPr>
          <w:p>
            <w:pPr>
              <w:spacing w:after="0" w:before="0" w:line="240" w:lineRule="auto"/>
            </w:pPr>
            <w:r/>
            <w:r>
              <w:rPr>
                <w:rFonts w:ascii="Aptos" w:hAnsi="Aptos"/>
                <w:b/>
                <w:color w:val="1B3348"/>
                <w:sz w:val="16"/>
              </w:rPr>
              <w:t>New fits across 9 sessions</w:t>
            </w:r>
          </w:p>
        </w:tc>
        <w:tc>
          <w:tcPr>
            <w:tcW w:type="dxa" w:w="2570"/>
            <w:vAlign w:val="center"/>
            <w:shd w:fill="DDE7EC"/>
          </w:tcPr>
          <w:p>
            <w:pPr>
              <w:spacing w:after="0" w:before="0" w:line="240" w:lineRule="auto"/>
            </w:pPr>
            <w:r/>
            <w:r>
              <w:rPr>
                <w:rFonts w:ascii="Aptos" w:hAnsi="Aptos"/>
                <w:b/>
                <w:color w:val="1B3348"/>
                <w:sz w:val="16"/>
              </w:rPr>
              <w:t>Source</w:t>
            </w:r>
          </w:p>
        </w:tc>
      </w:tr>
      <w:tr>
        <w:trPr>
          <w:cantSplit/>
        </w:trPr>
        <w:tc>
          <w:tcPr>
            <w:tcW w:type="dxa" w:w="2570"/>
            <w:vAlign w:val="center"/>
          </w:tcPr>
          <w:p>
            <w:pPr>
              <w:spacing w:after="0" w:before="0" w:line="240" w:lineRule="auto"/>
            </w:pPr>
            <w:r/>
            <w:r>
              <w:rPr>
                <w:rFonts w:ascii="Aptos" w:hAnsi="Aptos"/>
                <w:b w:val="0"/>
                <w:color w:val="1B3348"/>
                <w:sz w:val="16"/>
              </w:rPr>
              <w:t>42</w:t>
            </w:r>
          </w:p>
        </w:tc>
        <w:tc>
          <w:tcPr>
            <w:tcW w:type="dxa" w:w="2570"/>
            <w:vAlign w:val="center"/>
          </w:tcPr>
          <w:p>
            <w:pPr>
              <w:spacing w:after="0" w:before="0" w:line="240" w:lineRule="auto"/>
            </w:pPr>
            <w:r/>
            <w:r>
              <w:rPr>
                <w:rFonts w:ascii="Aptos" w:hAnsi="Aptos"/>
                <w:b w:val="0"/>
                <w:color w:val="1B3348"/>
                <w:sz w:val="16"/>
              </w:rPr>
              <w:t>POOL only</w:t>
            </w:r>
          </w:p>
        </w:tc>
        <w:tc>
          <w:tcPr>
            <w:tcW w:type="dxa" w:w="2570"/>
            <w:vAlign w:val="center"/>
          </w:tcPr>
          <w:p>
            <w:pPr>
              <w:spacing w:after="0" w:before="0" w:line="240" w:lineRule="auto"/>
            </w:pPr>
            <w:r/>
            <w:r>
              <w:rPr>
                <w:rFonts w:ascii="Aptos" w:hAnsi="Aptos"/>
                <w:b w:val="0"/>
                <w:color w:val="1B3348"/>
                <w:sz w:val="16"/>
              </w:rPr>
              <w:t>9</w:t>
            </w:r>
          </w:p>
        </w:tc>
        <w:tc>
          <w:tcPr>
            <w:tcW w:type="dxa" w:w="2570"/>
            <w:vAlign w:val="center"/>
          </w:tcPr>
          <w:p>
            <w:pPr>
              <w:spacing w:after="0" w:before="0" w:line="240" w:lineRule="auto"/>
            </w:pPr>
            <w:r/>
            <w:r>
              <w:rPr>
                <w:rFonts w:ascii="Aptos" w:hAnsi="Aptos"/>
                <w:b w:val="0"/>
                <w:color w:val="1B3348"/>
                <w:sz w:val="16"/>
              </w:rPr>
              <w:t>New Exp6b Pool; five other arms reused from Exp5</w:t>
            </w:r>
          </w:p>
        </w:tc>
      </w:tr>
      <w:tr>
        <w:trPr>
          <w:cantSplit/>
        </w:trPr>
        <w:tc>
          <w:tcPr>
            <w:tcW w:type="dxa" w:w="2570"/>
            <w:vAlign w:val="center"/>
            <w:shd w:fill="F5F8F9"/>
          </w:tcPr>
          <w:p>
            <w:pPr>
              <w:spacing w:after="0" w:before="0" w:line="240" w:lineRule="auto"/>
            </w:pPr>
            <w:r/>
            <w:r>
              <w:rPr>
                <w:rFonts w:ascii="Aptos" w:hAnsi="Aptos"/>
                <w:b w:val="0"/>
                <w:color w:val="1B3348"/>
                <w:sz w:val="16"/>
              </w:rPr>
              <w:t>43</w:t>
            </w:r>
          </w:p>
        </w:tc>
        <w:tc>
          <w:tcPr>
            <w:tcW w:type="dxa" w:w="2570"/>
            <w:vAlign w:val="center"/>
            <w:shd w:fill="F5F8F9"/>
          </w:tcPr>
          <w:p>
            <w:pPr>
              <w:spacing w:after="0" w:before="0" w:line="240" w:lineRule="auto"/>
            </w:pPr>
            <w:r/>
            <w:r>
              <w:rPr>
                <w:rFonts w:ascii="Aptos" w:hAnsi="Aptos"/>
                <w:b w:val="0"/>
                <w:color w:val="1B3348"/>
                <w:sz w:val="16"/>
              </w:rPr>
              <w:t>All six arms</w:t>
            </w:r>
          </w:p>
        </w:tc>
        <w:tc>
          <w:tcPr>
            <w:tcW w:type="dxa" w:w="2570"/>
            <w:vAlign w:val="center"/>
            <w:shd w:fill="F5F8F9"/>
          </w:tcPr>
          <w:p>
            <w:pPr>
              <w:spacing w:after="0" w:before="0" w:line="240" w:lineRule="auto"/>
            </w:pPr>
            <w:r/>
            <w:r>
              <w:rPr>
                <w:rFonts w:ascii="Aptos" w:hAnsi="Aptos"/>
                <w:b w:val="0"/>
                <w:color w:val="1B3348"/>
                <w:sz w:val="16"/>
              </w:rPr>
              <w:t>54</w:t>
            </w:r>
          </w:p>
        </w:tc>
        <w:tc>
          <w:tcPr>
            <w:tcW w:type="dxa" w:w="2570"/>
            <w:vAlign w:val="center"/>
            <w:shd w:fill="F5F8F9"/>
          </w:tcPr>
          <w:p>
            <w:pPr>
              <w:spacing w:after="0" w:before="0" w:line="240" w:lineRule="auto"/>
            </w:pPr>
            <w:r/>
            <w:r>
              <w:rPr>
                <w:rFonts w:ascii="Aptos" w:hAnsi="Aptos"/>
                <w:b w:val="0"/>
                <w:color w:val="1B3348"/>
                <w:sz w:val="16"/>
              </w:rPr>
              <w:t>New Exp6b results</w:t>
            </w:r>
          </w:p>
        </w:tc>
      </w:tr>
      <w:tr>
        <w:trPr>
          <w:cantSplit/>
        </w:trPr>
        <w:tc>
          <w:tcPr>
            <w:tcW w:type="dxa" w:w="2570"/>
            <w:vAlign w:val="center"/>
          </w:tcPr>
          <w:p>
            <w:pPr>
              <w:spacing w:after="0" w:before="0" w:line="240" w:lineRule="auto"/>
            </w:pPr>
            <w:r/>
            <w:r>
              <w:rPr>
                <w:rFonts w:ascii="Aptos" w:hAnsi="Aptos"/>
                <w:b w:val="0"/>
                <w:color w:val="1B3348"/>
                <w:sz w:val="16"/>
              </w:rPr>
              <w:t>44</w:t>
            </w:r>
          </w:p>
        </w:tc>
        <w:tc>
          <w:tcPr>
            <w:tcW w:type="dxa" w:w="2570"/>
            <w:vAlign w:val="center"/>
          </w:tcPr>
          <w:p>
            <w:pPr>
              <w:spacing w:after="0" w:before="0" w:line="240" w:lineRule="auto"/>
            </w:pPr>
            <w:r/>
            <w:r>
              <w:rPr>
                <w:rFonts w:ascii="Aptos" w:hAnsi="Aptos"/>
                <w:b w:val="0"/>
                <w:color w:val="1B3348"/>
                <w:sz w:val="16"/>
              </w:rPr>
              <w:t>All six arms</w:t>
            </w:r>
          </w:p>
        </w:tc>
        <w:tc>
          <w:tcPr>
            <w:tcW w:type="dxa" w:w="2570"/>
            <w:vAlign w:val="center"/>
          </w:tcPr>
          <w:p>
            <w:pPr>
              <w:spacing w:after="0" w:before="0" w:line="240" w:lineRule="auto"/>
            </w:pPr>
            <w:r/>
            <w:r>
              <w:rPr>
                <w:rFonts w:ascii="Aptos" w:hAnsi="Aptos"/>
                <w:b w:val="0"/>
                <w:color w:val="1B3348"/>
                <w:sz w:val="16"/>
              </w:rPr>
              <w:t>54</w:t>
            </w:r>
          </w:p>
        </w:tc>
        <w:tc>
          <w:tcPr>
            <w:tcW w:type="dxa" w:w="2570"/>
            <w:vAlign w:val="center"/>
          </w:tcPr>
          <w:p>
            <w:pPr>
              <w:spacing w:after="0" w:before="0" w:line="240" w:lineRule="auto"/>
            </w:pPr>
            <w:r/>
            <w:r>
              <w:rPr>
                <w:rFonts w:ascii="Aptos" w:hAnsi="Aptos"/>
                <w:b w:val="0"/>
                <w:color w:val="1B3348"/>
                <w:sz w:val="16"/>
              </w:rPr>
              <w:t>New Exp6b results</w:t>
            </w:r>
          </w:p>
        </w:tc>
      </w:tr>
      <w:tr>
        <w:trPr>
          <w:cantSplit/>
        </w:trPr>
        <w:tc>
          <w:tcPr>
            <w:tcW w:type="dxa" w:w="2570"/>
            <w:vAlign w:val="center"/>
            <w:shd w:fill="F5F8F9"/>
          </w:tcPr>
          <w:p>
            <w:pPr>
              <w:spacing w:after="0" w:before="0" w:line="240" w:lineRule="auto"/>
            </w:pPr>
            <w:r/>
            <w:r>
              <w:rPr>
                <w:rFonts w:ascii="Aptos" w:hAnsi="Aptos"/>
                <w:b w:val="0"/>
                <w:color w:val="1B3348"/>
                <w:sz w:val="16"/>
              </w:rPr>
              <w:t>Total</w:t>
            </w:r>
          </w:p>
        </w:tc>
        <w:tc>
          <w:tcPr>
            <w:tcW w:type="dxa" w:w="2570"/>
            <w:vAlign w:val="center"/>
            <w:shd w:fill="F5F8F9"/>
          </w:tcPr>
          <w:p>
            <w:pPr>
              <w:spacing w:after="0" w:before="0" w:line="240" w:lineRule="auto"/>
            </w:pPr>
            <w:r/>
            <w:r>
              <w:rPr>
                <w:rFonts w:ascii="Aptos" w:hAnsi="Aptos"/>
                <w:b w:val="0"/>
                <w:color w:val="1B3348"/>
                <w:sz w:val="16"/>
              </w:rPr>
              <w:t>18 model results/session</w:t>
            </w:r>
          </w:p>
        </w:tc>
        <w:tc>
          <w:tcPr>
            <w:tcW w:type="dxa" w:w="2570"/>
            <w:vAlign w:val="center"/>
            <w:shd w:fill="F5F8F9"/>
          </w:tcPr>
          <w:p>
            <w:pPr>
              <w:spacing w:after="0" w:before="0" w:line="240" w:lineRule="auto"/>
            </w:pPr>
            <w:r/>
            <w:r>
              <w:rPr>
                <w:rFonts w:ascii="Aptos" w:hAnsi="Aptos"/>
                <w:b w:val="0"/>
                <w:color w:val="1B3348"/>
                <w:sz w:val="16"/>
              </w:rPr>
              <w:t>117</w:t>
            </w:r>
          </w:p>
        </w:tc>
        <w:tc>
          <w:tcPr>
            <w:tcW w:type="dxa" w:w="2570"/>
            <w:vAlign w:val="center"/>
            <w:shd w:fill="F5F8F9"/>
          </w:tcPr>
          <w:p>
            <w:pPr>
              <w:spacing w:after="0" w:before="0" w:line="240" w:lineRule="auto"/>
            </w:pPr>
            <w:r/>
            <w:r>
              <w:rPr>
                <w:rFonts w:ascii="Aptos" w:hAnsi="Aptos"/>
                <w:b w:val="0"/>
                <w:color w:val="1B3348"/>
                <w:sz w:val="16"/>
              </w:rPr>
              <w:t>Combined Exp5 seed42 + Exp6b seeds42–44 = 162 results</w:t>
            </w:r>
          </w:p>
        </w:tc>
      </w:tr>
    </w:tbl>
    <w:p>
      <w:pPr>
        <w:spacing w:after="0"/>
      </w:pPr>
    </w:p>
    <w:p>
      <w:r>
        <w:t>Exp6b was submitted on four H200 GPUs, with 64 CPUs, 256 GiB memory, shared home/scratch PVCs, persistent DPRIME_EXP6 output, and --resume. The original Exp5 and Exp6a files remain in DPRIME_EXP5. The final RunAI Bash inline verification block produced a shell syntax error after training finished; the separately run extraction/validation subsequently confirmed 117/117 new results and 162/162 combined records. This was a post-training scripting error, not an observed model-training failure.</w:t>
      </w:r>
    </w:p>
    <w:p>
      <w:pPr>
        <w:pStyle w:val="Heading2"/>
      </w:pPr>
      <w:r>
        <w:t>1.5 Common held-out robustness evaluation (Exp6b)</w:t>
      </w:r>
    </w:p>
    <w:p>
      <w:r>
        <w:t>Both attack geometries use common evaluator settings: reference = Ledoit–Wolf spatial × Welch temporal and isotropic = scale-normalized white/L2. Budget grid: [0.5, 1, 2, 4, 8, 16]; APGD 20 attack steps. Reports include the R² budget curve, interpolated budget at half clean R², natural-noise R², 1,024-window decoding and contrastive margin measurements (100 margin steps), and attack-size diagnostics. The supplied Exp6b terminal export contains per-run clean R², reference/isotropic half-R² threshold and attacked R² at epsilon=4; it does not contain full six-point robust curves or complete margin/realized-training-size series. Those unprovided full-precision quantities are not reconstructed here.</w:t>
      </w:r>
    </w:p>
    <w:p>
      <w:pPr>
        <w:pStyle w:val="Heading2"/>
      </w:pPr>
      <w:r>
        <w:t>1.6 Exp6a: equal-damage detectability on saved Exp5 models</w:t>
      </w:r>
    </w:p>
    <w:p>
      <w:r>
        <w:t>Exp6a evaluates all 108 existing Exp5 seed-42 encoder–decoder pairs without retraining either model. It executes decoder-targeted d′ APGD in both shared reference and isotropic geometries, with six attack budgets [0.5, 1, 2, 4, 8, 16], 20 APGD steps, up to 2,048 validation windows split into fit/test halves, 300 detector-training steps and a 1,024-sized evaluation batch. The convolutional autoencoder is trained only on clean training windows; the supervised CNN discriminator is fitted to separate clean from attacked windows on the fit half and evaluated on the held-out test half. Per-budget test R², AE AUC, CNN AUC, realized reference d′, isotropic d′ and raw L2 are returned.</w:t>
      </w:r>
    </w:p>
    <w:p>
      <w:r>
        <w:t>For every model and geometry, half-damage is defined as R² = 0.5 × the Exp6a clean R² on the test subset. An ε crossing is interpolated logarithmically between neighboring budget grid points, with AUCs and realized norms linearly interpolated across those points. This is a numerical interpolation, not a new attack/detector measurement at the interpolated ε. If damage already exceeds the target at ε=0.5, status=below_grid and ε=0.5/AUC are lower-grid boundary observations rather than exactly damage-matched outcomes.</w:t>
      </w:r>
    </w:p>
    <w:p>
      <w:r>
        <w:t>Exp6a is not an additional seed replication: it uses seed42 saved checkpoints only. The Exp6a clean R² uses a subsampled evaluation split, so it differs from Exp5/Exp6b whole-validation clean R² and should not replace that training-quality endpoint.</w:t>
      </w:r>
    </w:p>
    <w:p>
      <w:r>
        <w:br w:type="page"/>
      </w:r>
    </w:p>
    <w:p>
      <w:pPr>
        <w:pStyle w:val="Heading1"/>
      </w:pPr>
      <w:r>
        <w:t>2. Exp6b: multi-seed replication</w:t>
      </w:r>
    </w:p>
    <w:p>
      <w:pPr>
        <w:pStyle w:val="Heading2"/>
      </w:pPr>
      <w:r>
        <w:t>2.1 Primary paired comparison</w:t>
      </w:r>
    </w:p>
    <w:p>
      <w:pPr>
        <w:pStyle w:val="Heading3"/>
      </w:pPr>
      <w:r>
        <w:t>Clean validation R²</w:t>
      </w:r>
    </w:p>
    <w:tbl>
      <w:tblPr>
        <w:tblStyle w:val="TableGrid"/>
        <w:tblW w:type="auto" w:w="0"/>
        <w:jc w:val="center"/>
        <w:tblLayout w:type="autofit"/>
        <w:tblLook w:firstColumn="1" w:firstRow="1" w:lastColumn="0" w:lastRow="0" w:noHBand="0" w:noVBand="1" w:val="04A0"/>
      </w:tblPr>
      <w:tblGrid>
        <w:gridCol w:w="2056"/>
        <w:gridCol w:w="2056"/>
        <w:gridCol w:w="2056"/>
        <w:gridCol w:w="2056"/>
        <w:gridCol w:w="2056"/>
      </w:tblGrid>
      <w:tr>
        <w:trPr>
          <w:tblHeader w:val="true"/>
          <w:cantSplit/>
        </w:trPr>
        <w:tc>
          <w:tcPr>
            <w:tcW w:type="dxa" w:w="2056"/>
            <w:vAlign w:val="center"/>
            <w:shd w:fill="DDE7EC"/>
          </w:tcPr>
          <w:p>
            <w:pPr>
              <w:spacing w:after="0" w:before="0" w:line="240" w:lineRule="auto"/>
            </w:pPr>
            <w:r/>
            <w:r>
              <w:rPr>
                <w:rFonts w:ascii="Aptos" w:hAnsi="Aptos"/>
                <w:b/>
                <w:color w:val="1B3348"/>
                <w:sz w:val="16"/>
              </w:rPr>
              <w:t>Model</w:t>
            </w:r>
          </w:p>
        </w:tc>
        <w:tc>
          <w:tcPr>
            <w:tcW w:type="dxa" w:w="2056"/>
            <w:vAlign w:val="center"/>
            <w:shd w:fill="DDE7EC"/>
          </w:tcPr>
          <w:p>
            <w:pPr>
              <w:spacing w:after="0" w:before="0" w:line="240" w:lineRule="auto"/>
            </w:pPr>
            <w:r/>
            <w:r>
              <w:rPr>
                <w:rFonts w:ascii="Aptos" w:hAnsi="Aptos"/>
                <w:b/>
                <w:color w:val="1B3348"/>
                <w:sz w:val="16"/>
              </w:rPr>
              <w:t>Mean paired Δ</w:t>
            </w:r>
          </w:p>
        </w:tc>
        <w:tc>
          <w:tcPr>
            <w:tcW w:type="dxa" w:w="2056"/>
            <w:vAlign w:val="center"/>
            <w:shd w:fill="DDE7EC"/>
          </w:tcPr>
          <w:p>
            <w:pPr>
              <w:spacing w:after="0" w:before="0" w:line="240" w:lineRule="auto"/>
            </w:pPr>
            <w:r/>
            <w:r>
              <w:rPr>
                <w:rFonts w:ascii="Aptos" w:hAnsi="Aptos"/>
                <w:b/>
                <w:color w:val="1B3348"/>
                <w:sz w:val="16"/>
              </w:rPr>
              <w:t>Median paired Δ</w:t>
            </w:r>
          </w:p>
        </w:tc>
        <w:tc>
          <w:tcPr>
            <w:tcW w:type="dxa" w:w="2056"/>
            <w:vAlign w:val="center"/>
            <w:shd w:fill="DDE7EC"/>
          </w:tcPr>
          <w:p>
            <w:pPr>
              <w:spacing w:after="0" w:before="0" w:line="240" w:lineRule="auto"/>
            </w:pPr>
            <w:r/>
            <w:r>
              <w:rPr>
                <w:rFonts w:ascii="Aptos" w:hAnsi="Aptos"/>
                <w:b/>
                <w:color w:val="1B3348"/>
                <w:sz w:val="16"/>
              </w:rPr>
              <w:t>Wins vs PGD6</w:t>
            </w:r>
          </w:p>
        </w:tc>
        <w:tc>
          <w:tcPr>
            <w:tcW w:type="dxa" w:w="2056"/>
            <w:vAlign w:val="center"/>
            <w:shd w:fill="DDE7EC"/>
          </w:tcPr>
          <w:p>
            <w:pPr>
              <w:spacing w:after="0" w:before="0" w:line="240" w:lineRule="auto"/>
            </w:pPr>
            <w:r/>
            <w:r>
              <w:rPr>
                <w:rFonts w:ascii="Aptos" w:hAnsi="Aptos"/>
                <w:b/>
                <w:color w:val="1B3348"/>
                <w:sz w:val="16"/>
              </w:rPr>
              <w:t>90% session-level t interval</w:t>
            </w:r>
          </w:p>
        </w:tc>
      </w:tr>
      <w:tr>
        <w:trPr>
          <w:cantSplit/>
        </w:trPr>
        <w:tc>
          <w:tcPr>
            <w:tcW w:type="dxa" w:w="2056"/>
            <w:vAlign w:val="center"/>
          </w:tcPr>
          <w:p>
            <w:pPr>
              <w:spacing w:after="0" w:before="0" w:line="240" w:lineRule="auto"/>
            </w:pPr>
            <w:r/>
            <w:r>
              <w:rPr>
                <w:rFonts w:ascii="Aptos" w:hAnsi="Aptos"/>
                <w:b w:val="0"/>
                <w:color w:val="1B3348"/>
                <w:sz w:val="16"/>
              </w:rPr>
              <w:t>ISO8</w:t>
            </w:r>
          </w:p>
        </w:tc>
        <w:tc>
          <w:tcPr>
            <w:tcW w:type="dxa" w:w="2056"/>
            <w:vAlign w:val="center"/>
          </w:tcPr>
          <w:p>
            <w:pPr>
              <w:spacing w:after="0" w:before="0" w:line="240" w:lineRule="auto"/>
            </w:pPr>
            <w:r/>
            <w:r>
              <w:rPr>
                <w:rFonts w:ascii="Aptos" w:hAnsi="Aptos"/>
                <w:b w:val="0"/>
                <w:color w:val="1B3348"/>
                <w:sz w:val="16"/>
              </w:rPr>
              <w:t>-0.0001</w:t>
            </w:r>
          </w:p>
        </w:tc>
        <w:tc>
          <w:tcPr>
            <w:tcW w:type="dxa" w:w="2056"/>
            <w:vAlign w:val="center"/>
          </w:tcPr>
          <w:p>
            <w:pPr>
              <w:spacing w:after="0" w:before="0" w:line="240" w:lineRule="auto"/>
            </w:pPr>
            <w:r/>
            <w:r>
              <w:rPr>
                <w:rFonts w:ascii="Aptos" w:hAnsi="Aptos"/>
                <w:b w:val="0"/>
                <w:color w:val="1B3348"/>
                <w:sz w:val="16"/>
              </w:rPr>
              <w:t>+0.0003</w:t>
            </w:r>
          </w:p>
        </w:tc>
        <w:tc>
          <w:tcPr>
            <w:tcW w:type="dxa" w:w="2056"/>
            <w:vAlign w:val="center"/>
          </w:tcPr>
          <w:p>
            <w:pPr>
              <w:spacing w:after="0" w:before="0" w:line="240" w:lineRule="auto"/>
            </w:pPr>
            <w:r/>
            <w:r>
              <w:rPr>
                <w:rFonts w:ascii="Aptos" w:hAnsi="Aptos"/>
                <w:b w:val="0"/>
                <w:color w:val="1B3348"/>
                <w:sz w:val="16"/>
              </w:rPr>
              <w:t>14/27</w:t>
            </w:r>
          </w:p>
        </w:tc>
        <w:tc>
          <w:tcPr>
            <w:tcW w:type="dxa" w:w="2056"/>
            <w:vAlign w:val="center"/>
          </w:tcPr>
          <w:p>
            <w:pPr>
              <w:spacing w:after="0" w:before="0" w:line="240" w:lineRule="auto"/>
            </w:pPr>
            <w:r/>
            <w:r>
              <w:rPr>
                <w:rFonts w:ascii="Aptos" w:hAnsi="Aptos"/>
                <w:b w:val="0"/>
                <w:color w:val="1B3348"/>
                <w:sz w:val="16"/>
              </w:rPr>
              <w:t>-0.003 to +0.002</w:t>
            </w:r>
          </w:p>
        </w:tc>
      </w:tr>
      <w:tr>
        <w:trPr>
          <w:cantSplit/>
        </w:trPr>
        <w:tc>
          <w:tcPr>
            <w:tcW w:type="dxa" w:w="2056"/>
            <w:vAlign w:val="center"/>
            <w:shd w:fill="F5F8F9"/>
          </w:tcPr>
          <w:p>
            <w:pPr>
              <w:spacing w:after="0" w:before="0" w:line="240" w:lineRule="auto"/>
            </w:pPr>
            <w:r/>
            <w:r>
              <w:rPr>
                <w:rFonts w:ascii="Aptos" w:hAnsi="Aptos"/>
                <w:b w:val="0"/>
                <w:color w:val="1B3348"/>
                <w:sz w:val="16"/>
              </w:rPr>
              <w:t>SP8</w:t>
            </w:r>
          </w:p>
        </w:tc>
        <w:tc>
          <w:tcPr>
            <w:tcW w:type="dxa" w:w="2056"/>
            <w:vAlign w:val="center"/>
            <w:shd w:fill="F5F8F9"/>
          </w:tcPr>
          <w:p>
            <w:pPr>
              <w:spacing w:after="0" w:before="0" w:line="240" w:lineRule="auto"/>
            </w:pPr>
            <w:r/>
            <w:r>
              <w:rPr>
                <w:rFonts w:ascii="Aptos" w:hAnsi="Aptos"/>
                <w:b w:val="0"/>
                <w:color w:val="1B3348"/>
                <w:sz w:val="16"/>
              </w:rPr>
              <w:t>-0.0021</w:t>
            </w:r>
          </w:p>
        </w:tc>
        <w:tc>
          <w:tcPr>
            <w:tcW w:type="dxa" w:w="2056"/>
            <w:vAlign w:val="center"/>
            <w:shd w:fill="F5F8F9"/>
          </w:tcPr>
          <w:p>
            <w:pPr>
              <w:spacing w:after="0" w:before="0" w:line="240" w:lineRule="auto"/>
            </w:pPr>
            <w:r/>
            <w:r>
              <w:rPr>
                <w:rFonts w:ascii="Aptos" w:hAnsi="Aptos"/>
                <w:b w:val="0"/>
                <w:color w:val="1B3348"/>
                <w:sz w:val="16"/>
              </w:rPr>
              <w:t>+0.0063</w:t>
            </w:r>
          </w:p>
        </w:tc>
        <w:tc>
          <w:tcPr>
            <w:tcW w:type="dxa" w:w="2056"/>
            <w:vAlign w:val="center"/>
            <w:shd w:fill="F5F8F9"/>
          </w:tcPr>
          <w:p>
            <w:pPr>
              <w:spacing w:after="0" w:before="0" w:line="240" w:lineRule="auto"/>
            </w:pPr>
            <w:r/>
            <w:r>
              <w:rPr>
                <w:rFonts w:ascii="Aptos" w:hAnsi="Aptos"/>
                <w:b w:val="0"/>
                <w:color w:val="1B3348"/>
                <w:sz w:val="16"/>
              </w:rPr>
              <w:t>16/27</w:t>
            </w:r>
          </w:p>
        </w:tc>
        <w:tc>
          <w:tcPr>
            <w:tcW w:type="dxa" w:w="2056"/>
            <w:vAlign w:val="center"/>
            <w:shd w:fill="F5F8F9"/>
          </w:tcPr>
          <w:p>
            <w:pPr>
              <w:spacing w:after="0" w:before="0" w:line="240" w:lineRule="auto"/>
            </w:pPr>
            <w:r/>
            <w:r>
              <w:rPr>
                <w:rFonts w:ascii="Aptos" w:hAnsi="Aptos"/>
                <w:b w:val="0"/>
                <w:color w:val="1B3348"/>
                <w:sz w:val="16"/>
              </w:rPr>
              <w:t>-0.030 to +0.026</w:t>
            </w:r>
          </w:p>
        </w:tc>
      </w:tr>
      <w:tr>
        <w:trPr>
          <w:cantSplit/>
        </w:trPr>
        <w:tc>
          <w:tcPr>
            <w:tcW w:type="dxa" w:w="2056"/>
            <w:vAlign w:val="center"/>
          </w:tcPr>
          <w:p>
            <w:pPr>
              <w:spacing w:after="0" w:before="0" w:line="240" w:lineRule="auto"/>
            </w:pPr>
            <w:r/>
            <w:r>
              <w:rPr>
                <w:rFonts w:ascii="Aptos" w:hAnsi="Aptos"/>
                <w:b w:val="0"/>
                <w:color w:val="1B3348"/>
                <w:sz w:val="16"/>
              </w:rPr>
              <w:t>DIFF8</w:t>
            </w:r>
          </w:p>
        </w:tc>
        <w:tc>
          <w:tcPr>
            <w:tcW w:type="dxa" w:w="2056"/>
            <w:vAlign w:val="center"/>
          </w:tcPr>
          <w:p>
            <w:pPr>
              <w:spacing w:after="0" w:before="0" w:line="240" w:lineRule="auto"/>
            </w:pPr>
            <w:r/>
            <w:r>
              <w:rPr>
                <w:rFonts w:ascii="Aptos" w:hAnsi="Aptos"/>
                <w:b w:val="0"/>
                <w:color w:val="1B3348"/>
                <w:sz w:val="16"/>
              </w:rPr>
              <w:t>+0.0101</w:t>
            </w:r>
          </w:p>
        </w:tc>
        <w:tc>
          <w:tcPr>
            <w:tcW w:type="dxa" w:w="2056"/>
            <w:vAlign w:val="center"/>
          </w:tcPr>
          <w:p>
            <w:pPr>
              <w:spacing w:after="0" w:before="0" w:line="240" w:lineRule="auto"/>
            </w:pPr>
            <w:r/>
            <w:r>
              <w:rPr>
                <w:rFonts w:ascii="Aptos" w:hAnsi="Aptos"/>
                <w:b w:val="0"/>
                <w:color w:val="1B3348"/>
                <w:sz w:val="16"/>
              </w:rPr>
              <w:t>-0.0006</w:t>
            </w:r>
          </w:p>
        </w:tc>
        <w:tc>
          <w:tcPr>
            <w:tcW w:type="dxa" w:w="2056"/>
            <w:vAlign w:val="center"/>
          </w:tcPr>
          <w:p>
            <w:pPr>
              <w:spacing w:after="0" w:before="0" w:line="240" w:lineRule="auto"/>
            </w:pPr>
            <w:r/>
            <w:r>
              <w:rPr>
                <w:rFonts w:ascii="Aptos" w:hAnsi="Aptos"/>
                <w:b w:val="0"/>
                <w:color w:val="1B3348"/>
                <w:sz w:val="16"/>
              </w:rPr>
              <w:t>13/27</w:t>
            </w:r>
          </w:p>
        </w:tc>
        <w:tc>
          <w:tcPr>
            <w:tcW w:type="dxa" w:w="2056"/>
            <w:vAlign w:val="center"/>
          </w:tcPr>
          <w:p>
            <w:pPr>
              <w:spacing w:after="0" w:before="0" w:line="240" w:lineRule="auto"/>
            </w:pPr>
            <w:r/>
            <w:r>
              <w:rPr>
                <w:rFonts w:ascii="Aptos" w:hAnsi="Aptos"/>
                <w:b w:val="0"/>
                <w:color w:val="1B3348"/>
                <w:sz w:val="16"/>
              </w:rPr>
              <w:t>-0.005 to +0.025</w:t>
            </w:r>
          </w:p>
        </w:tc>
      </w:tr>
      <w:tr>
        <w:trPr>
          <w:cantSplit/>
        </w:trPr>
        <w:tc>
          <w:tcPr>
            <w:tcW w:type="dxa" w:w="2056"/>
            <w:vAlign w:val="center"/>
            <w:shd w:fill="F5F8F9"/>
          </w:tcPr>
          <w:p>
            <w:pPr>
              <w:spacing w:after="0" w:before="0" w:line="240" w:lineRule="auto"/>
            </w:pPr>
            <w:r/>
            <w:r>
              <w:rPr>
                <w:rFonts w:ascii="Aptos" w:hAnsi="Aptos"/>
                <w:b w:val="0"/>
                <w:color w:val="1B3348"/>
                <w:sz w:val="16"/>
              </w:rPr>
              <w:t>POOL</w:t>
            </w:r>
          </w:p>
        </w:tc>
        <w:tc>
          <w:tcPr>
            <w:tcW w:type="dxa" w:w="2056"/>
            <w:vAlign w:val="center"/>
            <w:shd w:fill="F5F8F9"/>
          </w:tcPr>
          <w:p>
            <w:pPr>
              <w:spacing w:after="0" w:before="0" w:line="240" w:lineRule="auto"/>
            </w:pPr>
            <w:r/>
            <w:r>
              <w:rPr>
                <w:rFonts w:ascii="Aptos" w:hAnsi="Aptos"/>
                <w:b w:val="0"/>
                <w:color w:val="1B3348"/>
                <w:sz w:val="16"/>
              </w:rPr>
              <w:t>+0.0223</w:t>
            </w:r>
          </w:p>
        </w:tc>
        <w:tc>
          <w:tcPr>
            <w:tcW w:type="dxa" w:w="2056"/>
            <w:vAlign w:val="center"/>
            <w:shd w:fill="F5F8F9"/>
          </w:tcPr>
          <w:p>
            <w:pPr>
              <w:spacing w:after="0" w:before="0" w:line="240" w:lineRule="auto"/>
            </w:pPr>
            <w:r/>
            <w:r>
              <w:rPr>
                <w:rFonts w:ascii="Aptos" w:hAnsi="Aptos"/>
                <w:b w:val="0"/>
                <w:color w:val="1B3348"/>
                <w:sz w:val="16"/>
              </w:rPr>
              <w:t>+0.0173</w:t>
            </w:r>
          </w:p>
        </w:tc>
        <w:tc>
          <w:tcPr>
            <w:tcW w:type="dxa" w:w="2056"/>
            <w:vAlign w:val="center"/>
            <w:shd w:fill="F5F8F9"/>
          </w:tcPr>
          <w:p>
            <w:pPr>
              <w:spacing w:after="0" w:before="0" w:line="240" w:lineRule="auto"/>
            </w:pPr>
            <w:r/>
            <w:r>
              <w:rPr>
                <w:rFonts w:ascii="Aptos" w:hAnsi="Aptos"/>
                <w:b w:val="0"/>
                <w:color w:val="1B3348"/>
                <w:sz w:val="16"/>
              </w:rPr>
              <w:t>26/27</w:t>
            </w:r>
          </w:p>
        </w:tc>
        <w:tc>
          <w:tcPr>
            <w:tcW w:type="dxa" w:w="2056"/>
            <w:vAlign w:val="center"/>
            <w:shd w:fill="F5F8F9"/>
          </w:tcPr>
          <w:p>
            <w:pPr>
              <w:spacing w:after="0" w:before="0" w:line="240" w:lineRule="auto"/>
            </w:pPr>
            <w:r/>
            <w:r>
              <w:rPr>
                <w:rFonts w:ascii="Aptos" w:hAnsi="Aptos"/>
                <w:b w:val="0"/>
                <w:color w:val="1B3348"/>
                <w:sz w:val="16"/>
              </w:rPr>
              <w:t>+0.015 to +0.030</w:t>
            </w:r>
          </w:p>
        </w:tc>
      </w:tr>
    </w:tbl>
    <w:p>
      <w:pPr>
        <w:spacing w:after="0"/>
      </w:pPr>
    </w:p>
    <w:p>
      <w:r>
        <w:t>Only POOL has a highly consistent clean R² improvement (26/27 pairs). SP8 has a small negative mean owing partly to the J-CO0 session despite a positive median. A broad assertion that pure SP8 always improves clean R² would not be supported.</w:t>
      </w:r>
    </w:p>
    <w:p>
      <w:pPr>
        <w:pStyle w:val="Heading3"/>
      </w:pPr>
      <w:r>
        <w:t>Reference half-R² threshold</w:t>
      </w:r>
    </w:p>
    <w:tbl>
      <w:tblPr>
        <w:tblStyle w:val="TableGrid"/>
        <w:tblW w:type="auto" w:w="0"/>
        <w:jc w:val="center"/>
        <w:tblLayout w:type="autofit"/>
        <w:tblLook w:firstColumn="1" w:firstRow="1" w:lastColumn="0" w:lastRow="0" w:noHBand="0" w:noVBand="1" w:val="04A0"/>
      </w:tblPr>
      <w:tblGrid>
        <w:gridCol w:w="2056"/>
        <w:gridCol w:w="2056"/>
        <w:gridCol w:w="2056"/>
        <w:gridCol w:w="2056"/>
        <w:gridCol w:w="2056"/>
      </w:tblGrid>
      <w:tr>
        <w:trPr>
          <w:tblHeader w:val="true"/>
          <w:cantSplit/>
        </w:trPr>
        <w:tc>
          <w:tcPr>
            <w:tcW w:type="dxa" w:w="2056"/>
            <w:vAlign w:val="center"/>
            <w:shd w:fill="DDE7EC"/>
          </w:tcPr>
          <w:p>
            <w:pPr>
              <w:spacing w:after="0" w:before="0" w:line="240" w:lineRule="auto"/>
            </w:pPr>
            <w:r/>
            <w:r>
              <w:rPr>
                <w:rFonts w:ascii="Aptos" w:hAnsi="Aptos"/>
                <w:b/>
                <w:color w:val="1B3348"/>
                <w:sz w:val="16"/>
              </w:rPr>
              <w:t>Model</w:t>
            </w:r>
          </w:p>
        </w:tc>
        <w:tc>
          <w:tcPr>
            <w:tcW w:type="dxa" w:w="2056"/>
            <w:vAlign w:val="center"/>
            <w:shd w:fill="DDE7EC"/>
          </w:tcPr>
          <w:p>
            <w:pPr>
              <w:spacing w:after="0" w:before="0" w:line="240" w:lineRule="auto"/>
            </w:pPr>
            <w:r/>
            <w:r>
              <w:rPr>
                <w:rFonts w:ascii="Aptos" w:hAnsi="Aptos"/>
                <w:b/>
                <w:color w:val="1B3348"/>
                <w:sz w:val="16"/>
              </w:rPr>
              <w:t>Mean paired Δ</w:t>
            </w:r>
          </w:p>
        </w:tc>
        <w:tc>
          <w:tcPr>
            <w:tcW w:type="dxa" w:w="2056"/>
            <w:vAlign w:val="center"/>
            <w:shd w:fill="DDE7EC"/>
          </w:tcPr>
          <w:p>
            <w:pPr>
              <w:spacing w:after="0" w:before="0" w:line="240" w:lineRule="auto"/>
            </w:pPr>
            <w:r/>
            <w:r>
              <w:rPr>
                <w:rFonts w:ascii="Aptos" w:hAnsi="Aptos"/>
                <w:b/>
                <w:color w:val="1B3348"/>
                <w:sz w:val="16"/>
              </w:rPr>
              <w:t>Median paired Δ</w:t>
            </w:r>
          </w:p>
        </w:tc>
        <w:tc>
          <w:tcPr>
            <w:tcW w:type="dxa" w:w="2056"/>
            <w:vAlign w:val="center"/>
            <w:shd w:fill="DDE7EC"/>
          </w:tcPr>
          <w:p>
            <w:pPr>
              <w:spacing w:after="0" w:before="0" w:line="240" w:lineRule="auto"/>
            </w:pPr>
            <w:r/>
            <w:r>
              <w:rPr>
                <w:rFonts w:ascii="Aptos" w:hAnsi="Aptos"/>
                <w:b/>
                <w:color w:val="1B3348"/>
                <w:sz w:val="16"/>
              </w:rPr>
              <w:t>Wins vs PGD6</w:t>
            </w:r>
          </w:p>
        </w:tc>
        <w:tc>
          <w:tcPr>
            <w:tcW w:type="dxa" w:w="2056"/>
            <w:vAlign w:val="center"/>
            <w:shd w:fill="DDE7EC"/>
          </w:tcPr>
          <w:p>
            <w:pPr>
              <w:spacing w:after="0" w:before="0" w:line="240" w:lineRule="auto"/>
            </w:pPr>
            <w:r/>
            <w:r>
              <w:rPr>
                <w:rFonts w:ascii="Aptos" w:hAnsi="Aptos"/>
                <w:b/>
                <w:color w:val="1B3348"/>
                <w:sz w:val="16"/>
              </w:rPr>
              <w:t>90% session-level t interval</w:t>
            </w:r>
          </w:p>
        </w:tc>
      </w:tr>
      <w:tr>
        <w:trPr>
          <w:cantSplit/>
        </w:trPr>
        <w:tc>
          <w:tcPr>
            <w:tcW w:type="dxa" w:w="2056"/>
            <w:vAlign w:val="center"/>
          </w:tcPr>
          <w:p>
            <w:pPr>
              <w:spacing w:after="0" w:before="0" w:line="240" w:lineRule="auto"/>
            </w:pPr>
            <w:r/>
            <w:r>
              <w:rPr>
                <w:rFonts w:ascii="Aptos" w:hAnsi="Aptos"/>
                <w:b w:val="0"/>
                <w:color w:val="1B3348"/>
                <w:sz w:val="16"/>
              </w:rPr>
              <w:t>ISO8</w:t>
            </w:r>
          </w:p>
        </w:tc>
        <w:tc>
          <w:tcPr>
            <w:tcW w:type="dxa" w:w="2056"/>
            <w:vAlign w:val="center"/>
          </w:tcPr>
          <w:p>
            <w:pPr>
              <w:spacing w:after="0" w:before="0" w:line="240" w:lineRule="auto"/>
            </w:pPr>
            <w:r/>
            <w:r>
              <w:rPr>
                <w:rFonts w:ascii="Aptos" w:hAnsi="Aptos"/>
                <w:b w:val="0"/>
                <w:color w:val="1B3348"/>
                <w:sz w:val="16"/>
              </w:rPr>
              <w:t>-0.0373</w:t>
            </w:r>
          </w:p>
        </w:tc>
        <w:tc>
          <w:tcPr>
            <w:tcW w:type="dxa" w:w="2056"/>
            <w:vAlign w:val="center"/>
          </w:tcPr>
          <w:p>
            <w:pPr>
              <w:spacing w:after="0" w:before="0" w:line="240" w:lineRule="auto"/>
            </w:pPr>
            <w:r/>
            <w:r>
              <w:rPr>
                <w:rFonts w:ascii="Aptos" w:hAnsi="Aptos"/>
                <w:b w:val="0"/>
                <w:color w:val="1B3348"/>
                <w:sz w:val="16"/>
              </w:rPr>
              <w:t>-0.0332</w:t>
            </w:r>
          </w:p>
        </w:tc>
        <w:tc>
          <w:tcPr>
            <w:tcW w:type="dxa" w:w="2056"/>
            <w:vAlign w:val="center"/>
          </w:tcPr>
          <w:p>
            <w:pPr>
              <w:spacing w:after="0" w:before="0" w:line="240" w:lineRule="auto"/>
            </w:pPr>
            <w:r/>
            <w:r>
              <w:rPr>
                <w:rFonts w:ascii="Aptos" w:hAnsi="Aptos"/>
                <w:b w:val="0"/>
                <w:color w:val="1B3348"/>
                <w:sz w:val="16"/>
              </w:rPr>
              <w:t>3/27</w:t>
            </w:r>
          </w:p>
        </w:tc>
        <w:tc>
          <w:tcPr>
            <w:tcW w:type="dxa" w:w="2056"/>
            <w:vAlign w:val="center"/>
          </w:tcPr>
          <w:p>
            <w:pPr>
              <w:spacing w:after="0" w:before="0" w:line="240" w:lineRule="auto"/>
            </w:pPr>
            <w:r/>
            <w:r>
              <w:rPr>
                <w:rFonts w:ascii="Aptos" w:hAnsi="Aptos"/>
                <w:b w:val="0"/>
                <w:color w:val="1B3348"/>
                <w:sz w:val="16"/>
              </w:rPr>
              <w:t>-0.050 to -0.024</w:t>
            </w:r>
          </w:p>
        </w:tc>
      </w:tr>
      <w:tr>
        <w:trPr>
          <w:cantSplit/>
        </w:trPr>
        <w:tc>
          <w:tcPr>
            <w:tcW w:type="dxa" w:w="2056"/>
            <w:vAlign w:val="center"/>
            <w:shd w:fill="F5F8F9"/>
          </w:tcPr>
          <w:p>
            <w:pPr>
              <w:spacing w:after="0" w:before="0" w:line="240" w:lineRule="auto"/>
            </w:pPr>
            <w:r/>
            <w:r>
              <w:rPr>
                <w:rFonts w:ascii="Aptos" w:hAnsi="Aptos"/>
                <w:b w:val="0"/>
                <w:color w:val="1B3348"/>
                <w:sz w:val="16"/>
              </w:rPr>
              <w:t>SP8</w:t>
            </w:r>
          </w:p>
        </w:tc>
        <w:tc>
          <w:tcPr>
            <w:tcW w:type="dxa" w:w="2056"/>
            <w:vAlign w:val="center"/>
            <w:shd w:fill="F5F8F9"/>
          </w:tcPr>
          <w:p>
            <w:pPr>
              <w:spacing w:after="0" w:before="0" w:line="240" w:lineRule="auto"/>
            </w:pPr>
            <w:r/>
            <w:r>
              <w:rPr>
                <w:rFonts w:ascii="Aptos" w:hAnsi="Aptos"/>
                <w:b w:val="0"/>
                <w:color w:val="1B3348"/>
                <w:sz w:val="16"/>
              </w:rPr>
              <w:t>+0.3489</w:t>
            </w:r>
          </w:p>
        </w:tc>
        <w:tc>
          <w:tcPr>
            <w:tcW w:type="dxa" w:w="2056"/>
            <w:vAlign w:val="center"/>
            <w:shd w:fill="F5F8F9"/>
          </w:tcPr>
          <w:p>
            <w:pPr>
              <w:spacing w:after="0" w:before="0" w:line="240" w:lineRule="auto"/>
            </w:pPr>
            <w:r/>
            <w:r>
              <w:rPr>
                <w:rFonts w:ascii="Aptos" w:hAnsi="Aptos"/>
                <w:b w:val="0"/>
                <w:color w:val="1B3348"/>
                <w:sz w:val="16"/>
              </w:rPr>
              <w:t>+0.3559</w:t>
            </w:r>
          </w:p>
        </w:tc>
        <w:tc>
          <w:tcPr>
            <w:tcW w:type="dxa" w:w="2056"/>
            <w:vAlign w:val="center"/>
            <w:shd w:fill="F5F8F9"/>
          </w:tcPr>
          <w:p>
            <w:pPr>
              <w:spacing w:after="0" w:before="0" w:line="240" w:lineRule="auto"/>
            </w:pPr>
            <w:r/>
            <w:r>
              <w:rPr>
                <w:rFonts w:ascii="Aptos" w:hAnsi="Aptos"/>
                <w:b w:val="0"/>
                <w:color w:val="1B3348"/>
                <w:sz w:val="16"/>
              </w:rPr>
              <w:t>27/27</w:t>
            </w:r>
          </w:p>
        </w:tc>
        <w:tc>
          <w:tcPr>
            <w:tcW w:type="dxa" w:w="2056"/>
            <w:vAlign w:val="center"/>
            <w:shd w:fill="F5F8F9"/>
          </w:tcPr>
          <w:p>
            <w:pPr>
              <w:spacing w:after="0" w:before="0" w:line="240" w:lineRule="auto"/>
            </w:pPr>
            <w:r/>
            <w:r>
              <w:rPr>
                <w:rFonts w:ascii="Aptos" w:hAnsi="Aptos"/>
                <w:b w:val="0"/>
                <w:color w:val="1B3348"/>
                <w:sz w:val="16"/>
              </w:rPr>
              <w:t>+0.205 to +0.493</w:t>
            </w:r>
          </w:p>
        </w:tc>
      </w:tr>
      <w:tr>
        <w:trPr>
          <w:cantSplit/>
        </w:trPr>
        <w:tc>
          <w:tcPr>
            <w:tcW w:type="dxa" w:w="2056"/>
            <w:vAlign w:val="center"/>
          </w:tcPr>
          <w:p>
            <w:pPr>
              <w:spacing w:after="0" w:before="0" w:line="240" w:lineRule="auto"/>
            </w:pPr>
            <w:r/>
            <w:r>
              <w:rPr>
                <w:rFonts w:ascii="Aptos" w:hAnsi="Aptos"/>
                <w:b w:val="0"/>
                <w:color w:val="1B3348"/>
                <w:sz w:val="16"/>
              </w:rPr>
              <w:t>DIFF8</w:t>
            </w:r>
          </w:p>
        </w:tc>
        <w:tc>
          <w:tcPr>
            <w:tcW w:type="dxa" w:w="2056"/>
            <w:vAlign w:val="center"/>
          </w:tcPr>
          <w:p>
            <w:pPr>
              <w:spacing w:after="0" w:before="0" w:line="240" w:lineRule="auto"/>
            </w:pPr>
            <w:r/>
            <w:r>
              <w:rPr>
                <w:rFonts w:ascii="Aptos" w:hAnsi="Aptos"/>
                <w:b w:val="0"/>
                <w:color w:val="1B3348"/>
                <w:sz w:val="16"/>
              </w:rPr>
              <w:t>+0.2472</w:t>
            </w:r>
          </w:p>
        </w:tc>
        <w:tc>
          <w:tcPr>
            <w:tcW w:type="dxa" w:w="2056"/>
            <w:vAlign w:val="center"/>
          </w:tcPr>
          <w:p>
            <w:pPr>
              <w:spacing w:after="0" w:before="0" w:line="240" w:lineRule="auto"/>
            </w:pPr>
            <w:r/>
            <w:r>
              <w:rPr>
                <w:rFonts w:ascii="Aptos" w:hAnsi="Aptos"/>
                <w:b w:val="0"/>
                <w:color w:val="1B3348"/>
                <w:sz w:val="16"/>
              </w:rPr>
              <w:t>+0.2745</w:t>
            </w:r>
          </w:p>
        </w:tc>
        <w:tc>
          <w:tcPr>
            <w:tcW w:type="dxa" w:w="2056"/>
            <w:vAlign w:val="center"/>
          </w:tcPr>
          <w:p>
            <w:pPr>
              <w:spacing w:after="0" w:before="0" w:line="240" w:lineRule="auto"/>
            </w:pPr>
            <w:r/>
            <w:r>
              <w:rPr>
                <w:rFonts w:ascii="Aptos" w:hAnsi="Aptos"/>
                <w:b w:val="0"/>
                <w:color w:val="1B3348"/>
                <w:sz w:val="16"/>
              </w:rPr>
              <w:t>27/27</w:t>
            </w:r>
          </w:p>
        </w:tc>
        <w:tc>
          <w:tcPr>
            <w:tcW w:type="dxa" w:w="2056"/>
            <w:vAlign w:val="center"/>
          </w:tcPr>
          <w:p>
            <w:pPr>
              <w:spacing w:after="0" w:before="0" w:line="240" w:lineRule="auto"/>
            </w:pPr>
            <w:r/>
            <w:r>
              <w:rPr>
                <w:rFonts w:ascii="Aptos" w:hAnsi="Aptos"/>
                <w:b w:val="0"/>
                <w:color w:val="1B3348"/>
                <w:sz w:val="16"/>
              </w:rPr>
              <w:t>+0.147 to +0.347</w:t>
            </w:r>
          </w:p>
        </w:tc>
      </w:tr>
      <w:tr>
        <w:trPr>
          <w:cantSplit/>
        </w:trPr>
        <w:tc>
          <w:tcPr>
            <w:tcW w:type="dxa" w:w="2056"/>
            <w:vAlign w:val="center"/>
            <w:shd w:fill="F5F8F9"/>
          </w:tcPr>
          <w:p>
            <w:pPr>
              <w:spacing w:after="0" w:before="0" w:line="240" w:lineRule="auto"/>
            </w:pPr>
            <w:r/>
            <w:r>
              <w:rPr>
                <w:rFonts w:ascii="Aptos" w:hAnsi="Aptos"/>
                <w:b w:val="0"/>
                <w:color w:val="1B3348"/>
                <w:sz w:val="16"/>
              </w:rPr>
              <w:t>POOL</w:t>
            </w:r>
          </w:p>
        </w:tc>
        <w:tc>
          <w:tcPr>
            <w:tcW w:type="dxa" w:w="2056"/>
            <w:vAlign w:val="center"/>
            <w:shd w:fill="F5F8F9"/>
          </w:tcPr>
          <w:p>
            <w:pPr>
              <w:spacing w:after="0" w:before="0" w:line="240" w:lineRule="auto"/>
            </w:pPr>
            <w:r/>
            <w:r>
              <w:rPr>
                <w:rFonts w:ascii="Aptos" w:hAnsi="Aptos"/>
                <w:b w:val="0"/>
                <w:color w:val="1B3348"/>
                <w:sz w:val="16"/>
              </w:rPr>
              <w:t>+0.2565</w:t>
            </w:r>
          </w:p>
        </w:tc>
        <w:tc>
          <w:tcPr>
            <w:tcW w:type="dxa" w:w="2056"/>
            <w:vAlign w:val="center"/>
            <w:shd w:fill="F5F8F9"/>
          </w:tcPr>
          <w:p>
            <w:pPr>
              <w:spacing w:after="0" w:before="0" w:line="240" w:lineRule="auto"/>
            </w:pPr>
            <w:r/>
            <w:r>
              <w:rPr>
                <w:rFonts w:ascii="Aptos" w:hAnsi="Aptos"/>
                <w:b w:val="0"/>
                <w:color w:val="1B3348"/>
                <w:sz w:val="16"/>
              </w:rPr>
              <w:t>+0.2584</w:t>
            </w:r>
          </w:p>
        </w:tc>
        <w:tc>
          <w:tcPr>
            <w:tcW w:type="dxa" w:w="2056"/>
            <w:vAlign w:val="center"/>
            <w:shd w:fill="F5F8F9"/>
          </w:tcPr>
          <w:p>
            <w:pPr>
              <w:spacing w:after="0" w:before="0" w:line="240" w:lineRule="auto"/>
            </w:pPr>
            <w:r/>
            <w:r>
              <w:rPr>
                <w:rFonts w:ascii="Aptos" w:hAnsi="Aptos"/>
                <w:b w:val="0"/>
                <w:color w:val="1B3348"/>
                <w:sz w:val="16"/>
              </w:rPr>
              <w:t>27/27</w:t>
            </w:r>
          </w:p>
        </w:tc>
        <w:tc>
          <w:tcPr>
            <w:tcW w:type="dxa" w:w="2056"/>
            <w:vAlign w:val="center"/>
            <w:shd w:fill="F5F8F9"/>
          </w:tcPr>
          <w:p>
            <w:pPr>
              <w:spacing w:after="0" w:before="0" w:line="240" w:lineRule="auto"/>
            </w:pPr>
            <w:r/>
            <w:r>
              <w:rPr>
                <w:rFonts w:ascii="Aptos" w:hAnsi="Aptos"/>
                <w:b w:val="0"/>
                <w:color w:val="1B3348"/>
                <w:sz w:val="16"/>
              </w:rPr>
              <w:t>+0.156 to +0.357</w:t>
            </w:r>
          </w:p>
        </w:tc>
      </w:tr>
    </w:tbl>
    <w:p>
      <w:pPr>
        <w:spacing w:after="0"/>
      </w:pPr>
    </w:p>
    <w:p>
      <w:r>
        <w:t>Interpretation: mean paired ratios are 1.310× (SP8), 1.278× (DIFF8) and 1.221× (POOL). These are averages of 27 within-session/seed ratios, not ratios of grand averages.</w:t>
      </w:r>
    </w:p>
    <w:p>
      <w:pPr>
        <w:pStyle w:val="Heading3"/>
      </w:pPr>
      <w:r>
        <w:t>Isotropic half-R² threshold</w:t>
      </w:r>
    </w:p>
    <w:tbl>
      <w:tblPr>
        <w:tblStyle w:val="TableGrid"/>
        <w:tblW w:type="auto" w:w="0"/>
        <w:jc w:val="center"/>
        <w:tblLayout w:type="autofit"/>
        <w:tblLook w:firstColumn="1" w:firstRow="1" w:lastColumn="0" w:lastRow="0" w:noHBand="0" w:noVBand="1" w:val="04A0"/>
      </w:tblPr>
      <w:tblGrid>
        <w:gridCol w:w="2056"/>
        <w:gridCol w:w="2056"/>
        <w:gridCol w:w="2056"/>
        <w:gridCol w:w="2056"/>
        <w:gridCol w:w="2056"/>
      </w:tblGrid>
      <w:tr>
        <w:trPr>
          <w:tblHeader w:val="true"/>
          <w:cantSplit/>
        </w:trPr>
        <w:tc>
          <w:tcPr>
            <w:tcW w:type="dxa" w:w="2056"/>
            <w:vAlign w:val="center"/>
            <w:shd w:fill="DDE7EC"/>
          </w:tcPr>
          <w:p>
            <w:pPr>
              <w:spacing w:after="0" w:before="0" w:line="240" w:lineRule="auto"/>
            </w:pPr>
            <w:r/>
            <w:r>
              <w:rPr>
                <w:rFonts w:ascii="Aptos" w:hAnsi="Aptos"/>
                <w:b/>
                <w:color w:val="1B3348"/>
                <w:sz w:val="16"/>
              </w:rPr>
              <w:t>Model</w:t>
            </w:r>
          </w:p>
        </w:tc>
        <w:tc>
          <w:tcPr>
            <w:tcW w:type="dxa" w:w="2056"/>
            <w:vAlign w:val="center"/>
            <w:shd w:fill="DDE7EC"/>
          </w:tcPr>
          <w:p>
            <w:pPr>
              <w:spacing w:after="0" w:before="0" w:line="240" w:lineRule="auto"/>
            </w:pPr>
            <w:r/>
            <w:r>
              <w:rPr>
                <w:rFonts w:ascii="Aptos" w:hAnsi="Aptos"/>
                <w:b/>
                <w:color w:val="1B3348"/>
                <w:sz w:val="16"/>
              </w:rPr>
              <w:t>Mean paired Δ</w:t>
            </w:r>
          </w:p>
        </w:tc>
        <w:tc>
          <w:tcPr>
            <w:tcW w:type="dxa" w:w="2056"/>
            <w:vAlign w:val="center"/>
            <w:shd w:fill="DDE7EC"/>
          </w:tcPr>
          <w:p>
            <w:pPr>
              <w:spacing w:after="0" w:before="0" w:line="240" w:lineRule="auto"/>
            </w:pPr>
            <w:r/>
            <w:r>
              <w:rPr>
                <w:rFonts w:ascii="Aptos" w:hAnsi="Aptos"/>
                <w:b/>
                <w:color w:val="1B3348"/>
                <w:sz w:val="16"/>
              </w:rPr>
              <w:t>Median paired Δ</w:t>
            </w:r>
          </w:p>
        </w:tc>
        <w:tc>
          <w:tcPr>
            <w:tcW w:type="dxa" w:w="2056"/>
            <w:vAlign w:val="center"/>
            <w:shd w:fill="DDE7EC"/>
          </w:tcPr>
          <w:p>
            <w:pPr>
              <w:spacing w:after="0" w:before="0" w:line="240" w:lineRule="auto"/>
            </w:pPr>
            <w:r/>
            <w:r>
              <w:rPr>
                <w:rFonts w:ascii="Aptos" w:hAnsi="Aptos"/>
                <w:b/>
                <w:color w:val="1B3348"/>
                <w:sz w:val="16"/>
              </w:rPr>
              <w:t>Wins vs PGD6</w:t>
            </w:r>
          </w:p>
        </w:tc>
        <w:tc>
          <w:tcPr>
            <w:tcW w:type="dxa" w:w="2056"/>
            <w:vAlign w:val="center"/>
            <w:shd w:fill="DDE7EC"/>
          </w:tcPr>
          <w:p>
            <w:pPr>
              <w:spacing w:after="0" w:before="0" w:line="240" w:lineRule="auto"/>
            </w:pPr>
            <w:r/>
            <w:r>
              <w:rPr>
                <w:rFonts w:ascii="Aptos" w:hAnsi="Aptos"/>
                <w:b/>
                <w:color w:val="1B3348"/>
                <w:sz w:val="16"/>
              </w:rPr>
              <w:t>90% session-level t interval</w:t>
            </w:r>
          </w:p>
        </w:tc>
      </w:tr>
      <w:tr>
        <w:trPr>
          <w:cantSplit/>
        </w:trPr>
        <w:tc>
          <w:tcPr>
            <w:tcW w:type="dxa" w:w="2056"/>
            <w:vAlign w:val="center"/>
          </w:tcPr>
          <w:p>
            <w:pPr>
              <w:spacing w:after="0" w:before="0" w:line="240" w:lineRule="auto"/>
            </w:pPr>
            <w:r/>
            <w:r>
              <w:rPr>
                <w:rFonts w:ascii="Aptos" w:hAnsi="Aptos"/>
                <w:b w:val="0"/>
                <w:color w:val="1B3348"/>
                <w:sz w:val="16"/>
              </w:rPr>
              <w:t>ISO8</w:t>
            </w:r>
          </w:p>
        </w:tc>
        <w:tc>
          <w:tcPr>
            <w:tcW w:type="dxa" w:w="2056"/>
            <w:vAlign w:val="center"/>
          </w:tcPr>
          <w:p>
            <w:pPr>
              <w:spacing w:after="0" w:before="0" w:line="240" w:lineRule="auto"/>
            </w:pPr>
            <w:r/>
            <w:r>
              <w:rPr>
                <w:rFonts w:ascii="Aptos" w:hAnsi="Aptos"/>
                <w:b w:val="0"/>
                <w:color w:val="1B3348"/>
                <w:sz w:val="16"/>
              </w:rPr>
              <w:t>-0.1249</w:t>
            </w:r>
          </w:p>
        </w:tc>
        <w:tc>
          <w:tcPr>
            <w:tcW w:type="dxa" w:w="2056"/>
            <w:vAlign w:val="center"/>
          </w:tcPr>
          <w:p>
            <w:pPr>
              <w:spacing w:after="0" w:before="0" w:line="240" w:lineRule="auto"/>
            </w:pPr>
            <w:r/>
            <w:r>
              <w:rPr>
                <w:rFonts w:ascii="Aptos" w:hAnsi="Aptos"/>
                <w:b w:val="0"/>
                <w:color w:val="1B3348"/>
                <w:sz w:val="16"/>
              </w:rPr>
              <w:t>-0.0717</w:t>
            </w:r>
          </w:p>
        </w:tc>
        <w:tc>
          <w:tcPr>
            <w:tcW w:type="dxa" w:w="2056"/>
            <w:vAlign w:val="center"/>
          </w:tcPr>
          <w:p>
            <w:pPr>
              <w:spacing w:after="0" w:before="0" w:line="240" w:lineRule="auto"/>
            </w:pPr>
            <w:r/>
            <w:r>
              <w:rPr>
                <w:rFonts w:ascii="Aptos" w:hAnsi="Aptos"/>
                <w:b w:val="0"/>
                <w:color w:val="1B3348"/>
                <w:sz w:val="16"/>
              </w:rPr>
              <w:t>4/27</w:t>
            </w:r>
          </w:p>
        </w:tc>
        <w:tc>
          <w:tcPr>
            <w:tcW w:type="dxa" w:w="2056"/>
            <w:vAlign w:val="center"/>
          </w:tcPr>
          <w:p>
            <w:pPr>
              <w:spacing w:after="0" w:before="0" w:line="240" w:lineRule="auto"/>
            </w:pPr>
            <w:r/>
            <w:r>
              <w:rPr>
                <w:rFonts w:ascii="Aptos" w:hAnsi="Aptos"/>
                <w:b w:val="0"/>
                <w:color w:val="1B3348"/>
                <w:sz w:val="16"/>
              </w:rPr>
              <w:t>-0.229 to -0.021</w:t>
            </w:r>
          </w:p>
        </w:tc>
      </w:tr>
      <w:tr>
        <w:trPr>
          <w:cantSplit/>
        </w:trPr>
        <w:tc>
          <w:tcPr>
            <w:tcW w:type="dxa" w:w="2056"/>
            <w:vAlign w:val="center"/>
            <w:shd w:fill="F5F8F9"/>
          </w:tcPr>
          <w:p>
            <w:pPr>
              <w:spacing w:after="0" w:before="0" w:line="240" w:lineRule="auto"/>
            </w:pPr>
            <w:r/>
            <w:r>
              <w:rPr>
                <w:rFonts w:ascii="Aptos" w:hAnsi="Aptos"/>
                <w:b w:val="0"/>
                <w:color w:val="1B3348"/>
                <w:sz w:val="16"/>
              </w:rPr>
              <w:t>SP8</w:t>
            </w:r>
          </w:p>
        </w:tc>
        <w:tc>
          <w:tcPr>
            <w:tcW w:type="dxa" w:w="2056"/>
            <w:vAlign w:val="center"/>
            <w:shd w:fill="F5F8F9"/>
          </w:tcPr>
          <w:p>
            <w:pPr>
              <w:spacing w:after="0" w:before="0" w:line="240" w:lineRule="auto"/>
            </w:pPr>
            <w:r/>
            <w:r>
              <w:rPr>
                <w:rFonts w:ascii="Aptos" w:hAnsi="Aptos"/>
                <w:b w:val="0"/>
                <w:color w:val="1B3348"/>
                <w:sz w:val="16"/>
              </w:rPr>
              <w:t>-1.6534</w:t>
            </w:r>
          </w:p>
        </w:tc>
        <w:tc>
          <w:tcPr>
            <w:tcW w:type="dxa" w:w="2056"/>
            <w:vAlign w:val="center"/>
            <w:shd w:fill="F5F8F9"/>
          </w:tcPr>
          <w:p>
            <w:pPr>
              <w:spacing w:after="0" w:before="0" w:line="240" w:lineRule="auto"/>
            </w:pPr>
            <w:r/>
            <w:r>
              <w:rPr>
                <w:rFonts w:ascii="Aptos" w:hAnsi="Aptos"/>
                <w:b w:val="0"/>
                <w:color w:val="1B3348"/>
                <w:sz w:val="16"/>
              </w:rPr>
              <w:t>-1.3947</w:t>
            </w:r>
          </w:p>
        </w:tc>
        <w:tc>
          <w:tcPr>
            <w:tcW w:type="dxa" w:w="2056"/>
            <w:vAlign w:val="center"/>
            <w:shd w:fill="F5F8F9"/>
          </w:tcPr>
          <w:p>
            <w:pPr>
              <w:spacing w:after="0" w:before="0" w:line="240" w:lineRule="auto"/>
            </w:pPr>
            <w:r/>
            <w:r>
              <w:rPr>
                <w:rFonts w:ascii="Aptos" w:hAnsi="Aptos"/>
                <w:b w:val="0"/>
                <w:color w:val="1B3348"/>
                <w:sz w:val="16"/>
              </w:rPr>
              <w:t>0/27</w:t>
            </w:r>
          </w:p>
        </w:tc>
        <w:tc>
          <w:tcPr>
            <w:tcW w:type="dxa" w:w="2056"/>
            <w:vAlign w:val="center"/>
            <w:shd w:fill="F5F8F9"/>
          </w:tcPr>
          <w:p>
            <w:pPr>
              <w:spacing w:after="0" w:before="0" w:line="240" w:lineRule="auto"/>
            </w:pPr>
            <w:r/>
            <w:r>
              <w:rPr>
                <w:rFonts w:ascii="Aptos" w:hAnsi="Aptos"/>
                <w:b w:val="0"/>
                <w:color w:val="1B3348"/>
                <w:sz w:val="16"/>
              </w:rPr>
              <w:t>-2.387 to -0.920</w:t>
            </w:r>
          </w:p>
        </w:tc>
      </w:tr>
      <w:tr>
        <w:trPr>
          <w:cantSplit/>
        </w:trPr>
        <w:tc>
          <w:tcPr>
            <w:tcW w:type="dxa" w:w="2056"/>
            <w:vAlign w:val="center"/>
          </w:tcPr>
          <w:p>
            <w:pPr>
              <w:spacing w:after="0" w:before="0" w:line="240" w:lineRule="auto"/>
            </w:pPr>
            <w:r/>
            <w:r>
              <w:rPr>
                <w:rFonts w:ascii="Aptos" w:hAnsi="Aptos"/>
                <w:b w:val="0"/>
                <w:color w:val="1B3348"/>
                <w:sz w:val="16"/>
              </w:rPr>
              <w:t>DIFF8</w:t>
            </w:r>
          </w:p>
        </w:tc>
        <w:tc>
          <w:tcPr>
            <w:tcW w:type="dxa" w:w="2056"/>
            <w:vAlign w:val="center"/>
          </w:tcPr>
          <w:p>
            <w:pPr>
              <w:spacing w:after="0" w:before="0" w:line="240" w:lineRule="auto"/>
            </w:pPr>
            <w:r/>
            <w:r>
              <w:rPr>
                <w:rFonts w:ascii="Aptos" w:hAnsi="Aptos"/>
                <w:b w:val="0"/>
                <w:color w:val="1B3348"/>
                <w:sz w:val="16"/>
              </w:rPr>
              <w:t>-1.0790</w:t>
            </w:r>
          </w:p>
        </w:tc>
        <w:tc>
          <w:tcPr>
            <w:tcW w:type="dxa" w:w="2056"/>
            <w:vAlign w:val="center"/>
          </w:tcPr>
          <w:p>
            <w:pPr>
              <w:spacing w:after="0" w:before="0" w:line="240" w:lineRule="auto"/>
            </w:pPr>
            <w:r/>
            <w:r>
              <w:rPr>
                <w:rFonts w:ascii="Aptos" w:hAnsi="Aptos"/>
                <w:b w:val="0"/>
                <w:color w:val="1B3348"/>
                <w:sz w:val="16"/>
              </w:rPr>
              <w:t>-0.7000</w:t>
            </w:r>
          </w:p>
        </w:tc>
        <w:tc>
          <w:tcPr>
            <w:tcW w:type="dxa" w:w="2056"/>
            <w:vAlign w:val="center"/>
          </w:tcPr>
          <w:p>
            <w:pPr>
              <w:spacing w:after="0" w:before="0" w:line="240" w:lineRule="auto"/>
            </w:pPr>
            <w:r/>
            <w:r>
              <w:rPr>
                <w:rFonts w:ascii="Aptos" w:hAnsi="Aptos"/>
                <w:b w:val="0"/>
                <w:color w:val="1B3348"/>
                <w:sz w:val="16"/>
              </w:rPr>
              <w:t>0/27</w:t>
            </w:r>
          </w:p>
        </w:tc>
        <w:tc>
          <w:tcPr>
            <w:tcW w:type="dxa" w:w="2056"/>
            <w:vAlign w:val="center"/>
          </w:tcPr>
          <w:p>
            <w:pPr>
              <w:spacing w:after="0" w:before="0" w:line="240" w:lineRule="auto"/>
            </w:pPr>
            <w:r/>
            <w:r>
              <w:rPr>
                <w:rFonts w:ascii="Aptos" w:hAnsi="Aptos"/>
                <w:b w:val="0"/>
                <w:color w:val="1B3348"/>
                <w:sz w:val="16"/>
              </w:rPr>
              <w:t>-1.633 to -0.525</w:t>
            </w:r>
          </w:p>
        </w:tc>
      </w:tr>
      <w:tr>
        <w:trPr>
          <w:cantSplit/>
        </w:trPr>
        <w:tc>
          <w:tcPr>
            <w:tcW w:type="dxa" w:w="2056"/>
            <w:vAlign w:val="center"/>
            <w:shd w:fill="F5F8F9"/>
          </w:tcPr>
          <w:p>
            <w:pPr>
              <w:spacing w:after="0" w:before="0" w:line="240" w:lineRule="auto"/>
            </w:pPr>
            <w:r/>
            <w:r>
              <w:rPr>
                <w:rFonts w:ascii="Aptos" w:hAnsi="Aptos"/>
                <w:b w:val="0"/>
                <w:color w:val="1B3348"/>
                <w:sz w:val="16"/>
              </w:rPr>
              <w:t>POOL</w:t>
            </w:r>
          </w:p>
        </w:tc>
        <w:tc>
          <w:tcPr>
            <w:tcW w:type="dxa" w:w="2056"/>
            <w:vAlign w:val="center"/>
            <w:shd w:fill="F5F8F9"/>
          </w:tcPr>
          <w:p>
            <w:pPr>
              <w:spacing w:after="0" w:before="0" w:line="240" w:lineRule="auto"/>
            </w:pPr>
            <w:r/>
            <w:r>
              <w:rPr>
                <w:rFonts w:ascii="Aptos" w:hAnsi="Aptos"/>
                <w:b w:val="0"/>
                <w:color w:val="1B3348"/>
                <w:sz w:val="16"/>
              </w:rPr>
              <w:t>-0.6701</w:t>
            </w:r>
          </w:p>
        </w:tc>
        <w:tc>
          <w:tcPr>
            <w:tcW w:type="dxa" w:w="2056"/>
            <w:vAlign w:val="center"/>
            <w:shd w:fill="F5F8F9"/>
          </w:tcPr>
          <w:p>
            <w:pPr>
              <w:spacing w:after="0" w:before="0" w:line="240" w:lineRule="auto"/>
            </w:pPr>
            <w:r/>
            <w:r>
              <w:rPr>
                <w:rFonts w:ascii="Aptos" w:hAnsi="Aptos"/>
                <w:b w:val="0"/>
                <w:color w:val="1B3348"/>
                <w:sz w:val="16"/>
              </w:rPr>
              <w:t>-0.4484</w:t>
            </w:r>
          </w:p>
        </w:tc>
        <w:tc>
          <w:tcPr>
            <w:tcW w:type="dxa" w:w="2056"/>
            <w:vAlign w:val="center"/>
            <w:shd w:fill="F5F8F9"/>
          </w:tcPr>
          <w:p>
            <w:pPr>
              <w:spacing w:after="0" w:before="0" w:line="240" w:lineRule="auto"/>
            </w:pPr>
            <w:r/>
            <w:r>
              <w:rPr>
                <w:rFonts w:ascii="Aptos" w:hAnsi="Aptos"/>
                <w:b w:val="0"/>
                <w:color w:val="1B3348"/>
                <w:sz w:val="16"/>
              </w:rPr>
              <w:t>0/27</w:t>
            </w:r>
          </w:p>
        </w:tc>
        <w:tc>
          <w:tcPr>
            <w:tcW w:type="dxa" w:w="2056"/>
            <w:vAlign w:val="center"/>
            <w:shd w:fill="F5F8F9"/>
          </w:tcPr>
          <w:p>
            <w:pPr>
              <w:spacing w:after="0" w:before="0" w:line="240" w:lineRule="auto"/>
            </w:pPr>
            <w:r/>
            <w:r>
              <w:rPr>
                <w:rFonts w:ascii="Aptos" w:hAnsi="Aptos"/>
                <w:b w:val="0"/>
                <w:color w:val="1B3348"/>
                <w:sz w:val="16"/>
              </w:rPr>
              <w:t>-1.021 to -0.319</w:t>
            </w:r>
          </w:p>
        </w:tc>
      </w:tr>
    </w:tbl>
    <w:p>
      <w:pPr>
        <w:spacing w:after="0"/>
      </w:pPr>
    </w:p>
    <w:p>
      <w:pPr>
        <w:pStyle w:val="Heading3"/>
      </w:pPr>
      <w:r>
        <w:t>Reference attacked R² at ε=4</w:t>
      </w:r>
    </w:p>
    <w:tbl>
      <w:tblPr>
        <w:tblStyle w:val="TableGrid"/>
        <w:tblW w:type="auto" w:w="0"/>
        <w:jc w:val="center"/>
        <w:tblLayout w:type="autofit"/>
        <w:tblLook w:firstColumn="1" w:firstRow="1" w:lastColumn="0" w:lastRow="0" w:noHBand="0" w:noVBand="1" w:val="04A0"/>
      </w:tblPr>
      <w:tblGrid>
        <w:gridCol w:w="2056"/>
        <w:gridCol w:w="2056"/>
        <w:gridCol w:w="2056"/>
        <w:gridCol w:w="2056"/>
        <w:gridCol w:w="2056"/>
      </w:tblGrid>
      <w:tr>
        <w:trPr>
          <w:tblHeader w:val="true"/>
          <w:cantSplit/>
        </w:trPr>
        <w:tc>
          <w:tcPr>
            <w:tcW w:type="dxa" w:w="2056"/>
            <w:vAlign w:val="center"/>
            <w:shd w:fill="DDE7EC"/>
          </w:tcPr>
          <w:p>
            <w:pPr>
              <w:spacing w:after="0" w:before="0" w:line="240" w:lineRule="auto"/>
            </w:pPr>
            <w:r/>
            <w:r>
              <w:rPr>
                <w:rFonts w:ascii="Aptos" w:hAnsi="Aptos"/>
                <w:b/>
                <w:color w:val="1B3348"/>
                <w:sz w:val="16"/>
              </w:rPr>
              <w:t>Model</w:t>
            </w:r>
          </w:p>
        </w:tc>
        <w:tc>
          <w:tcPr>
            <w:tcW w:type="dxa" w:w="2056"/>
            <w:vAlign w:val="center"/>
            <w:shd w:fill="DDE7EC"/>
          </w:tcPr>
          <w:p>
            <w:pPr>
              <w:spacing w:after="0" w:before="0" w:line="240" w:lineRule="auto"/>
            </w:pPr>
            <w:r/>
            <w:r>
              <w:rPr>
                <w:rFonts w:ascii="Aptos" w:hAnsi="Aptos"/>
                <w:b/>
                <w:color w:val="1B3348"/>
                <w:sz w:val="16"/>
              </w:rPr>
              <w:t>Mean paired Δ</w:t>
            </w:r>
          </w:p>
        </w:tc>
        <w:tc>
          <w:tcPr>
            <w:tcW w:type="dxa" w:w="2056"/>
            <w:vAlign w:val="center"/>
            <w:shd w:fill="DDE7EC"/>
          </w:tcPr>
          <w:p>
            <w:pPr>
              <w:spacing w:after="0" w:before="0" w:line="240" w:lineRule="auto"/>
            </w:pPr>
            <w:r/>
            <w:r>
              <w:rPr>
                <w:rFonts w:ascii="Aptos" w:hAnsi="Aptos"/>
                <w:b/>
                <w:color w:val="1B3348"/>
                <w:sz w:val="16"/>
              </w:rPr>
              <w:t>Median paired Δ</w:t>
            </w:r>
          </w:p>
        </w:tc>
        <w:tc>
          <w:tcPr>
            <w:tcW w:type="dxa" w:w="2056"/>
            <w:vAlign w:val="center"/>
            <w:shd w:fill="DDE7EC"/>
          </w:tcPr>
          <w:p>
            <w:pPr>
              <w:spacing w:after="0" w:before="0" w:line="240" w:lineRule="auto"/>
            </w:pPr>
            <w:r/>
            <w:r>
              <w:rPr>
                <w:rFonts w:ascii="Aptos" w:hAnsi="Aptos"/>
                <w:b/>
                <w:color w:val="1B3348"/>
                <w:sz w:val="16"/>
              </w:rPr>
              <w:t>Wins vs PGD6</w:t>
            </w:r>
          </w:p>
        </w:tc>
        <w:tc>
          <w:tcPr>
            <w:tcW w:type="dxa" w:w="2056"/>
            <w:vAlign w:val="center"/>
            <w:shd w:fill="DDE7EC"/>
          </w:tcPr>
          <w:p>
            <w:pPr>
              <w:spacing w:after="0" w:before="0" w:line="240" w:lineRule="auto"/>
            </w:pPr>
            <w:r/>
            <w:r>
              <w:rPr>
                <w:rFonts w:ascii="Aptos" w:hAnsi="Aptos"/>
                <w:b/>
                <w:color w:val="1B3348"/>
                <w:sz w:val="16"/>
              </w:rPr>
              <w:t>90% session-level t interval</w:t>
            </w:r>
          </w:p>
        </w:tc>
      </w:tr>
      <w:tr>
        <w:trPr>
          <w:cantSplit/>
        </w:trPr>
        <w:tc>
          <w:tcPr>
            <w:tcW w:type="dxa" w:w="2056"/>
            <w:vAlign w:val="center"/>
          </w:tcPr>
          <w:p>
            <w:pPr>
              <w:spacing w:after="0" w:before="0" w:line="240" w:lineRule="auto"/>
            </w:pPr>
            <w:r/>
            <w:r>
              <w:rPr>
                <w:rFonts w:ascii="Aptos" w:hAnsi="Aptos"/>
                <w:b w:val="0"/>
                <w:color w:val="1B3348"/>
                <w:sz w:val="16"/>
              </w:rPr>
              <w:t>ISO8</w:t>
            </w:r>
          </w:p>
        </w:tc>
        <w:tc>
          <w:tcPr>
            <w:tcW w:type="dxa" w:w="2056"/>
            <w:vAlign w:val="center"/>
          </w:tcPr>
          <w:p>
            <w:pPr>
              <w:spacing w:after="0" w:before="0" w:line="240" w:lineRule="auto"/>
            </w:pPr>
            <w:r/>
            <w:r>
              <w:rPr>
                <w:rFonts w:ascii="Aptos" w:hAnsi="Aptos"/>
                <w:b w:val="0"/>
                <w:color w:val="1B3348"/>
                <w:sz w:val="16"/>
              </w:rPr>
              <w:t>-0.1929</w:t>
            </w:r>
          </w:p>
        </w:tc>
        <w:tc>
          <w:tcPr>
            <w:tcW w:type="dxa" w:w="2056"/>
            <w:vAlign w:val="center"/>
          </w:tcPr>
          <w:p>
            <w:pPr>
              <w:spacing w:after="0" w:before="0" w:line="240" w:lineRule="auto"/>
            </w:pPr>
            <w:r/>
            <w:r>
              <w:rPr>
                <w:rFonts w:ascii="Aptos" w:hAnsi="Aptos"/>
                <w:b w:val="0"/>
                <w:color w:val="1B3348"/>
                <w:sz w:val="16"/>
              </w:rPr>
              <w:t>-0.0686</w:t>
            </w:r>
          </w:p>
        </w:tc>
        <w:tc>
          <w:tcPr>
            <w:tcW w:type="dxa" w:w="2056"/>
            <w:vAlign w:val="center"/>
          </w:tcPr>
          <w:p>
            <w:pPr>
              <w:spacing w:after="0" w:before="0" w:line="240" w:lineRule="auto"/>
            </w:pPr>
            <w:r/>
            <w:r>
              <w:rPr>
                <w:rFonts w:ascii="Aptos" w:hAnsi="Aptos"/>
                <w:b w:val="0"/>
                <w:color w:val="1B3348"/>
                <w:sz w:val="16"/>
              </w:rPr>
              <w:t>5/27</w:t>
            </w:r>
          </w:p>
        </w:tc>
        <w:tc>
          <w:tcPr>
            <w:tcW w:type="dxa" w:w="2056"/>
            <w:vAlign w:val="center"/>
          </w:tcPr>
          <w:p>
            <w:pPr>
              <w:spacing w:after="0" w:before="0" w:line="240" w:lineRule="auto"/>
            </w:pPr>
            <w:r/>
            <w:r>
              <w:rPr>
                <w:rFonts w:ascii="Aptos" w:hAnsi="Aptos"/>
                <w:b w:val="0"/>
                <w:color w:val="1B3348"/>
                <w:sz w:val="16"/>
              </w:rPr>
              <w:t>-0.442 to +0.057</w:t>
            </w:r>
          </w:p>
        </w:tc>
      </w:tr>
      <w:tr>
        <w:trPr>
          <w:cantSplit/>
        </w:trPr>
        <w:tc>
          <w:tcPr>
            <w:tcW w:type="dxa" w:w="2056"/>
            <w:vAlign w:val="center"/>
            <w:shd w:fill="F5F8F9"/>
          </w:tcPr>
          <w:p>
            <w:pPr>
              <w:spacing w:after="0" w:before="0" w:line="240" w:lineRule="auto"/>
            </w:pPr>
            <w:r/>
            <w:r>
              <w:rPr>
                <w:rFonts w:ascii="Aptos" w:hAnsi="Aptos"/>
                <w:b w:val="0"/>
                <w:color w:val="1B3348"/>
                <w:sz w:val="16"/>
              </w:rPr>
              <w:t>SP8</w:t>
            </w:r>
          </w:p>
        </w:tc>
        <w:tc>
          <w:tcPr>
            <w:tcW w:type="dxa" w:w="2056"/>
            <w:vAlign w:val="center"/>
            <w:shd w:fill="F5F8F9"/>
          </w:tcPr>
          <w:p>
            <w:pPr>
              <w:spacing w:after="0" w:before="0" w:line="240" w:lineRule="auto"/>
            </w:pPr>
            <w:r/>
            <w:r>
              <w:rPr>
                <w:rFonts w:ascii="Aptos" w:hAnsi="Aptos"/>
                <w:b w:val="0"/>
                <w:color w:val="1B3348"/>
                <w:sz w:val="16"/>
              </w:rPr>
              <w:t>+1.0551</w:t>
            </w:r>
          </w:p>
        </w:tc>
        <w:tc>
          <w:tcPr>
            <w:tcW w:type="dxa" w:w="2056"/>
            <w:vAlign w:val="center"/>
            <w:shd w:fill="F5F8F9"/>
          </w:tcPr>
          <w:p>
            <w:pPr>
              <w:spacing w:after="0" w:before="0" w:line="240" w:lineRule="auto"/>
            </w:pPr>
            <w:r/>
            <w:r>
              <w:rPr>
                <w:rFonts w:ascii="Aptos" w:hAnsi="Aptos"/>
                <w:b w:val="0"/>
                <w:color w:val="1B3348"/>
                <w:sz w:val="16"/>
              </w:rPr>
              <w:t>+0.5418</w:t>
            </w:r>
          </w:p>
        </w:tc>
        <w:tc>
          <w:tcPr>
            <w:tcW w:type="dxa" w:w="2056"/>
            <w:vAlign w:val="center"/>
            <w:shd w:fill="F5F8F9"/>
          </w:tcPr>
          <w:p>
            <w:pPr>
              <w:spacing w:after="0" w:before="0" w:line="240" w:lineRule="auto"/>
            </w:pPr>
            <w:r/>
            <w:r>
              <w:rPr>
                <w:rFonts w:ascii="Aptos" w:hAnsi="Aptos"/>
                <w:b w:val="0"/>
                <w:color w:val="1B3348"/>
                <w:sz w:val="16"/>
              </w:rPr>
              <w:t>27/27</w:t>
            </w:r>
          </w:p>
        </w:tc>
        <w:tc>
          <w:tcPr>
            <w:tcW w:type="dxa" w:w="2056"/>
            <w:vAlign w:val="center"/>
            <w:shd w:fill="F5F8F9"/>
          </w:tcPr>
          <w:p>
            <w:pPr>
              <w:spacing w:after="0" w:before="0" w:line="240" w:lineRule="auto"/>
            </w:pPr>
            <w:r/>
            <w:r>
              <w:rPr>
                <w:rFonts w:ascii="Aptos" w:hAnsi="Aptos"/>
                <w:b w:val="0"/>
                <w:color w:val="1B3348"/>
                <w:sz w:val="16"/>
              </w:rPr>
              <w:t>-0.024 to +2.134</w:t>
            </w:r>
          </w:p>
        </w:tc>
      </w:tr>
      <w:tr>
        <w:trPr>
          <w:cantSplit/>
        </w:trPr>
        <w:tc>
          <w:tcPr>
            <w:tcW w:type="dxa" w:w="2056"/>
            <w:vAlign w:val="center"/>
          </w:tcPr>
          <w:p>
            <w:pPr>
              <w:spacing w:after="0" w:before="0" w:line="240" w:lineRule="auto"/>
            </w:pPr>
            <w:r/>
            <w:r>
              <w:rPr>
                <w:rFonts w:ascii="Aptos" w:hAnsi="Aptos"/>
                <w:b w:val="0"/>
                <w:color w:val="1B3348"/>
                <w:sz w:val="16"/>
              </w:rPr>
              <w:t>DIFF8</w:t>
            </w:r>
          </w:p>
        </w:tc>
        <w:tc>
          <w:tcPr>
            <w:tcW w:type="dxa" w:w="2056"/>
            <w:vAlign w:val="center"/>
          </w:tcPr>
          <w:p>
            <w:pPr>
              <w:spacing w:after="0" w:before="0" w:line="240" w:lineRule="auto"/>
            </w:pPr>
            <w:r/>
            <w:r>
              <w:rPr>
                <w:rFonts w:ascii="Aptos" w:hAnsi="Aptos"/>
                <w:b w:val="0"/>
                <w:color w:val="1B3348"/>
                <w:sz w:val="16"/>
              </w:rPr>
              <w:t>+0.9539</w:t>
            </w:r>
          </w:p>
        </w:tc>
        <w:tc>
          <w:tcPr>
            <w:tcW w:type="dxa" w:w="2056"/>
            <w:vAlign w:val="center"/>
          </w:tcPr>
          <w:p>
            <w:pPr>
              <w:spacing w:after="0" w:before="0" w:line="240" w:lineRule="auto"/>
            </w:pPr>
            <w:r/>
            <w:r>
              <w:rPr>
                <w:rFonts w:ascii="Aptos" w:hAnsi="Aptos"/>
                <w:b w:val="0"/>
                <w:color w:val="1B3348"/>
                <w:sz w:val="16"/>
              </w:rPr>
              <w:t>+0.3378</w:t>
            </w:r>
          </w:p>
        </w:tc>
        <w:tc>
          <w:tcPr>
            <w:tcW w:type="dxa" w:w="2056"/>
            <w:vAlign w:val="center"/>
          </w:tcPr>
          <w:p>
            <w:pPr>
              <w:spacing w:after="0" w:before="0" w:line="240" w:lineRule="auto"/>
            </w:pPr>
            <w:r/>
            <w:r>
              <w:rPr>
                <w:rFonts w:ascii="Aptos" w:hAnsi="Aptos"/>
                <w:b w:val="0"/>
                <w:color w:val="1B3348"/>
                <w:sz w:val="16"/>
              </w:rPr>
              <w:t>27/27</w:t>
            </w:r>
          </w:p>
        </w:tc>
        <w:tc>
          <w:tcPr>
            <w:tcW w:type="dxa" w:w="2056"/>
            <w:vAlign w:val="center"/>
          </w:tcPr>
          <w:p>
            <w:pPr>
              <w:spacing w:after="0" w:before="0" w:line="240" w:lineRule="auto"/>
            </w:pPr>
            <w:r/>
            <w:r>
              <w:rPr>
                <w:rFonts w:ascii="Aptos" w:hAnsi="Aptos"/>
                <w:b w:val="0"/>
                <w:color w:val="1B3348"/>
                <w:sz w:val="16"/>
              </w:rPr>
              <w:t>-0.171 to +2.079</w:t>
            </w:r>
          </w:p>
        </w:tc>
      </w:tr>
      <w:tr>
        <w:trPr>
          <w:cantSplit/>
        </w:trPr>
        <w:tc>
          <w:tcPr>
            <w:tcW w:type="dxa" w:w="2056"/>
            <w:vAlign w:val="center"/>
            <w:shd w:fill="F5F8F9"/>
          </w:tcPr>
          <w:p>
            <w:pPr>
              <w:spacing w:after="0" w:before="0" w:line="240" w:lineRule="auto"/>
            </w:pPr>
            <w:r/>
            <w:r>
              <w:rPr>
                <w:rFonts w:ascii="Aptos" w:hAnsi="Aptos"/>
                <w:b w:val="0"/>
                <w:color w:val="1B3348"/>
                <w:sz w:val="16"/>
              </w:rPr>
              <w:t>POOL</w:t>
            </w:r>
          </w:p>
        </w:tc>
        <w:tc>
          <w:tcPr>
            <w:tcW w:type="dxa" w:w="2056"/>
            <w:vAlign w:val="center"/>
            <w:shd w:fill="F5F8F9"/>
          </w:tcPr>
          <w:p>
            <w:pPr>
              <w:spacing w:after="0" w:before="0" w:line="240" w:lineRule="auto"/>
            </w:pPr>
            <w:r/>
            <w:r>
              <w:rPr>
                <w:rFonts w:ascii="Aptos" w:hAnsi="Aptos"/>
                <w:b w:val="0"/>
                <w:color w:val="1B3348"/>
                <w:sz w:val="16"/>
              </w:rPr>
              <w:t>+0.7844</w:t>
            </w:r>
          </w:p>
        </w:tc>
        <w:tc>
          <w:tcPr>
            <w:tcW w:type="dxa" w:w="2056"/>
            <w:vAlign w:val="center"/>
            <w:shd w:fill="F5F8F9"/>
          </w:tcPr>
          <w:p>
            <w:pPr>
              <w:spacing w:after="0" w:before="0" w:line="240" w:lineRule="auto"/>
            </w:pPr>
            <w:r/>
            <w:r>
              <w:rPr>
                <w:rFonts w:ascii="Aptos" w:hAnsi="Aptos"/>
                <w:b w:val="0"/>
                <w:color w:val="1B3348"/>
                <w:sz w:val="16"/>
              </w:rPr>
              <w:t>+0.3370</w:t>
            </w:r>
          </w:p>
        </w:tc>
        <w:tc>
          <w:tcPr>
            <w:tcW w:type="dxa" w:w="2056"/>
            <w:vAlign w:val="center"/>
            <w:shd w:fill="F5F8F9"/>
          </w:tcPr>
          <w:p>
            <w:pPr>
              <w:spacing w:after="0" w:before="0" w:line="240" w:lineRule="auto"/>
            </w:pPr>
            <w:r/>
            <w:r>
              <w:rPr>
                <w:rFonts w:ascii="Aptos" w:hAnsi="Aptos"/>
                <w:b w:val="0"/>
                <w:color w:val="1B3348"/>
                <w:sz w:val="16"/>
              </w:rPr>
              <w:t>27/27</w:t>
            </w:r>
          </w:p>
        </w:tc>
        <w:tc>
          <w:tcPr>
            <w:tcW w:type="dxa" w:w="2056"/>
            <w:vAlign w:val="center"/>
            <w:shd w:fill="F5F8F9"/>
          </w:tcPr>
          <w:p>
            <w:pPr>
              <w:spacing w:after="0" w:before="0" w:line="240" w:lineRule="auto"/>
            </w:pPr>
            <w:r/>
            <w:r>
              <w:rPr>
                <w:rFonts w:ascii="Aptos" w:hAnsi="Aptos"/>
                <w:b w:val="0"/>
                <w:color w:val="1B3348"/>
                <w:sz w:val="16"/>
              </w:rPr>
              <w:t>-0.042 to +1.611</w:t>
            </w:r>
          </w:p>
        </w:tc>
      </w:tr>
    </w:tbl>
    <w:p>
      <w:pPr>
        <w:spacing w:after="0"/>
      </w:pPr>
    </w:p>
    <w:p>
      <w:r>
        <w:t>High negative attacked R² values in difficult sessions, especially T-RT1, amplify arithmetic mean differences. Median paired effects and half-R² thresholds provide complementary, less tail-sensitive summaries.</w:t>
      </w:r>
    </w:p>
    <w:p>
      <w:pPr>
        <w:pStyle w:val="Heading3"/>
      </w:pPr>
      <w:r>
        <w:t>Isotropic attacked R² at ε=4</w:t>
      </w:r>
    </w:p>
    <w:tbl>
      <w:tblPr>
        <w:tblStyle w:val="TableGrid"/>
        <w:tblW w:type="auto" w:w="0"/>
        <w:jc w:val="center"/>
        <w:tblLayout w:type="autofit"/>
        <w:tblLook w:firstColumn="1" w:firstRow="1" w:lastColumn="0" w:lastRow="0" w:noHBand="0" w:noVBand="1" w:val="04A0"/>
      </w:tblPr>
      <w:tblGrid>
        <w:gridCol w:w="2056"/>
        <w:gridCol w:w="2056"/>
        <w:gridCol w:w="2056"/>
        <w:gridCol w:w="2056"/>
        <w:gridCol w:w="2056"/>
      </w:tblGrid>
      <w:tr>
        <w:trPr>
          <w:tblHeader w:val="true"/>
          <w:cantSplit/>
        </w:trPr>
        <w:tc>
          <w:tcPr>
            <w:tcW w:type="dxa" w:w="2056"/>
            <w:vAlign w:val="center"/>
            <w:shd w:fill="DDE7EC"/>
          </w:tcPr>
          <w:p>
            <w:pPr>
              <w:spacing w:after="0" w:before="0" w:line="240" w:lineRule="auto"/>
            </w:pPr>
            <w:r/>
            <w:r>
              <w:rPr>
                <w:rFonts w:ascii="Aptos" w:hAnsi="Aptos"/>
                <w:b/>
                <w:color w:val="1B3348"/>
                <w:sz w:val="16"/>
              </w:rPr>
              <w:t>Model</w:t>
            </w:r>
          </w:p>
        </w:tc>
        <w:tc>
          <w:tcPr>
            <w:tcW w:type="dxa" w:w="2056"/>
            <w:vAlign w:val="center"/>
            <w:shd w:fill="DDE7EC"/>
          </w:tcPr>
          <w:p>
            <w:pPr>
              <w:spacing w:after="0" w:before="0" w:line="240" w:lineRule="auto"/>
            </w:pPr>
            <w:r/>
            <w:r>
              <w:rPr>
                <w:rFonts w:ascii="Aptos" w:hAnsi="Aptos"/>
                <w:b/>
                <w:color w:val="1B3348"/>
                <w:sz w:val="16"/>
              </w:rPr>
              <w:t>Mean paired Δ</w:t>
            </w:r>
          </w:p>
        </w:tc>
        <w:tc>
          <w:tcPr>
            <w:tcW w:type="dxa" w:w="2056"/>
            <w:vAlign w:val="center"/>
            <w:shd w:fill="DDE7EC"/>
          </w:tcPr>
          <w:p>
            <w:pPr>
              <w:spacing w:after="0" w:before="0" w:line="240" w:lineRule="auto"/>
            </w:pPr>
            <w:r/>
            <w:r>
              <w:rPr>
                <w:rFonts w:ascii="Aptos" w:hAnsi="Aptos"/>
                <w:b/>
                <w:color w:val="1B3348"/>
                <w:sz w:val="16"/>
              </w:rPr>
              <w:t>Median paired Δ</w:t>
            </w:r>
          </w:p>
        </w:tc>
        <w:tc>
          <w:tcPr>
            <w:tcW w:type="dxa" w:w="2056"/>
            <w:vAlign w:val="center"/>
            <w:shd w:fill="DDE7EC"/>
          </w:tcPr>
          <w:p>
            <w:pPr>
              <w:spacing w:after="0" w:before="0" w:line="240" w:lineRule="auto"/>
            </w:pPr>
            <w:r/>
            <w:r>
              <w:rPr>
                <w:rFonts w:ascii="Aptos" w:hAnsi="Aptos"/>
                <w:b/>
                <w:color w:val="1B3348"/>
                <w:sz w:val="16"/>
              </w:rPr>
              <w:t>Wins vs PGD6</w:t>
            </w:r>
          </w:p>
        </w:tc>
        <w:tc>
          <w:tcPr>
            <w:tcW w:type="dxa" w:w="2056"/>
            <w:vAlign w:val="center"/>
            <w:shd w:fill="DDE7EC"/>
          </w:tcPr>
          <w:p>
            <w:pPr>
              <w:spacing w:after="0" w:before="0" w:line="240" w:lineRule="auto"/>
            </w:pPr>
            <w:r/>
            <w:r>
              <w:rPr>
                <w:rFonts w:ascii="Aptos" w:hAnsi="Aptos"/>
                <w:b/>
                <w:color w:val="1B3348"/>
                <w:sz w:val="16"/>
              </w:rPr>
              <w:t>90% session-level t interval</w:t>
            </w:r>
          </w:p>
        </w:tc>
      </w:tr>
      <w:tr>
        <w:trPr>
          <w:cantSplit/>
        </w:trPr>
        <w:tc>
          <w:tcPr>
            <w:tcW w:type="dxa" w:w="2056"/>
            <w:vAlign w:val="center"/>
          </w:tcPr>
          <w:p>
            <w:pPr>
              <w:spacing w:after="0" w:before="0" w:line="240" w:lineRule="auto"/>
            </w:pPr>
            <w:r/>
            <w:r>
              <w:rPr>
                <w:rFonts w:ascii="Aptos" w:hAnsi="Aptos"/>
                <w:b w:val="0"/>
                <w:color w:val="1B3348"/>
                <w:sz w:val="16"/>
              </w:rPr>
              <w:t>ISO8</w:t>
            </w:r>
          </w:p>
        </w:tc>
        <w:tc>
          <w:tcPr>
            <w:tcW w:type="dxa" w:w="2056"/>
            <w:vAlign w:val="center"/>
          </w:tcPr>
          <w:p>
            <w:pPr>
              <w:spacing w:after="0" w:before="0" w:line="240" w:lineRule="auto"/>
            </w:pPr>
            <w:r/>
            <w:r>
              <w:rPr>
                <w:rFonts w:ascii="Aptos" w:hAnsi="Aptos"/>
                <w:b w:val="0"/>
                <w:color w:val="1B3348"/>
                <w:sz w:val="16"/>
              </w:rPr>
              <w:t>-0.0191</w:t>
            </w:r>
          </w:p>
        </w:tc>
        <w:tc>
          <w:tcPr>
            <w:tcW w:type="dxa" w:w="2056"/>
            <w:vAlign w:val="center"/>
          </w:tcPr>
          <w:p>
            <w:pPr>
              <w:spacing w:after="0" w:before="0" w:line="240" w:lineRule="auto"/>
            </w:pPr>
            <w:r/>
            <w:r>
              <w:rPr>
                <w:rFonts w:ascii="Aptos" w:hAnsi="Aptos"/>
                <w:b w:val="0"/>
                <w:color w:val="1B3348"/>
                <w:sz w:val="16"/>
              </w:rPr>
              <w:t>-0.0105</w:t>
            </w:r>
          </w:p>
        </w:tc>
        <w:tc>
          <w:tcPr>
            <w:tcW w:type="dxa" w:w="2056"/>
            <w:vAlign w:val="center"/>
          </w:tcPr>
          <w:p>
            <w:pPr>
              <w:spacing w:after="0" w:before="0" w:line="240" w:lineRule="auto"/>
            </w:pPr>
            <w:r/>
            <w:r>
              <w:rPr>
                <w:rFonts w:ascii="Aptos" w:hAnsi="Aptos"/>
                <w:b w:val="0"/>
                <w:color w:val="1B3348"/>
                <w:sz w:val="16"/>
              </w:rPr>
              <w:t>6/27</w:t>
            </w:r>
          </w:p>
        </w:tc>
        <w:tc>
          <w:tcPr>
            <w:tcW w:type="dxa" w:w="2056"/>
            <w:vAlign w:val="center"/>
          </w:tcPr>
          <w:p>
            <w:pPr>
              <w:spacing w:after="0" w:before="0" w:line="240" w:lineRule="auto"/>
            </w:pPr>
            <w:r/>
            <w:r>
              <w:rPr>
                <w:rFonts w:ascii="Aptos" w:hAnsi="Aptos"/>
                <w:b w:val="0"/>
                <w:color w:val="1B3348"/>
                <w:sz w:val="16"/>
              </w:rPr>
              <w:t>-0.033 to -0.005</w:t>
            </w:r>
          </w:p>
        </w:tc>
      </w:tr>
      <w:tr>
        <w:trPr>
          <w:cantSplit/>
        </w:trPr>
        <w:tc>
          <w:tcPr>
            <w:tcW w:type="dxa" w:w="2056"/>
            <w:vAlign w:val="center"/>
            <w:shd w:fill="F5F8F9"/>
          </w:tcPr>
          <w:p>
            <w:pPr>
              <w:spacing w:after="0" w:before="0" w:line="240" w:lineRule="auto"/>
            </w:pPr>
            <w:r/>
            <w:r>
              <w:rPr>
                <w:rFonts w:ascii="Aptos" w:hAnsi="Aptos"/>
                <w:b w:val="0"/>
                <w:color w:val="1B3348"/>
                <w:sz w:val="16"/>
              </w:rPr>
              <w:t>SP8</w:t>
            </w:r>
          </w:p>
        </w:tc>
        <w:tc>
          <w:tcPr>
            <w:tcW w:type="dxa" w:w="2056"/>
            <w:vAlign w:val="center"/>
            <w:shd w:fill="F5F8F9"/>
          </w:tcPr>
          <w:p>
            <w:pPr>
              <w:spacing w:after="0" w:before="0" w:line="240" w:lineRule="auto"/>
            </w:pPr>
            <w:r/>
            <w:r>
              <w:rPr>
                <w:rFonts w:ascii="Aptos" w:hAnsi="Aptos"/>
                <w:b w:val="0"/>
                <w:color w:val="1B3348"/>
                <w:sz w:val="16"/>
              </w:rPr>
              <w:t>-1.2400</w:t>
            </w:r>
          </w:p>
        </w:tc>
        <w:tc>
          <w:tcPr>
            <w:tcW w:type="dxa" w:w="2056"/>
            <w:vAlign w:val="center"/>
            <w:shd w:fill="F5F8F9"/>
          </w:tcPr>
          <w:p>
            <w:pPr>
              <w:spacing w:after="0" w:before="0" w:line="240" w:lineRule="auto"/>
            </w:pPr>
            <w:r/>
            <w:r>
              <w:rPr>
                <w:rFonts w:ascii="Aptos" w:hAnsi="Aptos"/>
                <w:b w:val="0"/>
                <w:color w:val="1B3348"/>
                <w:sz w:val="16"/>
              </w:rPr>
              <w:t>-0.6667</w:t>
            </w:r>
          </w:p>
        </w:tc>
        <w:tc>
          <w:tcPr>
            <w:tcW w:type="dxa" w:w="2056"/>
            <w:vAlign w:val="center"/>
            <w:shd w:fill="F5F8F9"/>
          </w:tcPr>
          <w:p>
            <w:pPr>
              <w:spacing w:after="0" w:before="0" w:line="240" w:lineRule="auto"/>
            </w:pPr>
            <w:r/>
            <w:r>
              <w:rPr>
                <w:rFonts w:ascii="Aptos" w:hAnsi="Aptos"/>
                <w:b w:val="0"/>
                <w:color w:val="1B3348"/>
                <w:sz w:val="16"/>
              </w:rPr>
              <w:t>0/27</w:t>
            </w:r>
          </w:p>
        </w:tc>
        <w:tc>
          <w:tcPr>
            <w:tcW w:type="dxa" w:w="2056"/>
            <w:vAlign w:val="center"/>
            <w:shd w:fill="F5F8F9"/>
          </w:tcPr>
          <w:p>
            <w:pPr>
              <w:spacing w:after="0" w:before="0" w:line="240" w:lineRule="auto"/>
            </w:pPr>
            <w:r/>
            <w:r>
              <w:rPr>
                <w:rFonts w:ascii="Aptos" w:hAnsi="Aptos"/>
                <w:b w:val="0"/>
                <w:color w:val="1B3348"/>
                <w:sz w:val="16"/>
              </w:rPr>
              <w:t>-2.059 to -0.421</w:t>
            </w:r>
          </w:p>
        </w:tc>
      </w:tr>
      <w:tr>
        <w:trPr>
          <w:cantSplit/>
        </w:trPr>
        <w:tc>
          <w:tcPr>
            <w:tcW w:type="dxa" w:w="2056"/>
            <w:vAlign w:val="center"/>
          </w:tcPr>
          <w:p>
            <w:pPr>
              <w:spacing w:after="0" w:before="0" w:line="240" w:lineRule="auto"/>
            </w:pPr>
            <w:r/>
            <w:r>
              <w:rPr>
                <w:rFonts w:ascii="Aptos" w:hAnsi="Aptos"/>
                <w:b w:val="0"/>
                <w:color w:val="1B3348"/>
                <w:sz w:val="16"/>
              </w:rPr>
              <w:t>DIFF8</w:t>
            </w:r>
          </w:p>
        </w:tc>
        <w:tc>
          <w:tcPr>
            <w:tcW w:type="dxa" w:w="2056"/>
            <w:vAlign w:val="center"/>
          </w:tcPr>
          <w:p>
            <w:pPr>
              <w:spacing w:after="0" w:before="0" w:line="240" w:lineRule="auto"/>
            </w:pPr>
            <w:r/>
            <w:r>
              <w:rPr>
                <w:rFonts w:ascii="Aptos" w:hAnsi="Aptos"/>
                <w:b w:val="0"/>
                <w:color w:val="1B3348"/>
                <w:sz w:val="16"/>
              </w:rPr>
              <w:t>-0.6069</w:t>
            </w:r>
          </w:p>
        </w:tc>
        <w:tc>
          <w:tcPr>
            <w:tcW w:type="dxa" w:w="2056"/>
            <w:vAlign w:val="center"/>
          </w:tcPr>
          <w:p>
            <w:pPr>
              <w:spacing w:after="0" w:before="0" w:line="240" w:lineRule="auto"/>
            </w:pPr>
            <w:r/>
            <w:r>
              <w:rPr>
                <w:rFonts w:ascii="Aptos" w:hAnsi="Aptos"/>
                <w:b w:val="0"/>
                <w:color w:val="1B3348"/>
                <w:sz w:val="16"/>
              </w:rPr>
              <w:t>-0.3089</w:t>
            </w:r>
          </w:p>
        </w:tc>
        <w:tc>
          <w:tcPr>
            <w:tcW w:type="dxa" w:w="2056"/>
            <w:vAlign w:val="center"/>
          </w:tcPr>
          <w:p>
            <w:pPr>
              <w:spacing w:after="0" w:before="0" w:line="240" w:lineRule="auto"/>
            </w:pPr>
            <w:r/>
            <w:r>
              <w:rPr>
                <w:rFonts w:ascii="Aptos" w:hAnsi="Aptos"/>
                <w:b w:val="0"/>
                <w:color w:val="1B3348"/>
                <w:sz w:val="16"/>
              </w:rPr>
              <w:t>0/27</w:t>
            </w:r>
          </w:p>
        </w:tc>
        <w:tc>
          <w:tcPr>
            <w:tcW w:type="dxa" w:w="2056"/>
            <w:vAlign w:val="center"/>
          </w:tcPr>
          <w:p>
            <w:pPr>
              <w:spacing w:after="0" w:before="0" w:line="240" w:lineRule="auto"/>
            </w:pPr>
            <w:r/>
            <w:r>
              <w:rPr>
                <w:rFonts w:ascii="Aptos" w:hAnsi="Aptos"/>
                <w:b w:val="0"/>
                <w:color w:val="1B3348"/>
                <w:sz w:val="16"/>
              </w:rPr>
              <w:t>-1.113 to -0.101</w:t>
            </w:r>
          </w:p>
        </w:tc>
      </w:tr>
      <w:tr>
        <w:trPr>
          <w:cantSplit/>
        </w:trPr>
        <w:tc>
          <w:tcPr>
            <w:tcW w:type="dxa" w:w="2056"/>
            <w:vAlign w:val="center"/>
            <w:shd w:fill="F5F8F9"/>
          </w:tcPr>
          <w:p>
            <w:pPr>
              <w:spacing w:after="0" w:before="0" w:line="240" w:lineRule="auto"/>
            </w:pPr>
            <w:r/>
            <w:r>
              <w:rPr>
                <w:rFonts w:ascii="Aptos" w:hAnsi="Aptos"/>
                <w:b w:val="0"/>
                <w:color w:val="1B3348"/>
                <w:sz w:val="16"/>
              </w:rPr>
              <w:t>POOL</w:t>
            </w:r>
          </w:p>
        </w:tc>
        <w:tc>
          <w:tcPr>
            <w:tcW w:type="dxa" w:w="2056"/>
            <w:vAlign w:val="center"/>
            <w:shd w:fill="F5F8F9"/>
          </w:tcPr>
          <w:p>
            <w:pPr>
              <w:spacing w:after="0" w:before="0" w:line="240" w:lineRule="auto"/>
            </w:pPr>
            <w:r/>
            <w:r>
              <w:rPr>
                <w:rFonts w:ascii="Aptos" w:hAnsi="Aptos"/>
                <w:b w:val="0"/>
                <w:color w:val="1B3348"/>
                <w:sz w:val="16"/>
              </w:rPr>
              <w:t>-0.1481</w:t>
            </w:r>
          </w:p>
        </w:tc>
        <w:tc>
          <w:tcPr>
            <w:tcW w:type="dxa" w:w="2056"/>
            <w:vAlign w:val="center"/>
            <w:shd w:fill="F5F8F9"/>
          </w:tcPr>
          <w:p>
            <w:pPr>
              <w:spacing w:after="0" w:before="0" w:line="240" w:lineRule="auto"/>
            </w:pPr>
            <w:r/>
            <w:r>
              <w:rPr>
                <w:rFonts w:ascii="Aptos" w:hAnsi="Aptos"/>
                <w:b w:val="0"/>
                <w:color w:val="1B3348"/>
                <w:sz w:val="16"/>
              </w:rPr>
              <w:t>-0.1038</w:t>
            </w:r>
          </w:p>
        </w:tc>
        <w:tc>
          <w:tcPr>
            <w:tcW w:type="dxa" w:w="2056"/>
            <w:vAlign w:val="center"/>
            <w:shd w:fill="F5F8F9"/>
          </w:tcPr>
          <w:p>
            <w:pPr>
              <w:spacing w:after="0" w:before="0" w:line="240" w:lineRule="auto"/>
            </w:pPr>
            <w:r/>
            <w:r>
              <w:rPr>
                <w:rFonts w:ascii="Aptos" w:hAnsi="Aptos"/>
                <w:b w:val="0"/>
                <w:color w:val="1B3348"/>
                <w:sz w:val="16"/>
              </w:rPr>
              <w:t>0/27</w:t>
            </w:r>
          </w:p>
        </w:tc>
        <w:tc>
          <w:tcPr>
            <w:tcW w:type="dxa" w:w="2056"/>
            <w:vAlign w:val="center"/>
            <w:shd w:fill="F5F8F9"/>
          </w:tcPr>
          <w:p>
            <w:pPr>
              <w:spacing w:after="0" w:before="0" w:line="240" w:lineRule="auto"/>
            </w:pPr>
            <w:r/>
            <w:r>
              <w:rPr>
                <w:rFonts w:ascii="Aptos" w:hAnsi="Aptos"/>
                <w:b w:val="0"/>
                <w:color w:val="1B3348"/>
                <w:sz w:val="16"/>
              </w:rPr>
              <w:t>-0.213 to -0.083</w:t>
            </w:r>
          </w:p>
        </w:tc>
      </w:tr>
    </w:tbl>
    <w:p>
      <w:pPr>
        <w:spacing w:after="0"/>
      </w:pPr>
    </w:p>
    <w:p>
      <w:pPr>
        <w:pStyle w:val="Heading2"/>
      </w:pPr>
      <w:r>
        <w:t>2.2 Visual summary: reference gain versus isotropic penalty</w:t>
      </w:r>
    </w:p>
    <w:p>
      <w:r>
        <w:drawing>
          <wp:inline xmlns:a="http://schemas.openxmlformats.org/drawingml/2006/main" xmlns:pic="http://schemas.openxmlformats.org/drawingml/2006/picture">
            <wp:extent cx="6172200" cy="3529788"/>
            <wp:docPr id="1" name="Picture 1"/>
            <wp:cNvGraphicFramePr>
              <a:graphicFrameLocks noChangeAspect="1"/>
            </wp:cNvGraphicFramePr>
            <a:graphic>
              <a:graphicData uri="http://schemas.openxmlformats.org/drawingml/2006/picture">
                <pic:pic>
                  <pic:nvPicPr>
                    <pic:cNvPr id="0" name="_exp6_fig_tradeoff.png"/>
                    <pic:cNvPicPr/>
                  </pic:nvPicPr>
                  <pic:blipFill>
                    <a:blip r:embed="rId11"/>
                    <a:stretch>
                      <a:fillRect/>
                    </a:stretch>
                  </pic:blipFill>
                  <pic:spPr>
                    <a:xfrm>
                      <a:off x="0" y="0"/>
                      <a:ext cx="6172200" cy="3529788"/>
                    </a:xfrm>
                    <a:prstGeom prst="rect"/>
                  </pic:spPr>
                </pic:pic>
              </a:graphicData>
            </a:graphic>
          </wp:inline>
        </w:drawing>
      </w:r>
    </w:p>
    <w:p>
      <w:pPr>
        <w:jc w:val="center"/>
      </w:pPr>
      <w:r>
        <w:rPr>
          <w:i/>
          <w:color w:val="5C6774"/>
          <w:sz w:val="16"/>
        </w:rPr>
        <w:t>Figure 1. Mean 27-pair changes versus fixed PGD6. All three noise-shaped models move upward (more reference resistance) and leftward (less isotropic resistance).</w:t>
      </w:r>
    </w:p>
    <w:p>
      <w:pPr>
        <w:pStyle w:val="Heading2"/>
      </w:pPr>
      <w:r>
        <w:t>2.3 Session consistency of reference half-R² gains</w:t>
      </w:r>
    </w:p>
    <w:p>
      <w:r>
        <w:drawing>
          <wp:inline xmlns:a="http://schemas.openxmlformats.org/drawingml/2006/main" xmlns:pic="http://schemas.openxmlformats.org/drawingml/2006/picture">
            <wp:extent cx="6263640" cy="2676378"/>
            <wp:docPr id="2" name="Picture 2"/>
            <wp:cNvGraphicFramePr>
              <a:graphicFrameLocks noChangeAspect="1"/>
            </wp:cNvGraphicFramePr>
            <a:graphic>
              <a:graphicData uri="http://schemas.openxmlformats.org/drawingml/2006/picture">
                <pic:pic>
                  <pic:nvPicPr>
                    <pic:cNvPr id="0" name="_exp6_fig_reference_ratio.png"/>
                    <pic:cNvPicPr/>
                  </pic:nvPicPr>
                  <pic:blipFill>
                    <a:blip r:embed="rId12"/>
                    <a:stretch>
                      <a:fillRect/>
                    </a:stretch>
                  </pic:blipFill>
                  <pic:spPr>
                    <a:xfrm>
                      <a:off x="0" y="0"/>
                      <a:ext cx="6263640" cy="2676378"/>
                    </a:xfrm>
                    <a:prstGeom prst="rect"/>
                  </pic:spPr>
                </pic:pic>
              </a:graphicData>
            </a:graphic>
          </wp:inline>
        </w:drawing>
      </w:r>
    </w:p>
    <w:p>
      <w:pPr>
        <w:jc w:val="center"/>
      </w:pPr>
      <w:r>
        <w:rPr>
          <w:i/>
          <w:color w:val="5C6774"/>
          <w:sz w:val="16"/>
        </w:rPr>
        <w:t>Figure 2. Mean per-session paired ratio to PGD6, averaged across 3 seeds. Ratios above 1 represent improved reference robustness.</w:t>
      </w:r>
    </w:p>
    <w:p>
      <w:pPr>
        <w:pStyle w:val="Heading2"/>
      </w:pPr>
      <w:r>
        <w:t>2.4 POOL vs SP8: the actual trade-off</w:t>
      </w:r>
    </w:p>
    <w:tbl>
      <w:tblPr>
        <w:tblStyle w:val="TableGrid"/>
        <w:tblW w:type="auto" w:w="0"/>
        <w:jc w:val="center"/>
        <w:tblLayout w:type="autofit"/>
        <w:tblLook w:firstColumn="1" w:firstRow="1" w:lastColumn="0" w:lastRow="0" w:noHBand="0" w:noVBand="1" w:val="04A0"/>
      </w:tblPr>
      <w:tblGrid>
        <w:gridCol w:w="2570"/>
        <w:gridCol w:w="2570"/>
        <w:gridCol w:w="2570"/>
        <w:gridCol w:w="2570"/>
      </w:tblGrid>
      <w:tr>
        <w:trPr>
          <w:tblHeader w:val="true"/>
          <w:cantSplit/>
        </w:trPr>
        <w:tc>
          <w:tcPr>
            <w:tcW w:type="dxa" w:w="2570"/>
            <w:vAlign w:val="center"/>
            <w:shd w:fill="DDE7EC"/>
          </w:tcPr>
          <w:p>
            <w:pPr>
              <w:spacing w:after="0" w:before="0" w:line="240" w:lineRule="auto"/>
            </w:pPr>
            <w:r/>
            <w:r>
              <w:rPr>
                <w:rFonts w:ascii="Aptos" w:hAnsi="Aptos"/>
                <w:b/>
                <w:color w:val="1B3348"/>
                <w:sz w:val="16"/>
              </w:rPr>
              <w:t>Metric</w:t>
            </w:r>
          </w:p>
        </w:tc>
        <w:tc>
          <w:tcPr>
            <w:tcW w:type="dxa" w:w="2570"/>
            <w:vAlign w:val="center"/>
            <w:shd w:fill="DDE7EC"/>
          </w:tcPr>
          <w:p>
            <w:pPr>
              <w:spacing w:after="0" w:before="0" w:line="240" w:lineRule="auto"/>
            </w:pPr>
            <w:r/>
            <w:r>
              <w:rPr>
                <w:rFonts w:ascii="Aptos" w:hAnsi="Aptos"/>
                <w:b/>
                <w:color w:val="1B3348"/>
                <w:sz w:val="16"/>
              </w:rPr>
              <w:t>Mean POOL − SP8</w:t>
            </w:r>
          </w:p>
        </w:tc>
        <w:tc>
          <w:tcPr>
            <w:tcW w:type="dxa" w:w="2570"/>
            <w:vAlign w:val="center"/>
            <w:shd w:fill="DDE7EC"/>
          </w:tcPr>
          <w:p>
            <w:pPr>
              <w:spacing w:after="0" w:before="0" w:line="240" w:lineRule="auto"/>
            </w:pPr>
            <w:r/>
            <w:r>
              <w:rPr>
                <w:rFonts w:ascii="Aptos" w:hAnsi="Aptos"/>
                <w:b/>
                <w:color w:val="1B3348"/>
                <w:sz w:val="16"/>
              </w:rPr>
              <w:t>Median POOL − SP8</w:t>
            </w:r>
          </w:p>
        </w:tc>
        <w:tc>
          <w:tcPr>
            <w:tcW w:type="dxa" w:w="2570"/>
            <w:vAlign w:val="center"/>
            <w:shd w:fill="DDE7EC"/>
          </w:tcPr>
          <w:p>
            <w:pPr>
              <w:spacing w:after="0" w:before="0" w:line="240" w:lineRule="auto"/>
            </w:pPr>
            <w:r/>
            <w:r>
              <w:rPr>
                <w:rFonts w:ascii="Aptos" w:hAnsi="Aptos"/>
                <w:b/>
                <w:color w:val="1B3348"/>
                <w:sz w:val="16"/>
              </w:rPr>
              <w:t>POOL wins (27 pairs)</w:t>
            </w:r>
          </w:p>
        </w:tc>
      </w:tr>
      <w:tr>
        <w:trPr>
          <w:cantSplit/>
        </w:trPr>
        <w:tc>
          <w:tcPr>
            <w:tcW w:type="dxa" w:w="2570"/>
            <w:vAlign w:val="center"/>
          </w:tcPr>
          <w:p>
            <w:pPr>
              <w:spacing w:after="0" w:before="0" w:line="240" w:lineRule="auto"/>
            </w:pPr>
            <w:r/>
            <w:r>
              <w:rPr>
                <w:rFonts w:ascii="Aptos" w:hAnsi="Aptos"/>
                <w:b w:val="0"/>
                <w:color w:val="1B3348"/>
                <w:sz w:val="16"/>
              </w:rPr>
              <w:t>Clean validation R²</w:t>
            </w:r>
          </w:p>
        </w:tc>
        <w:tc>
          <w:tcPr>
            <w:tcW w:type="dxa" w:w="2570"/>
            <w:vAlign w:val="center"/>
          </w:tcPr>
          <w:p>
            <w:pPr>
              <w:spacing w:after="0" w:before="0" w:line="240" w:lineRule="auto"/>
            </w:pPr>
            <w:r/>
            <w:r>
              <w:rPr>
                <w:rFonts w:ascii="Aptos" w:hAnsi="Aptos"/>
                <w:b w:val="0"/>
                <w:color w:val="1B3348"/>
                <w:sz w:val="16"/>
              </w:rPr>
              <w:t>+0.0244</w:t>
            </w:r>
          </w:p>
        </w:tc>
        <w:tc>
          <w:tcPr>
            <w:tcW w:type="dxa" w:w="2570"/>
            <w:vAlign w:val="center"/>
          </w:tcPr>
          <w:p>
            <w:pPr>
              <w:spacing w:after="0" w:before="0" w:line="240" w:lineRule="auto"/>
            </w:pPr>
            <w:r/>
            <w:r>
              <w:rPr>
                <w:rFonts w:ascii="Aptos" w:hAnsi="Aptos"/>
                <w:b w:val="0"/>
                <w:color w:val="1B3348"/>
                <w:sz w:val="16"/>
              </w:rPr>
              <w:t>+0.0123</w:t>
            </w:r>
          </w:p>
        </w:tc>
        <w:tc>
          <w:tcPr>
            <w:tcW w:type="dxa" w:w="2570"/>
            <w:vAlign w:val="center"/>
          </w:tcPr>
          <w:p>
            <w:pPr>
              <w:spacing w:after="0" w:before="0" w:line="240" w:lineRule="auto"/>
            </w:pPr>
            <w:r/>
            <w:r>
              <w:rPr>
                <w:rFonts w:ascii="Aptos" w:hAnsi="Aptos"/>
                <w:b w:val="0"/>
                <w:color w:val="1B3348"/>
                <w:sz w:val="16"/>
              </w:rPr>
              <w:t>23/27</w:t>
            </w:r>
          </w:p>
        </w:tc>
      </w:tr>
      <w:tr>
        <w:trPr>
          <w:cantSplit/>
        </w:trPr>
        <w:tc>
          <w:tcPr>
            <w:tcW w:type="dxa" w:w="2570"/>
            <w:vAlign w:val="center"/>
            <w:shd w:fill="F5F8F9"/>
          </w:tcPr>
          <w:p>
            <w:pPr>
              <w:spacing w:after="0" w:before="0" w:line="240" w:lineRule="auto"/>
            </w:pPr>
            <w:r/>
            <w:r>
              <w:rPr>
                <w:rFonts w:ascii="Aptos" w:hAnsi="Aptos"/>
                <w:b w:val="0"/>
                <w:color w:val="1B3348"/>
                <w:sz w:val="16"/>
              </w:rPr>
              <w:t>Reference half-R² threshold</w:t>
            </w:r>
          </w:p>
        </w:tc>
        <w:tc>
          <w:tcPr>
            <w:tcW w:type="dxa" w:w="2570"/>
            <w:vAlign w:val="center"/>
            <w:shd w:fill="F5F8F9"/>
          </w:tcPr>
          <w:p>
            <w:pPr>
              <w:spacing w:after="0" w:before="0" w:line="240" w:lineRule="auto"/>
            </w:pPr>
            <w:r/>
            <w:r>
              <w:rPr>
                <w:rFonts w:ascii="Aptos" w:hAnsi="Aptos"/>
                <w:b w:val="0"/>
                <w:color w:val="1B3348"/>
                <w:sz w:val="16"/>
              </w:rPr>
              <w:t>-0.0924</w:t>
            </w:r>
          </w:p>
        </w:tc>
        <w:tc>
          <w:tcPr>
            <w:tcW w:type="dxa" w:w="2570"/>
            <w:vAlign w:val="center"/>
            <w:shd w:fill="F5F8F9"/>
          </w:tcPr>
          <w:p>
            <w:pPr>
              <w:spacing w:after="0" w:before="0" w:line="240" w:lineRule="auto"/>
            </w:pPr>
            <w:r/>
            <w:r>
              <w:rPr>
                <w:rFonts w:ascii="Aptos" w:hAnsi="Aptos"/>
                <w:b w:val="0"/>
                <w:color w:val="1B3348"/>
                <w:sz w:val="16"/>
              </w:rPr>
              <w:t>-0.1172</w:t>
            </w:r>
          </w:p>
        </w:tc>
        <w:tc>
          <w:tcPr>
            <w:tcW w:type="dxa" w:w="2570"/>
            <w:vAlign w:val="center"/>
            <w:shd w:fill="F5F8F9"/>
          </w:tcPr>
          <w:p>
            <w:pPr>
              <w:spacing w:after="0" w:before="0" w:line="240" w:lineRule="auto"/>
            </w:pPr>
            <w:r/>
            <w:r>
              <w:rPr>
                <w:rFonts w:ascii="Aptos" w:hAnsi="Aptos"/>
                <w:b w:val="0"/>
                <w:color w:val="1B3348"/>
                <w:sz w:val="16"/>
              </w:rPr>
              <w:t>6/27</w:t>
            </w:r>
          </w:p>
        </w:tc>
      </w:tr>
      <w:tr>
        <w:trPr>
          <w:cantSplit/>
        </w:trPr>
        <w:tc>
          <w:tcPr>
            <w:tcW w:type="dxa" w:w="2570"/>
            <w:vAlign w:val="center"/>
          </w:tcPr>
          <w:p>
            <w:pPr>
              <w:spacing w:after="0" w:before="0" w:line="240" w:lineRule="auto"/>
            </w:pPr>
            <w:r/>
            <w:r>
              <w:rPr>
                <w:rFonts w:ascii="Aptos" w:hAnsi="Aptos"/>
                <w:b w:val="0"/>
                <w:color w:val="1B3348"/>
                <w:sz w:val="16"/>
              </w:rPr>
              <w:t>Isotropic half-R² threshold</w:t>
            </w:r>
          </w:p>
        </w:tc>
        <w:tc>
          <w:tcPr>
            <w:tcW w:type="dxa" w:w="2570"/>
            <w:vAlign w:val="center"/>
          </w:tcPr>
          <w:p>
            <w:pPr>
              <w:spacing w:after="0" w:before="0" w:line="240" w:lineRule="auto"/>
            </w:pPr>
            <w:r/>
            <w:r>
              <w:rPr>
                <w:rFonts w:ascii="Aptos" w:hAnsi="Aptos"/>
                <w:b w:val="0"/>
                <w:color w:val="1B3348"/>
                <w:sz w:val="16"/>
              </w:rPr>
              <w:t>+0.9833</w:t>
            </w:r>
          </w:p>
        </w:tc>
        <w:tc>
          <w:tcPr>
            <w:tcW w:type="dxa" w:w="2570"/>
            <w:vAlign w:val="center"/>
          </w:tcPr>
          <w:p>
            <w:pPr>
              <w:spacing w:after="0" w:before="0" w:line="240" w:lineRule="auto"/>
            </w:pPr>
            <w:r/>
            <w:r>
              <w:rPr>
                <w:rFonts w:ascii="Aptos" w:hAnsi="Aptos"/>
                <w:b w:val="0"/>
                <w:color w:val="1B3348"/>
                <w:sz w:val="16"/>
              </w:rPr>
              <w:t>+1.0075</w:t>
            </w:r>
          </w:p>
        </w:tc>
        <w:tc>
          <w:tcPr>
            <w:tcW w:type="dxa" w:w="2570"/>
            <w:vAlign w:val="center"/>
          </w:tcPr>
          <w:p>
            <w:pPr>
              <w:spacing w:after="0" w:before="0" w:line="240" w:lineRule="auto"/>
            </w:pPr>
            <w:r/>
            <w:r>
              <w:rPr>
                <w:rFonts w:ascii="Aptos" w:hAnsi="Aptos"/>
                <w:b w:val="0"/>
                <w:color w:val="1B3348"/>
                <w:sz w:val="16"/>
              </w:rPr>
              <w:t>27/27</w:t>
            </w:r>
          </w:p>
        </w:tc>
      </w:tr>
      <w:tr>
        <w:trPr>
          <w:cantSplit/>
        </w:trPr>
        <w:tc>
          <w:tcPr>
            <w:tcW w:type="dxa" w:w="2570"/>
            <w:vAlign w:val="center"/>
            <w:shd w:fill="F5F8F9"/>
          </w:tcPr>
          <w:p>
            <w:pPr>
              <w:spacing w:after="0" w:before="0" w:line="240" w:lineRule="auto"/>
            </w:pPr>
            <w:r/>
            <w:r>
              <w:rPr>
                <w:rFonts w:ascii="Aptos" w:hAnsi="Aptos"/>
                <w:b w:val="0"/>
                <w:color w:val="1B3348"/>
                <w:sz w:val="16"/>
              </w:rPr>
              <w:t>Reference attacked R² at ε=4</w:t>
            </w:r>
          </w:p>
        </w:tc>
        <w:tc>
          <w:tcPr>
            <w:tcW w:type="dxa" w:w="2570"/>
            <w:vAlign w:val="center"/>
            <w:shd w:fill="F5F8F9"/>
          </w:tcPr>
          <w:p>
            <w:pPr>
              <w:spacing w:after="0" w:before="0" w:line="240" w:lineRule="auto"/>
            </w:pPr>
            <w:r/>
            <w:r>
              <w:rPr>
                <w:rFonts w:ascii="Aptos" w:hAnsi="Aptos"/>
                <w:b w:val="0"/>
                <w:color w:val="1B3348"/>
                <w:sz w:val="16"/>
              </w:rPr>
              <w:t>-0.2706</w:t>
            </w:r>
          </w:p>
        </w:tc>
        <w:tc>
          <w:tcPr>
            <w:tcW w:type="dxa" w:w="2570"/>
            <w:vAlign w:val="center"/>
            <w:shd w:fill="F5F8F9"/>
          </w:tcPr>
          <w:p>
            <w:pPr>
              <w:spacing w:after="0" w:before="0" w:line="240" w:lineRule="auto"/>
            </w:pPr>
            <w:r/>
            <w:r>
              <w:rPr>
                <w:rFonts w:ascii="Aptos" w:hAnsi="Aptos"/>
                <w:b w:val="0"/>
                <w:color w:val="1B3348"/>
                <w:sz w:val="16"/>
              </w:rPr>
              <w:t>-0.1265</w:t>
            </w:r>
          </w:p>
        </w:tc>
        <w:tc>
          <w:tcPr>
            <w:tcW w:type="dxa" w:w="2570"/>
            <w:vAlign w:val="center"/>
            <w:shd w:fill="F5F8F9"/>
          </w:tcPr>
          <w:p>
            <w:pPr>
              <w:spacing w:after="0" w:before="0" w:line="240" w:lineRule="auto"/>
            </w:pPr>
            <w:r/>
            <w:r>
              <w:rPr>
                <w:rFonts w:ascii="Aptos" w:hAnsi="Aptos"/>
                <w:b w:val="0"/>
                <w:color w:val="1B3348"/>
                <w:sz w:val="16"/>
              </w:rPr>
              <w:t>0/27</w:t>
            </w:r>
          </w:p>
        </w:tc>
      </w:tr>
      <w:tr>
        <w:trPr>
          <w:cantSplit/>
        </w:trPr>
        <w:tc>
          <w:tcPr>
            <w:tcW w:type="dxa" w:w="2570"/>
            <w:vAlign w:val="center"/>
          </w:tcPr>
          <w:p>
            <w:pPr>
              <w:spacing w:after="0" w:before="0" w:line="240" w:lineRule="auto"/>
            </w:pPr>
            <w:r/>
            <w:r>
              <w:rPr>
                <w:rFonts w:ascii="Aptos" w:hAnsi="Aptos"/>
                <w:b w:val="0"/>
                <w:color w:val="1B3348"/>
                <w:sz w:val="16"/>
              </w:rPr>
              <w:t>Isotropic attacked R² at ε=4</w:t>
            </w:r>
          </w:p>
        </w:tc>
        <w:tc>
          <w:tcPr>
            <w:tcW w:type="dxa" w:w="2570"/>
            <w:vAlign w:val="center"/>
          </w:tcPr>
          <w:p>
            <w:pPr>
              <w:spacing w:after="0" w:before="0" w:line="240" w:lineRule="auto"/>
            </w:pPr>
            <w:r/>
            <w:r>
              <w:rPr>
                <w:rFonts w:ascii="Aptos" w:hAnsi="Aptos"/>
                <w:b w:val="0"/>
                <w:color w:val="1B3348"/>
                <w:sz w:val="16"/>
              </w:rPr>
              <w:t>+1.0919</w:t>
            </w:r>
          </w:p>
        </w:tc>
        <w:tc>
          <w:tcPr>
            <w:tcW w:type="dxa" w:w="2570"/>
            <w:vAlign w:val="center"/>
          </w:tcPr>
          <w:p>
            <w:pPr>
              <w:spacing w:after="0" w:before="0" w:line="240" w:lineRule="auto"/>
            </w:pPr>
            <w:r/>
            <w:r>
              <w:rPr>
                <w:rFonts w:ascii="Aptos" w:hAnsi="Aptos"/>
                <w:b w:val="0"/>
                <w:color w:val="1B3348"/>
                <w:sz w:val="16"/>
              </w:rPr>
              <w:t>+0.6070</w:t>
            </w:r>
          </w:p>
        </w:tc>
        <w:tc>
          <w:tcPr>
            <w:tcW w:type="dxa" w:w="2570"/>
            <w:vAlign w:val="center"/>
          </w:tcPr>
          <w:p>
            <w:pPr>
              <w:spacing w:after="0" w:before="0" w:line="240" w:lineRule="auto"/>
            </w:pPr>
            <w:r/>
            <w:r>
              <w:rPr>
                <w:rFonts w:ascii="Aptos" w:hAnsi="Aptos"/>
                <w:b w:val="0"/>
                <w:color w:val="1B3348"/>
                <w:sz w:val="16"/>
              </w:rPr>
              <w:t>27/27</w:t>
            </w:r>
          </w:p>
        </w:tc>
      </w:tr>
    </w:tbl>
    <w:p>
      <w:pPr>
        <w:spacing w:after="0"/>
      </w:pPr>
    </w:p>
    <w:p>
      <w:r>
        <w:t>POOL recovers much of the isotropic robustness lost under pure SP8 and improves clean decoding. However, its isotropic robustness remains below fixed PGD6 in 27/27 pairs, even while its reference robustness stays above PGD6 in 27/27 pairs. Thus covariance pooling moderates rather than removes the cross-geometry trade-off.</w:t>
      </w:r>
    </w:p>
    <w:p>
      <w:pPr>
        <w:pStyle w:val="Heading2"/>
      </w:pPr>
      <w:r>
        <w:t>2.5 Per-session averages over three seeds versus PGD6</w:t>
      </w:r>
    </w:p>
    <w:p>
      <w:pPr>
        <w:pStyle w:val="Heading3"/>
      </w:pPr>
      <w:r>
        <w:t>Clean validation R² — per-session mean paired Δ</w:t>
      </w:r>
    </w:p>
    <w:tbl>
      <w:tblPr>
        <w:tblStyle w:val="TableGrid"/>
        <w:tblW w:type="auto" w:w="0"/>
        <w:jc w:val="center"/>
        <w:tblLayout w:type="autofit"/>
        <w:tblLook w:firstColumn="1" w:firstRow="1" w:lastColumn="0" w:lastRow="0" w:noHBand="0" w:noVBand="1" w:val="04A0"/>
      </w:tblPr>
      <w:tblGrid>
        <w:gridCol w:w="2056"/>
        <w:gridCol w:w="2056"/>
        <w:gridCol w:w="2056"/>
        <w:gridCol w:w="2056"/>
        <w:gridCol w:w="2056"/>
      </w:tblGrid>
      <w:tr>
        <w:trPr>
          <w:tblHeader w:val="true"/>
          <w:cantSplit/>
        </w:trPr>
        <w:tc>
          <w:tcPr>
            <w:tcW w:type="dxa" w:w="2056"/>
            <w:vAlign w:val="center"/>
            <w:shd w:fill="DDE7EC"/>
          </w:tcPr>
          <w:p>
            <w:pPr>
              <w:spacing w:after="0" w:before="0" w:line="240" w:lineRule="auto"/>
            </w:pPr>
            <w:r/>
            <w:r>
              <w:rPr>
                <w:rFonts w:ascii="Aptos" w:hAnsi="Aptos"/>
                <w:b/>
                <w:color w:val="1B3348"/>
                <w:sz w:val="16"/>
              </w:rPr>
              <w:t>Session</w:t>
            </w:r>
          </w:p>
        </w:tc>
        <w:tc>
          <w:tcPr>
            <w:tcW w:type="dxa" w:w="2056"/>
            <w:vAlign w:val="center"/>
            <w:shd w:fill="DDE7EC"/>
          </w:tcPr>
          <w:p>
            <w:pPr>
              <w:spacing w:after="0" w:before="0" w:line="240" w:lineRule="auto"/>
            </w:pPr>
            <w:r/>
            <w:r>
              <w:rPr>
                <w:rFonts w:ascii="Aptos" w:hAnsi="Aptos"/>
                <w:b/>
                <w:color w:val="1B3348"/>
                <w:sz w:val="16"/>
              </w:rPr>
              <w:t>ISO8</w:t>
            </w:r>
          </w:p>
        </w:tc>
        <w:tc>
          <w:tcPr>
            <w:tcW w:type="dxa" w:w="2056"/>
            <w:vAlign w:val="center"/>
            <w:shd w:fill="DDE7EC"/>
          </w:tcPr>
          <w:p>
            <w:pPr>
              <w:spacing w:after="0" w:before="0" w:line="240" w:lineRule="auto"/>
            </w:pPr>
            <w:r/>
            <w:r>
              <w:rPr>
                <w:rFonts w:ascii="Aptos" w:hAnsi="Aptos"/>
                <w:b/>
                <w:color w:val="1B3348"/>
                <w:sz w:val="16"/>
              </w:rPr>
              <w:t>SP8</w:t>
            </w:r>
          </w:p>
        </w:tc>
        <w:tc>
          <w:tcPr>
            <w:tcW w:type="dxa" w:w="2056"/>
            <w:vAlign w:val="center"/>
            <w:shd w:fill="DDE7EC"/>
          </w:tcPr>
          <w:p>
            <w:pPr>
              <w:spacing w:after="0" w:before="0" w:line="240" w:lineRule="auto"/>
            </w:pPr>
            <w:r/>
            <w:r>
              <w:rPr>
                <w:rFonts w:ascii="Aptos" w:hAnsi="Aptos"/>
                <w:b/>
                <w:color w:val="1B3348"/>
                <w:sz w:val="16"/>
              </w:rPr>
              <w:t>DIFF8</w:t>
            </w:r>
          </w:p>
        </w:tc>
        <w:tc>
          <w:tcPr>
            <w:tcW w:type="dxa" w:w="2056"/>
            <w:vAlign w:val="center"/>
            <w:shd w:fill="DDE7EC"/>
          </w:tcPr>
          <w:p>
            <w:pPr>
              <w:spacing w:after="0" w:before="0" w:line="240" w:lineRule="auto"/>
            </w:pPr>
            <w:r/>
            <w:r>
              <w:rPr>
                <w:rFonts w:ascii="Aptos" w:hAnsi="Aptos"/>
                <w:b/>
                <w:color w:val="1B3348"/>
                <w:sz w:val="16"/>
              </w:rPr>
              <w:t>POOL</w:t>
            </w:r>
          </w:p>
        </w:tc>
      </w:tr>
      <w:tr>
        <w:trPr>
          <w:cantSplit/>
        </w:trPr>
        <w:tc>
          <w:tcPr>
            <w:tcW w:type="dxa" w:w="2056"/>
            <w:vAlign w:val="center"/>
          </w:tcPr>
          <w:p>
            <w:pPr>
              <w:spacing w:after="0" w:before="0" w:line="240" w:lineRule="auto"/>
            </w:pPr>
            <w:r/>
            <w:r>
              <w:rPr>
                <w:rFonts w:ascii="Aptos" w:hAnsi="Aptos"/>
                <w:b w:val="0"/>
                <w:color w:val="1B3348"/>
                <w:sz w:val="16"/>
              </w:rPr>
              <w:t>C-CO12</w:t>
            </w:r>
          </w:p>
        </w:tc>
        <w:tc>
          <w:tcPr>
            <w:tcW w:type="dxa" w:w="2056"/>
            <w:vAlign w:val="center"/>
          </w:tcPr>
          <w:p>
            <w:pPr>
              <w:spacing w:after="0" w:before="0" w:line="240" w:lineRule="auto"/>
            </w:pPr>
            <w:r/>
            <w:r>
              <w:rPr>
                <w:rFonts w:ascii="Aptos" w:hAnsi="Aptos"/>
                <w:b w:val="0"/>
                <w:color w:val="1B3348"/>
                <w:sz w:val="16"/>
              </w:rPr>
              <w:t>+0.0025</w:t>
            </w:r>
          </w:p>
        </w:tc>
        <w:tc>
          <w:tcPr>
            <w:tcW w:type="dxa" w:w="2056"/>
            <w:vAlign w:val="center"/>
          </w:tcPr>
          <w:p>
            <w:pPr>
              <w:spacing w:after="0" w:before="0" w:line="240" w:lineRule="auto"/>
            </w:pPr>
            <w:r/>
            <w:r>
              <w:rPr>
                <w:rFonts w:ascii="Aptos" w:hAnsi="Aptos"/>
                <w:b w:val="0"/>
                <w:color w:val="1B3348"/>
                <w:sz w:val="16"/>
              </w:rPr>
              <w:t>+0.0126</w:t>
            </w:r>
          </w:p>
        </w:tc>
        <w:tc>
          <w:tcPr>
            <w:tcW w:type="dxa" w:w="2056"/>
            <w:vAlign w:val="center"/>
          </w:tcPr>
          <w:p>
            <w:pPr>
              <w:spacing w:after="0" w:before="0" w:line="240" w:lineRule="auto"/>
            </w:pPr>
            <w:r/>
            <w:r>
              <w:rPr>
                <w:rFonts w:ascii="Aptos" w:hAnsi="Aptos"/>
                <w:b w:val="0"/>
                <w:color w:val="1B3348"/>
                <w:sz w:val="16"/>
              </w:rPr>
              <w:t>-0.0121</w:t>
            </w:r>
          </w:p>
        </w:tc>
        <w:tc>
          <w:tcPr>
            <w:tcW w:type="dxa" w:w="2056"/>
            <w:vAlign w:val="center"/>
          </w:tcPr>
          <w:p>
            <w:pPr>
              <w:spacing w:after="0" w:before="0" w:line="240" w:lineRule="auto"/>
            </w:pPr>
            <w:r/>
            <w:r>
              <w:rPr>
                <w:rFonts w:ascii="Aptos" w:hAnsi="Aptos"/>
                <w:b w:val="0"/>
                <w:color w:val="1B3348"/>
                <w:sz w:val="16"/>
              </w:rPr>
              <w:t>+0.0146</w:t>
            </w:r>
          </w:p>
        </w:tc>
      </w:tr>
      <w:tr>
        <w:trPr>
          <w:cantSplit/>
        </w:trPr>
        <w:tc>
          <w:tcPr>
            <w:tcW w:type="dxa" w:w="2056"/>
            <w:vAlign w:val="center"/>
            <w:shd w:fill="F5F8F9"/>
          </w:tcPr>
          <w:p>
            <w:pPr>
              <w:spacing w:after="0" w:before="0" w:line="240" w:lineRule="auto"/>
            </w:pPr>
            <w:r/>
            <w:r>
              <w:rPr>
                <w:rFonts w:ascii="Aptos" w:hAnsi="Aptos"/>
                <w:b w:val="0"/>
                <w:color w:val="1B3348"/>
                <w:sz w:val="16"/>
              </w:rPr>
              <w:t>C-CO13</w:t>
            </w:r>
          </w:p>
        </w:tc>
        <w:tc>
          <w:tcPr>
            <w:tcW w:type="dxa" w:w="2056"/>
            <w:vAlign w:val="center"/>
            <w:shd w:fill="F5F8F9"/>
          </w:tcPr>
          <w:p>
            <w:pPr>
              <w:spacing w:after="0" w:before="0" w:line="240" w:lineRule="auto"/>
            </w:pPr>
            <w:r/>
            <w:r>
              <w:rPr>
                <w:rFonts w:ascii="Aptos" w:hAnsi="Aptos"/>
                <w:b w:val="0"/>
                <w:color w:val="1B3348"/>
                <w:sz w:val="16"/>
              </w:rPr>
              <w:t>+0.0001</w:t>
            </w:r>
          </w:p>
        </w:tc>
        <w:tc>
          <w:tcPr>
            <w:tcW w:type="dxa" w:w="2056"/>
            <w:vAlign w:val="center"/>
            <w:shd w:fill="F5F8F9"/>
          </w:tcPr>
          <w:p>
            <w:pPr>
              <w:spacing w:after="0" w:before="0" w:line="240" w:lineRule="auto"/>
            </w:pPr>
            <w:r/>
            <w:r>
              <w:rPr>
                <w:rFonts w:ascii="Aptos" w:hAnsi="Aptos"/>
                <w:b w:val="0"/>
                <w:color w:val="1B3348"/>
                <w:sz w:val="16"/>
              </w:rPr>
              <w:t>-0.0013</w:t>
            </w:r>
          </w:p>
        </w:tc>
        <w:tc>
          <w:tcPr>
            <w:tcW w:type="dxa" w:w="2056"/>
            <w:vAlign w:val="center"/>
            <w:shd w:fill="F5F8F9"/>
          </w:tcPr>
          <w:p>
            <w:pPr>
              <w:spacing w:after="0" w:before="0" w:line="240" w:lineRule="auto"/>
            </w:pPr>
            <w:r/>
            <w:r>
              <w:rPr>
                <w:rFonts w:ascii="Aptos" w:hAnsi="Aptos"/>
                <w:b w:val="0"/>
                <w:color w:val="1B3348"/>
                <w:sz w:val="16"/>
              </w:rPr>
              <w:t>-0.0214</w:t>
            </w:r>
          </w:p>
        </w:tc>
        <w:tc>
          <w:tcPr>
            <w:tcW w:type="dxa" w:w="2056"/>
            <w:vAlign w:val="center"/>
            <w:shd w:fill="F5F8F9"/>
          </w:tcPr>
          <w:p>
            <w:pPr>
              <w:spacing w:after="0" w:before="0" w:line="240" w:lineRule="auto"/>
            </w:pPr>
            <w:r/>
            <w:r>
              <w:rPr>
                <w:rFonts w:ascii="Aptos" w:hAnsi="Aptos"/>
                <w:b w:val="0"/>
                <w:color w:val="1B3348"/>
                <w:sz w:val="16"/>
              </w:rPr>
              <w:t>+0.0090</w:t>
            </w:r>
          </w:p>
        </w:tc>
      </w:tr>
      <w:tr>
        <w:trPr>
          <w:cantSplit/>
        </w:trPr>
        <w:tc>
          <w:tcPr>
            <w:tcW w:type="dxa" w:w="2056"/>
            <w:vAlign w:val="center"/>
          </w:tcPr>
          <w:p>
            <w:pPr>
              <w:spacing w:after="0" w:before="0" w:line="240" w:lineRule="auto"/>
            </w:pPr>
            <w:r/>
            <w:r>
              <w:rPr>
                <w:rFonts w:ascii="Aptos" w:hAnsi="Aptos"/>
                <w:b w:val="0"/>
                <w:color w:val="1B3348"/>
                <w:sz w:val="16"/>
              </w:rPr>
              <w:t>C-RT13</w:t>
            </w:r>
          </w:p>
        </w:tc>
        <w:tc>
          <w:tcPr>
            <w:tcW w:type="dxa" w:w="2056"/>
            <w:vAlign w:val="center"/>
          </w:tcPr>
          <w:p>
            <w:pPr>
              <w:spacing w:after="0" w:before="0" w:line="240" w:lineRule="auto"/>
            </w:pPr>
            <w:r/>
            <w:r>
              <w:rPr>
                <w:rFonts w:ascii="Aptos" w:hAnsi="Aptos"/>
                <w:b w:val="0"/>
                <w:color w:val="1B3348"/>
                <w:sz w:val="16"/>
              </w:rPr>
              <w:t>+0.0062</w:t>
            </w:r>
          </w:p>
        </w:tc>
        <w:tc>
          <w:tcPr>
            <w:tcW w:type="dxa" w:w="2056"/>
            <w:vAlign w:val="center"/>
          </w:tcPr>
          <w:p>
            <w:pPr>
              <w:spacing w:after="0" w:before="0" w:line="240" w:lineRule="auto"/>
            </w:pPr>
            <w:r/>
            <w:r>
              <w:rPr>
                <w:rFonts w:ascii="Aptos" w:hAnsi="Aptos"/>
                <w:b w:val="0"/>
                <w:color w:val="1B3348"/>
                <w:sz w:val="16"/>
              </w:rPr>
              <w:t>+0.0100</w:t>
            </w:r>
          </w:p>
        </w:tc>
        <w:tc>
          <w:tcPr>
            <w:tcW w:type="dxa" w:w="2056"/>
            <w:vAlign w:val="center"/>
          </w:tcPr>
          <w:p>
            <w:pPr>
              <w:spacing w:after="0" w:before="0" w:line="240" w:lineRule="auto"/>
            </w:pPr>
            <w:r/>
            <w:r>
              <w:rPr>
                <w:rFonts w:ascii="Aptos" w:hAnsi="Aptos"/>
                <w:b w:val="0"/>
                <w:color w:val="1B3348"/>
                <w:sz w:val="16"/>
              </w:rPr>
              <w:t>+0.0062</w:t>
            </w:r>
          </w:p>
        </w:tc>
        <w:tc>
          <w:tcPr>
            <w:tcW w:type="dxa" w:w="2056"/>
            <w:vAlign w:val="center"/>
          </w:tcPr>
          <w:p>
            <w:pPr>
              <w:spacing w:after="0" w:before="0" w:line="240" w:lineRule="auto"/>
            </w:pPr>
            <w:r/>
            <w:r>
              <w:rPr>
                <w:rFonts w:ascii="Aptos" w:hAnsi="Aptos"/>
                <w:b w:val="0"/>
                <w:color w:val="1B3348"/>
                <w:sz w:val="16"/>
              </w:rPr>
              <w:t>+0.0189</w:t>
            </w:r>
          </w:p>
        </w:tc>
      </w:tr>
      <w:tr>
        <w:trPr>
          <w:cantSplit/>
        </w:trPr>
        <w:tc>
          <w:tcPr>
            <w:tcW w:type="dxa" w:w="2056"/>
            <w:vAlign w:val="center"/>
            <w:shd w:fill="F5F8F9"/>
          </w:tcPr>
          <w:p>
            <w:pPr>
              <w:spacing w:after="0" w:before="0" w:line="240" w:lineRule="auto"/>
            </w:pPr>
            <w:r/>
            <w:r>
              <w:rPr>
                <w:rFonts w:ascii="Aptos" w:hAnsi="Aptos"/>
                <w:b w:val="0"/>
                <w:color w:val="1B3348"/>
                <w:sz w:val="16"/>
              </w:rPr>
              <w:t>C-RT6</w:t>
            </w:r>
          </w:p>
        </w:tc>
        <w:tc>
          <w:tcPr>
            <w:tcW w:type="dxa" w:w="2056"/>
            <w:vAlign w:val="center"/>
            <w:shd w:fill="F5F8F9"/>
          </w:tcPr>
          <w:p>
            <w:pPr>
              <w:spacing w:after="0" w:before="0" w:line="240" w:lineRule="auto"/>
            </w:pPr>
            <w:r/>
            <w:r>
              <w:rPr>
                <w:rFonts w:ascii="Aptos" w:hAnsi="Aptos"/>
                <w:b w:val="0"/>
                <w:color w:val="1B3348"/>
                <w:sz w:val="16"/>
              </w:rPr>
              <w:t>-0.0038</w:t>
            </w:r>
          </w:p>
        </w:tc>
        <w:tc>
          <w:tcPr>
            <w:tcW w:type="dxa" w:w="2056"/>
            <w:vAlign w:val="center"/>
            <w:shd w:fill="F5F8F9"/>
          </w:tcPr>
          <w:p>
            <w:pPr>
              <w:spacing w:after="0" w:before="0" w:line="240" w:lineRule="auto"/>
            </w:pPr>
            <w:r/>
            <w:r>
              <w:rPr>
                <w:rFonts w:ascii="Aptos" w:hAnsi="Aptos"/>
                <w:b w:val="0"/>
                <w:color w:val="1B3348"/>
                <w:sz w:val="16"/>
              </w:rPr>
              <w:t>-0.0105</w:t>
            </w:r>
          </w:p>
        </w:tc>
        <w:tc>
          <w:tcPr>
            <w:tcW w:type="dxa" w:w="2056"/>
            <w:vAlign w:val="center"/>
            <w:shd w:fill="F5F8F9"/>
          </w:tcPr>
          <w:p>
            <w:pPr>
              <w:spacing w:after="0" w:before="0" w:line="240" w:lineRule="auto"/>
            </w:pPr>
            <w:r/>
            <w:r>
              <w:rPr>
                <w:rFonts w:ascii="Aptos" w:hAnsi="Aptos"/>
                <w:b w:val="0"/>
                <w:color w:val="1B3348"/>
                <w:sz w:val="16"/>
              </w:rPr>
              <w:t>+0.0055</w:t>
            </w:r>
          </w:p>
        </w:tc>
        <w:tc>
          <w:tcPr>
            <w:tcW w:type="dxa" w:w="2056"/>
            <w:vAlign w:val="center"/>
            <w:shd w:fill="F5F8F9"/>
          </w:tcPr>
          <w:p>
            <w:pPr>
              <w:spacing w:after="0" w:before="0" w:line="240" w:lineRule="auto"/>
            </w:pPr>
            <w:r/>
            <w:r>
              <w:rPr>
                <w:rFonts w:ascii="Aptos" w:hAnsi="Aptos"/>
                <w:b w:val="0"/>
                <w:color w:val="1B3348"/>
                <w:sz w:val="16"/>
              </w:rPr>
              <w:t>+0.0127</w:t>
            </w:r>
          </w:p>
        </w:tc>
      </w:tr>
      <w:tr>
        <w:trPr>
          <w:cantSplit/>
        </w:trPr>
        <w:tc>
          <w:tcPr>
            <w:tcW w:type="dxa" w:w="2056"/>
            <w:vAlign w:val="center"/>
          </w:tcPr>
          <w:p>
            <w:pPr>
              <w:spacing w:after="0" w:before="0" w:line="240" w:lineRule="auto"/>
            </w:pPr>
            <w:r/>
            <w:r>
              <w:rPr>
                <w:rFonts w:ascii="Aptos" w:hAnsi="Aptos"/>
                <w:b w:val="0"/>
                <w:color w:val="1B3348"/>
                <w:sz w:val="16"/>
              </w:rPr>
              <w:t>M-CO9</w:t>
            </w:r>
          </w:p>
        </w:tc>
        <w:tc>
          <w:tcPr>
            <w:tcW w:type="dxa" w:w="2056"/>
            <w:vAlign w:val="center"/>
          </w:tcPr>
          <w:p>
            <w:pPr>
              <w:spacing w:after="0" w:before="0" w:line="240" w:lineRule="auto"/>
            </w:pPr>
            <w:r/>
            <w:r>
              <w:rPr>
                <w:rFonts w:ascii="Aptos" w:hAnsi="Aptos"/>
                <w:b w:val="0"/>
                <w:color w:val="1B3348"/>
                <w:sz w:val="16"/>
              </w:rPr>
              <w:t>-0.0061</w:t>
            </w:r>
          </w:p>
        </w:tc>
        <w:tc>
          <w:tcPr>
            <w:tcW w:type="dxa" w:w="2056"/>
            <w:vAlign w:val="center"/>
          </w:tcPr>
          <w:p>
            <w:pPr>
              <w:spacing w:after="0" w:before="0" w:line="240" w:lineRule="auto"/>
            </w:pPr>
            <w:r/>
            <w:r>
              <w:rPr>
                <w:rFonts w:ascii="Aptos" w:hAnsi="Aptos"/>
                <w:b w:val="0"/>
                <w:color w:val="1B3348"/>
                <w:sz w:val="16"/>
              </w:rPr>
              <w:t>-0.0061</w:t>
            </w:r>
          </w:p>
        </w:tc>
        <w:tc>
          <w:tcPr>
            <w:tcW w:type="dxa" w:w="2056"/>
            <w:vAlign w:val="center"/>
          </w:tcPr>
          <w:p>
            <w:pPr>
              <w:spacing w:after="0" w:before="0" w:line="240" w:lineRule="auto"/>
            </w:pPr>
            <w:r/>
            <w:r>
              <w:rPr>
                <w:rFonts w:ascii="Aptos" w:hAnsi="Aptos"/>
                <w:b w:val="0"/>
                <w:color w:val="1B3348"/>
                <w:sz w:val="16"/>
              </w:rPr>
              <w:t>-0.0039</w:t>
            </w:r>
          </w:p>
        </w:tc>
        <w:tc>
          <w:tcPr>
            <w:tcW w:type="dxa" w:w="2056"/>
            <w:vAlign w:val="center"/>
          </w:tcPr>
          <w:p>
            <w:pPr>
              <w:spacing w:after="0" w:before="0" w:line="240" w:lineRule="auto"/>
            </w:pPr>
            <w:r/>
            <w:r>
              <w:rPr>
                <w:rFonts w:ascii="Aptos" w:hAnsi="Aptos"/>
                <w:b w:val="0"/>
                <w:color w:val="1B3348"/>
                <w:sz w:val="16"/>
              </w:rPr>
              <w:t>+0.0166</w:t>
            </w:r>
          </w:p>
        </w:tc>
      </w:tr>
      <w:tr>
        <w:trPr>
          <w:cantSplit/>
        </w:trPr>
        <w:tc>
          <w:tcPr>
            <w:tcW w:type="dxa" w:w="2056"/>
            <w:vAlign w:val="center"/>
            <w:shd w:fill="F5F8F9"/>
          </w:tcPr>
          <w:p>
            <w:pPr>
              <w:spacing w:after="0" w:before="0" w:line="240" w:lineRule="auto"/>
            </w:pPr>
            <w:r/>
            <w:r>
              <w:rPr>
                <w:rFonts w:ascii="Aptos" w:hAnsi="Aptos"/>
                <w:b w:val="0"/>
                <w:color w:val="1B3348"/>
                <w:sz w:val="16"/>
              </w:rPr>
              <w:t>M-RT3</w:t>
            </w:r>
          </w:p>
        </w:tc>
        <w:tc>
          <w:tcPr>
            <w:tcW w:type="dxa" w:w="2056"/>
            <w:vAlign w:val="center"/>
            <w:shd w:fill="F5F8F9"/>
          </w:tcPr>
          <w:p>
            <w:pPr>
              <w:spacing w:after="0" w:before="0" w:line="240" w:lineRule="auto"/>
            </w:pPr>
            <w:r/>
            <w:r>
              <w:rPr>
                <w:rFonts w:ascii="Aptos" w:hAnsi="Aptos"/>
                <w:b w:val="0"/>
                <w:color w:val="1B3348"/>
                <w:sz w:val="16"/>
              </w:rPr>
              <w:t>+0.0027</w:t>
            </w:r>
          </w:p>
        </w:tc>
        <w:tc>
          <w:tcPr>
            <w:tcW w:type="dxa" w:w="2056"/>
            <w:vAlign w:val="center"/>
            <w:shd w:fill="F5F8F9"/>
          </w:tcPr>
          <w:p>
            <w:pPr>
              <w:spacing w:after="0" w:before="0" w:line="240" w:lineRule="auto"/>
            </w:pPr>
            <w:r/>
            <w:r>
              <w:rPr>
                <w:rFonts w:ascii="Aptos" w:hAnsi="Aptos"/>
                <w:b w:val="0"/>
                <w:color w:val="1B3348"/>
                <w:sz w:val="16"/>
              </w:rPr>
              <w:t>+0.0167</w:t>
            </w:r>
          </w:p>
        </w:tc>
        <w:tc>
          <w:tcPr>
            <w:tcW w:type="dxa" w:w="2056"/>
            <w:vAlign w:val="center"/>
            <w:shd w:fill="F5F8F9"/>
          </w:tcPr>
          <w:p>
            <w:pPr>
              <w:spacing w:after="0" w:before="0" w:line="240" w:lineRule="auto"/>
            </w:pPr>
            <w:r/>
            <w:r>
              <w:rPr>
                <w:rFonts w:ascii="Aptos" w:hAnsi="Aptos"/>
                <w:b w:val="0"/>
                <w:color w:val="1B3348"/>
                <w:sz w:val="16"/>
              </w:rPr>
              <w:t>+0.0227</w:t>
            </w:r>
          </w:p>
        </w:tc>
        <w:tc>
          <w:tcPr>
            <w:tcW w:type="dxa" w:w="2056"/>
            <w:vAlign w:val="center"/>
            <w:shd w:fill="F5F8F9"/>
          </w:tcPr>
          <w:p>
            <w:pPr>
              <w:spacing w:after="0" w:before="0" w:line="240" w:lineRule="auto"/>
            </w:pPr>
            <w:r/>
            <w:r>
              <w:rPr>
                <w:rFonts w:ascii="Aptos" w:hAnsi="Aptos"/>
                <w:b w:val="0"/>
                <w:color w:val="1B3348"/>
                <w:sz w:val="16"/>
              </w:rPr>
              <w:t>+0.0392</w:t>
            </w:r>
          </w:p>
        </w:tc>
      </w:tr>
      <w:tr>
        <w:trPr>
          <w:cantSplit/>
        </w:trPr>
        <w:tc>
          <w:tcPr>
            <w:tcW w:type="dxa" w:w="2056"/>
            <w:vAlign w:val="center"/>
          </w:tcPr>
          <w:p>
            <w:pPr>
              <w:spacing w:after="0" w:before="0" w:line="240" w:lineRule="auto"/>
            </w:pPr>
            <w:r/>
            <w:r>
              <w:rPr>
                <w:rFonts w:ascii="Aptos" w:hAnsi="Aptos"/>
                <w:b w:val="0"/>
                <w:color w:val="1B3348"/>
                <w:sz w:val="16"/>
              </w:rPr>
              <w:t>T-RT1</w:t>
            </w:r>
          </w:p>
        </w:tc>
        <w:tc>
          <w:tcPr>
            <w:tcW w:type="dxa" w:w="2056"/>
            <w:vAlign w:val="center"/>
          </w:tcPr>
          <w:p>
            <w:pPr>
              <w:spacing w:after="0" w:before="0" w:line="240" w:lineRule="auto"/>
            </w:pPr>
            <w:r/>
            <w:r>
              <w:rPr>
                <w:rFonts w:ascii="Aptos" w:hAnsi="Aptos"/>
                <w:b w:val="0"/>
                <w:color w:val="1B3348"/>
                <w:sz w:val="16"/>
              </w:rPr>
              <w:t>+0.0010</w:t>
            </w:r>
          </w:p>
        </w:tc>
        <w:tc>
          <w:tcPr>
            <w:tcW w:type="dxa" w:w="2056"/>
            <w:vAlign w:val="center"/>
          </w:tcPr>
          <w:p>
            <w:pPr>
              <w:spacing w:after="0" w:before="0" w:line="240" w:lineRule="auto"/>
            </w:pPr>
            <w:r/>
            <w:r>
              <w:rPr>
                <w:rFonts w:ascii="Aptos" w:hAnsi="Aptos"/>
                <w:b w:val="0"/>
                <w:color w:val="1B3348"/>
                <w:sz w:val="16"/>
              </w:rPr>
              <w:t>+0.0606</w:t>
            </w:r>
          </w:p>
        </w:tc>
        <w:tc>
          <w:tcPr>
            <w:tcW w:type="dxa" w:w="2056"/>
            <w:vAlign w:val="center"/>
          </w:tcPr>
          <w:p>
            <w:pPr>
              <w:spacing w:after="0" w:before="0" w:line="240" w:lineRule="auto"/>
            </w:pPr>
            <w:r/>
            <w:r>
              <w:rPr>
                <w:rFonts w:ascii="Aptos" w:hAnsi="Aptos"/>
                <w:b w:val="0"/>
                <w:color w:val="1B3348"/>
                <w:sz w:val="16"/>
              </w:rPr>
              <w:t>+0.0609</w:t>
            </w:r>
          </w:p>
        </w:tc>
        <w:tc>
          <w:tcPr>
            <w:tcW w:type="dxa" w:w="2056"/>
            <w:vAlign w:val="center"/>
          </w:tcPr>
          <w:p>
            <w:pPr>
              <w:spacing w:after="0" w:before="0" w:line="240" w:lineRule="auto"/>
            </w:pPr>
            <w:r/>
            <w:r>
              <w:rPr>
                <w:rFonts w:ascii="Aptos" w:hAnsi="Aptos"/>
                <w:b w:val="0"/>
                <w:color w:val="1B3348"/>
                <w:sz w:val="16"/>
              </w:rPr>
              <w:t>+0.0449</w:t>
            </w:r>
          </w:p>
        </w:tc>
      </w:tr>
      <w:tr>
        <w:trPr>
          <w:cantSplit/>
        </w:trPr>
        <w:tc>
          <w:tcPr>
            <w:tcW w:type="dxa" w:w="2056"/>
            <w:vAlign w:val="center"/>
            <w:shd w:fill="F5F8F9"/>
          </w:tcPr>
          <w:p>
            <w:pPr>
              <w:spacing w:after="0" w:before="0" w:line="240" w:lineRule="auto"/>
            </w:pPr>
            <w:r/>
            <w:r>
              <w:rPr>
                <w:rFonts w:ascii="Aptos" w:hAnsi="Aptos"/>
                <w:b w:val="0"/>
                <w:color w:val="1B3348"/>
                <w:sz w:val="16"/>
              </w:rPr>
              <w:t>T-RT4</w:t>
            </w:r>
          </w:p>
        </w:tc>
        <w:tc>
          <w:tcPr>
            <w:tcW w:type="dxa" w:w="2056"/>
            <w:vAlign w:val="center"/>
            <w:shd w:fill="F5F8F9"/>
          </w:tcPr>
          <w:p>
            <w:pPr>
              <w:spacing w:after="0" w:before="0" w:line="240" w:lineRule="auto"/>
            </w:pPr>
            <w:r/>
            <w:r>
              <w:rPr>
                <w:rFonts w:ascii="Aptos" w:hAnsi="Aptos"/>
                <w:b w:val="0"/>
                <w:color w:val="1B3348"/>
                <w:sz w:val="16"/>
              </w:rPr>
              <w:t>-0.0043</w:t>
            </w:r>
          </w:p>
        </w:tc>
        <w:tc>
          <w:tcPr>
            <w:tcW w:type="dxa" w:w="2056"/>
            <w:vAlign w:val="center"/>
            <w:shd w:fill="F5F8F9"/>
          </w:tcPr>
          <w:p>
            <w:pPr>
              <w:spacing w:after="0" w:before="0" w:line="240" w:lineRule="auto"/>
            </w:pPr>
            <w:r/>
            <w:r>
              <w:rPr>
                <w:rFonts w:ascii="Aptos" w:hAnsi="Aptos"/>
                <w:b w:val="0"/>
                <w:color w:val="1B3348"/>
                <w:sz w:val="16"/>
              </w:rPr>
              <w:t>+0.0076</w:t>
            </w:r>
          </w:p>
        </w:tc>
        <w:tc>
          <w:tcPr>
            <w:tcW w:type="dxa" w:w="2056"/>
            <w:vAlign w:val="center"/>
            <w:shd w:fill="F5F8F9"/>
          </w:tcPr>
          <w:p>
            <w:pPr>
              <w:spacing w:after="0" w:before="0" w:line="240" w:lineRule="auto"/>
            </w:pPr>
            <w:r/>
            <w:r>
              <w:rPr>
                <w:rFonts w:ascii="Aptos" w:hAnsi="Aptos"/>
                <w:b w:val="0"/>
                <w:color w:val="1B3348"/>
                <w:sz w:val="16"/>
              </w:rPr>
              <w:t>+0.0068</w:t>
            </w:r>
          </w:p>
        </w:tc>
        <w:tc>
          <w:tcPr>
            <w:tcW w:type="dxa" w:w="2056"/>
            <w:vAlign w:val="center"/>
            <w:shd w:fill="F5F8F9"/>
          </w:tcPr>
          <w:p>
            <w:pPr>
              <w:spacing w:after="0" w:before="0" w:line="240" w:lineRule="auto"/>
            </w:pPr>
            <w:r/>
            <w:r>
              <w:rPr>
                <w:rFonts w:ascii="Aptos" w:hAnsi="Aptos"/>
                <w:b w:val="0"/>
                <w:color w:val="1B3348"/>
                <w:sz w:val="16"/>
              </w:rPr>
              <w:t>+0.0162</w:t>
            </w:r>
          </w:p>
        </w:tc>
      </w:tr>
      <w:tr>
        <w:trPr>
          <w:cantSplit/>
        </w:trPr>
        <w:tc>
          <w:tcPr>
            <w:tcW w:type="dxa" w:w="2056"/>
            <w:vAlign w:val="center"/>
          </w:tcPr>
          <w:p>
            <w:pPr>
              <w:spacing w:after="0" w:before="0" w:line="240" w:lineRule="auto"/>
            </w:pPr>
            <w:r/>
            <w:r>
              <w:rPr>
                <w:rFonts w:ascii="Aptos" w:hAnsi="Aptos"/>
                <w:b w:val="0"/>
                <w:color w:val="1B3348"/>
                <w:sz w:val="16"/>
              </w:rPr>
              <w:t>J-CO0</w:t>
            </w:r>
          </w:p>
        </w:tc>
        <w:tc>
          <w:tcPr>
            <w:tcW w:type="dxa" w:w="2056"/>
            <w:vAlign w:val="center"/>
          </w:tcPr>
          <w:p>
            <w:pPr>
              <w:spacing w:after="0" w:before="0" w:line="240" w:lineRule="auto"/>
            </w:pPr>
            <w:r/>
            <w:r>
              <w:rPr>
                <w:rFonts w:ascii="Aptos" w:hAnsi="Aptos"/>
                <w:b w:val="0"/>
                <w:color w:val="1B3348"/>
                <w:sz w:val="16"/>
              </w:rPr>
              <w:t>+0.0011</w:t>
            </w:r>
          </w:p>
        </w:tc>
        <w:tc>
          <w:tcPr>
            <w:tcW w:type="dxa" w:w="2056"/>
            <w:vAlign w:val="center"/>
          </w:tcPr>
          <w:p>
            <w:pPr>
              <w:spacing w:after="0" w:before="0" w:line="240" w:lineRule="auto"/>
            </w:pPr>
            <w:r/>
            <w:r>
              <w:rPr>
                <w:rFonts w:ascii="Aptos" w:hAnsi="Aptos"/>
                <w:b w:val="0"/>
                <w:color w:val="1B3348"/>
                <w:sz w:val="16"/>
              </w:rPr>
              <w:t>-0.1083</w:t>
            </w:r>
          </w:p>
        </w:tc>
        <w:tc>
          <w:tcPr>
            <w:tcW w:type="dxa" w:w="2056"/>
            <w:vAlign w:val="center"/>
          </w:tcPr>
          <w:p>
            <w:pPr>
              <w:spacing w:after="0" w:before="0" w:line="240" w:lineRule="auto"/>
            </w:pPr>
            <w:r/>
            <w:r>
              <w:rPr>
                <w:rFonts w:ascii="Aptos" w:hAnsi="Aptos"/>
                <w:b w:val="0"/>
                <w:color w:val="1B3348"/>
                <w:sz w:val="16"/>
              </w:rPr>
              <w:t>+0.0263</w:t>
            </w:r>
          </w:p>
        </w:tc>
        <w:tc>
          <w:tcPr>
            <w:tcW w:type="dxa" w:w="2056"/>
            <w:vAlign w:val="center"/>
          </w:tcPr>
          <w:p>
            <w:pPr>
              <w:spacing w:after="0" w:before="0" w:line="240" w:lineRule="auto"/>
            </w:pPr>
            <w:r/>
            <w:r>
              <w:rPr>
                <w:rFonts w:ascii="Aptos" w:hAnsi="Aptos"/>
                <w:b w:val="0"/>
                <w:color w:val="1B3348"/>
                <w:sz w:val="16"/>
              </w:rPr>
              <w:t>+0.0283</w:t>
            </w:r>
          </w:p>
        </w:tc>
      </w:tr>
    </w:tbl>
    <w:p>
      <w:pPr>
        <w:spacing w:after="0"/>
      </w:pPr>
    </w:p>
    <w:p>
      <w:pPr>
        <w:pStyle w:val="Heading3"/>
      </w:pPr>
      <w:r>
        <w:t>Reference half-R² threshold — per-session mean paired Δ</w:t>
      </w:r>
    </w:p>
    <w:tbl>
      <w:tblPr>
        <w:tblStyle w:val="TableGrid"/>
        <w:tblW w:type="auto" w:w="0"/>
        <w:jc w:val="center"/>
        <w:tblLayout w:type="autofit"/>
        <w:tblLook w:firstColumn="1" w:firstRow="1" w:lastColumn="0" w:lastRow="0" w:noHBand="0" w:noVBand="1" w:val="04A0"/>
      </w:tblPr>
      <w:tblGrid>
        <w:gridCol w:w="2056"/>
        <w:gridCol w:w="2056"/>
        <w:gridCol w:w="2056"/>
        <w:gridCol w:w="2056"/>
        <w:gridCol w:w="2056"/>
      </w:tblGrid>
      <w:tr>
        <w:trPr>
          <w:tblHeader w:val="true"/>
          <w:cantSplit/>
        </w:trPr>
        <w:tc>
          <w:tcPr>
            <w:tcW w:type="dxa" w:w="2056"/>
            <w:vAlign w:val="center"/>
            <w:shd w:fill="DDE7EC"/>
          </w:tcPr>
          <w:p>
            <w:pPr>
              <w:spacing w:after="0" w:before="0" w:line="240" w:lineRule="auto"/>
            </w:pPr>
            <w:r/>
            <w:r>
              <w:rPr>
                <w:rFonts w:ascii="Aptos" w:hAnsi="Aptos"/>
                <w:b/>
                <w:color w:val="1B3348"/>
                <w:sz w:val="16"/>
              </w:rPr>
              <w:t>Session</w:t>
            </w:r>
          </w:p>
        </w:tc>
        <w:tc>
          <w:tcPr>
            <w:tcW w:type="dxa" w:w="2056"/>
            <w:vAlign w:val="center"/>
            <w:shd w:fill="DDE7EC"/>
          </w:tcPr>
          <w:p>
            <w:pPr>
              <w:spacing w:after="0" w:before="0" w:line="240" w:lineRule="auto"/>
            </w:pPr>
            <w:r/>
            <w:r>
              <w:rPr>
                <w:rFonts w:ascii="Aptos" w:hAnsi="Aptos"/>
                <w:b/>
                <w:color w:val="1B3348"/>
                <w:sz w:val="16"/>
              </w:rPr>
              <w:t>ISO8</w:t>
            </w:r>
          </w:p>
        </w:tc>
        <w:tc>
          <w:tcPr>
            <w:tcW w:type="dxa" w:w="2056"/>
            <w:vAlign w:val="center"/>
            <w:shd w:fill="DDE7EC"/>
          </w:tcPr>
          <w:p>
            <w:pPr>
              <w:spacing w:after="0" w:before="0" w:line="240" w:lineRule="auto"/>
            </w:pPr>
            <w:r/>
            <w:r>
              <w:rPr>
                <w:rFonts w:ascii="Aptos" w:hAnsi="Aptos"/>
                <w:b/>
                <w:color w:val="1B3348"/>
                <w:sz w:val="16"/>
              </w:rPr>
              <w:t>SP8</w:t>
            </w:r>
          </w:p>
        </w:tc>
        <w:tc>
          <w:tcPr>
            <w:tcW w:type="dxa" w:w="2056"/>
            <w:vAlign w:val="center"/>
            <w:shd w:fill="DDE7EC"/>
          </w:tcPr>
          <w:p>
            <w:pPr>
              <w:spacing w:after="0" w:before="0" w:line="240" w:lineRule="auto"/>
            </w:pPr>
            <w:r/>
            <w:r>
              <w:rPr>
                <w:rFonts w:ascii="Aptos" w:hAnsi="Aptos"/>
                <w:b/>
                <w:color w:val="1B3348"/>
                <w:sz w:val="16"/>
              </w:rPr>
              <w:t>DIFF8</w:t>
            </w:r>
          </w:p>
        </w:tc>
        <w:tc>
          <w:tcPr>
            <w:tcW w:type="dxa" w:w="2056"/>
            <w:vAlign w:val="center"/>
            <w:shd w:fill="DDE7EC"/>
          </w:tcPr>
          <w:p>
            <w:pPr>
              <w:spacing w:after="0" w:before="0" w:line="240" w:lineRule="auto"/>
            </w:pPr>
            <w:r/>
            <w:r>
              <w:rPr>
                <w:rFonts w:ascii="Aptos" w:hAnsi="Aptos"/>
                <w:b/>
                <w:color w:val="1B3348"/>
                <w:sz w:val="16"/>
              </w:rPr>
              <w:t>POOL</w:t>
            </w:r>
          </w:p>
        </w:tc>
      </w:tr>
      <w:tr>
        <w:trPr>
          <w:cantSplit/>
        </w:trPr>
        <w:tc>
          <w:tcPr>
            <w:tcW w:type="dxa" w:w="2056"/>
            <w:vAlign w:val="center"/>
          </w:tcPr>
          <w:p>
            <w:pPr>
              <w:spacing w:after="0" w:before="0" w:line="240" w:lineRule="auto"/>
            </w:pPr>
            <w:r/>
            <w:r>
              <w:rPr>
                <w:rFonts w:ascii="Aptos" w:hAnsi="Aptos"/>
                <w:b w:val="0"/>
                <w:color w:val="1B3348"/>
                <w:sz w:val="16"/>
              </w:rPr>
              <w:t>C-CO12</w:t>
            </w:r>
          </w:p>
        </w:tc>
        <w:tc>
          <w:tcPr>
            <w:tcW w:type="dxa" w:w="2056"/>
            <w:vAlign w:val="center"/>
          </w:tcPr>
          <w:p>
            <w:pPr>
              <w:spacing w:after="0" w:before="0" w:line="240" w:lineRule="auto"/>
            </w:pPr>
            <w:r/>
            <w:r>
              <w:rPr>
                <w:rFonts w:ascii="Aptos" w:hAnsi="Aptos"/>
                <w:b w:val="0"/>
                <w:color w:val="1B3348"/>
                <w:sz w:val="16"/>
              </w:rPr>
              <w:t>-0.0517</w:t>
            </w:r>
          </w:p>
        </w:tc>
        <w:tc>
          <w:tcPr>
            <w:tcW w:type="dxa" w:w="2056"/>
            <w:vAlign w:val="center"/>
          </w:tcPr>
          <w:p>
            <w:pPr>
              <w:spacing w:after="0" w:before="0" w:line="240" w:lineRule="auto"/>
            </w:pPr>
            <w:r/>
            <w:r>
              <w:rPr>
                <w:rFonts w:ascii="Aptos" w:hAnsi="Aptos"/>
                <w:b w:val="0"/>
                <w:color w:val="1B3348"/>
                <w:sz w:val="16"/>
              </w:rPr>
              <w:t>+0.3619</w:t>
            </w:r>
          </w:p>
        </w:tc>
        <w:tc>
          <w:tcPr>
            <w:tcW w:type="dxa" w:w="2056"/>
            <w:vAlign w:val="center"/>
          </w:tcPr>
          <w:p>
            <w:pPr>
              <w:spacing w:after="0" w:before="0" w:line="240" w:lineRule="auto"/>
            </w:pPr>
            <w:r/>
            <w:r>
              <w:rPr>
                <w:rFonts w:ascii="Aptos" w:hAnsi="Aptos"/>
                <w:b w:val="0"/>
                <w:color w:val="1B3348"/>
                <w:sz w:val="16"/>
              </w:rPr>
              <w:t>+0.0260</w:t>
            </w:r>
          </w:p>
        </w:tc>
        <w:tc>
          <w:tcPr>
            <w:tcW w:type="dxa" w:w="2056"/>
            <w:vAlign w:val="center"/>
          </w:tcPr>
          <w:p>
            <w:pPr>
              <w:spacing w:after="0" w:before="0" w:line="240" w:lineRule="auto"/>
            </w:pPr>
            <w:r/>
            <w:r>
              <w:rPr>
                <w:rFonts w:ascii="Aptos" w:hAnsi="Aptos"/>
                <w:b w:val="0"/>
                <w:color w:val="1B3348"/>
                <w:sz w:val="16"/>
              </w:rPr>
              <w:t>+0.2798</w:t>
            </w:r>
          </w:p>
        </w:tc>
      </w:tr>
      <w:tr>
        <w:trPr>
          <w:cantSplit/>
        </w:trPr>
        <w:tc>
          <w:tcPr>
            <w:tcW w:type="dxa" w:w="2056"/>
            <w:vAlign w:val="center"/>
            <w:shd w:fill="F5F8F9"/>
          </w:tcPr>
          <w:p>
            <w:pPr>
              <w:spacing w:after="0" w:before="0" w:line="240" w:lineRule="auto"/>
            </w:pPr>
            <w:r/>
            <w:r>
              <w:rPr>
                <w:rFonts w:ascii="Aptos" w:hAnsi="Aptos"/>
                <w:b w:val="0"/>
                <w:color w:val="1B3348"/>
                <w:sz w:val="16"/>
              </w:rPr>
              <w:t>C-CO13</w:t>
            </w:r>
          </w:p>
        </w:tc>
        <w:tc>
          <w:tcPr>
            <w:tcW w:type="dxa" w:w="2056"/>
            <w:vAlign w:val="center"/>
            <w:shd w:fill="F5F8F9"/>
          </w:tcPr>
          <w:p>
            <w:pPr>
              <w:spacing w:after="0" w:before="0" w:line="240" w:lineRule="auto"/>
            </w:pPr>
            <w:r/>
            <w:r>
              <w:rPr>
                <w:rFonts w:ascii="Aptos" w:hAnsi="Aptos"/>
                <w:b w:val="0"/>
                <w:color w:val="1B3348"/>
                <w:sz w:val="16"/>
              </w:rPr>
              <w:t>-0.0671</w:t>
            </w:r>
          </w:p>
        </w:tc>
        <w:tc>
          <w:tcPr>
            <w:tcW w:type="dxa" w:w="2056"/>
            <w:vAlign w:val="center"/>
            <w:shd w:fill="F5F8F9"/>
          </w:tcPr>
          <w:p>
            <w:pPr>
              <w:spacing w:after="0" w:before="0" w:line="240" w:lineRule="auto"/>
            </w:pPr>
            <w:r/>
            <w:r>
              <w:rPr>
                <w:rFonts w:ascii="Aptos" w:hAnsi="Aptos"/>
                <w:b w:val="0"/>
                <w:color w:val="1B3348"/>
                <w:sz w:val="16"/>
              </w:rPr>
              <w:t>+0.3202</w:t>
            </w:r>
          </w:p>
        </w:tc>
        <w:tc>
          <w:tcPr>
            <w:tcW w:type="dxa" w:w="2056"/>
            <w:vAlign w:val="center"/>
            <w:shd w:fill="F5F8F9"/>
          </w:tcPr>
          <w:p>
            <w:pPr>
              <w:spacing w:after="0" w:before="0" w:line="240" w:lineRule="auto"/>
            </w:pPr>
            <w:r/>
            <w:r>
              <w:rPr>
                <w:rFonts w:ascii="Aptos" w:hAnsi="Aptos"/>
                <w:b w:val="0"/>
                <w:color w:val="1B3348"/>
                <w:sz w:val="16"/>
              </w:rPr>
              <w:t>+0.0609</w:t>
            </w:r>
          </w:p>
        </w:tc>
        <w:tc>
          <w:tcPr>
            <w:tcW w:type="dxa" w:w="2056"/>
            <w:vAlign w:val="center"/>
            <w:shd w:fill="F5F8F9"/>
          </w:tcPr>
          <w:p>
            <w:pPr>
              <w:spacing w:after="0" w:before="0" w:line="240" w:lineRule="auto"/>
            </w:pPr>
            <w:r/>
            <w:r>
              <w:rPr>
                <w:rFonts w:ascii="Aptos" w:hAnsi="Aptos"/>
                <w:b w:val="0"/>
                <w:color w:val="1B3348"/>
                <w:sz w:val="16"/>
              </w:rPr>
              <w:t>+0.2425</w:t>
            </w:r>
          </w:p>
        </w:tc>
      </w:tr>
      <w:tr>
        <w:trPr>
          <w:cantSplit/>
        </w:trPr>
        <w:tc>
          <w:tcPr>
            <w:tcW w:type="dxa" w:w="2056"/>
            <w:vAlign w:val="center"/>
          </w:tcPr>
          <w:p>
            <w:pPr>
              <w:spacing w:after="0" w:before="0" w:line="240" w:lineRule="auto"/>
            </w:pPr>
            <w:r/>
            <w:r>
              <w:rPr>
                <w:rFonts w:ascii="Aptos" w:hAnsi="Aptos"/>
                <w:b w:val="0"/>
                <w:color w:val="1B3348"/>
                <w:sz w:val="16"/>
              </w:rPr>
              <w:t>C-RT13</w:t>
            </w:r>
          </w:p>
        </w:tc>
        <w:tc>
          <w:tcPr>
            <w:tcW w:type="dxa" w:w="2056"/>
            <w:vAlign w:val="center"/>
          </w:tcPr>
          <w:p>
            <w:pPr>
              <w:spacing w:after="0" w:before="0" w:line="240" w:lineRule="auto"/>
            </w:pPr>
            <w:r/>
            <w:r>
              <w:rPr>
                <w:rFonts w:ascii="Aptos" w:hAnsi="Aptos"/>
                <w:b w:val="0"/>
                <w:color w:val="1B3348"/>
                <w:sz w:val="16"/>
              </w:rPr>
              <w:t>-0.0187</w:t>
            </w:r>
          </w:p>
        </w:tc>
        <w:tc>
          <w:tcPr>
            <w:tcW w:type="dxa" w:w="2056"/>
            <w:vAlign w:val="center"/>
          </w:tcPr>
          <w:p>
            <w:pPr>
              <w:spacing w:after="0" w:before="0" w:line="240" w:lineRule="auto"/>
            </w:pPr>
            <w:r/>
            <w:r>
              <w:rPr>
                <w:rFonts w:ascii="Aptos" w:hAnsi="Aptos"/>
                <w:b w:val="0"/>
                <w:color w:val="1B3348"/>
                <w:sz w:val="16"/>
              </w:rPr>
              <w:t>+0.0337</w:t>
            </w:r>
          </w:p>
        </w:tc>
        <w:tc>
          <w:tcPr>
            <w:tcW w:type="dxa" w:w="2056"/>
            <w:vAlign w:val="center"/>
          </w:tcPr>
          <w:p>
            <w:pPr>
              <w:spacing w:after="0" w:before="0" w:line="240" w:lineRule="auto"/>
            </w:pPr>
            <w:r/>
            <w:r>
              <w:rPr>
                <w:rFonts w:ascii="Aptos" w:hAnsi="Aptos"/>
                <w:b w:val="0"/>
                <w:color w:val="1B3348"/>
                <w:sz w:val="16"/>
              </w:rPr>
              <w:t>+0.0872</w:t>
            </w:r>
          </w:p>
        </w:tc>
        <w:tc>
          <w:tcPr>
            <w:tcW w:type="dxa" w:w="2056"/>
            <w:vAlign w:val="center"/>
          </w:tcPr>
          <w:p>
            <w:pPr>
              <w:spacing w:after="0" w:before="0" w:line="240" w:lineRule="auto"/>
            </w:pPr>
            <w:r/>
            <w:r>
              <w:rPr>
                <w:rFonts w:ascii="Aptos" w:hAnsi="Aptos"/>
                <w:b w:val="0"/>
                <w:color w:val="1B3348"/>
                <w:sz w:val="16"/>
              </w:rPr>
              <w:t>+0.0485</w:t>
            </w:r>
          </w:p>
        </w:tc>
      </w:tr>
      <w:tr>
        <w:trPr>
          <w:cantSplit/>
        </w:trPr>
        <w:tc>
          <w:tcPr>
            <w:tcW w:type="dxa" w:w="2056"/>
            <w:vAlign w:val="center"/>
            <w:shd w:fill="F5F8F9"/>
          </w:tcPr>
          <w:p>
            <w:pPr>
              <w:spacing w:after="0" w:before="0" w:line="240" w:lineRule="auto"/>
            </w:pPr>
            <w:r/>
            <w:r>
              <w:rPr>
                <w:rFonts w:ascii="Aptos" w:hAnsi="Aptos"/>
                <w:b w:val="0"/>
                <w:color w:val="1B3348"/>
                <w:sz w:val="16"/>
              </w:rPr>
              <w:t>C-RT6</w:t>
            </w:r>
          </w:p>
        </w:tc>
        <w:tc>
          <w:tcPr>
            <w:tcW w:type="dxa" w:w="2056"/>
            <w:vAlign w:val="center"/>
            <w:shd w:fill="F5F8F9"/>
          </w:tcPr>
          <w:p>
            <w:pPr>
              <w:spacing w:after="0" w:before="0" w:line="240" w:lineRule="auto"/>
            </w:pPr>
            <w:r/>
            <w:r>
              <w:rPr>
                <w:rFonts w:ascii="Aptos" w:hAnsi="Aptos"/>
                <w:b w:val="0"/>
                <w:color w:val="1B3348"/>
                <w:sz w:val="16"/>
              </w:rPr>
              <w:t>-0.0302</w:t>
            </w:r>
          </w:p>
        </w:tc>
        <w:tc>
          <w:tcPr>
            <w:tcW w:type="dxa" w:w="2056"/>
            <w:vAlign w:val="center"/>
            <w:shd w:fill="F5F8F9"/>
          </w:tcPr>
          <w:p>
            <w:pPr>
              <w:spacing w:after="0" w:before="0" w:line="240" w:lineRule="auto"/>
            </w:pPr>
            <w:r/>
            <w:r>
              <w:rPr>
                <w:rFonts w:ascii="Aptos" w:hAnsi="Aptos"/>
                <w:b w:val="0"/>
                <w:color w:val="1B3348"/>
                <w:sz w:val="16"/>
              </w:rPr>
              <w:t>+0.1740</w:t>
            </w:r>
          </w:p>
        </w:tc>
        <w:tc>
          <w:tcPr>
            <w:tcW w:type="dxa" w:w="2056"/>
            <w:vAlign w:val="center"/>
            <w:shd w:fill="F5F8F9"/>
          </w:tcPr>
          <w:p>
            <w:pPr>
              <w:spacing w:after="0" w:before="0" w:line="240" w:lineRule="auto"/>
            </w:pPr>
            <w:r/>
            <w:r>
              <w:rPr>
                <w:rFonts w:ascii="Aptos" w:hAnsi="Aptos"/>
                <w:b w:val="0"/>
                <w:color w:val="1B3348"/>
                <w:sz w:val="16"/>
              </w:rPr>
              <w:t>+0.2203</w:t>
            </w:r>
          </w:p>
        </w:tc>
        <w:tc>
          <w:tcPr>
            <w:tcW w:type="dxa" w:w="2056"/>
            <w:vAlign w:val="center"/>
            <w:shd w:fill="F5F8F9"/>
          </w:tcPr>
          <w:p>
            <w:pPr>
              <w:spacing w:after="0" w:before="0" w:line="240" w:lineRule="auto"/>
            </w:pPr>
            <w:r/>
            <w:r>
              <w:rPr>
                <w:rFonts w:ascii="Aptos" w:hAnsi="Aptos"/>
                <w:b w:val="0"/>
                <w:color w:val="1B3348"/>
                <w:sz w:val="16"/>
              </w:rPr>
              <w:t>+0.0713</w:t>
            </w:r>
          </w:p>
        </w:tc>
      </w:tr>
      <w:tr>
        <w:trPr>
          <w:cantSplit/>
        </w:trPr>
        <w:tc>
          <w:tcPr>
            <w:tcW w:type="dxa" w:w="2056"/>
            <w:vAlign w:val="center"/>
          </w:tcPr>
          <w:p>
            <w:pPr>
              <w:spacing w:after="0" w:before="0" w:line="240" w:lineRule="auto"/>
            </w:pPr>
            <w:r/>
            <w:r>
              <w:rPr>
                <w:rFonts w:ascii="Aptos" w:hAnsi="Aptos"/>
                <w:b w:val="0"/>
                <w:color w:val="1B3348"/>
                <w:sz w:val="16"/>
              </w:rPr>
              <w:t>M-CO9</w:t>
            </w:r>
          </w:p>
        </w:tc>
        <w:tc>
          <w:tcPr>
            <w:tcW w:type="dxa" w:w="2056"/>
            <w:vAlign w:val="center"/>
          </w:tcPr>
          <w:p>
            <w:pPr>
              <w:spacing w:after="0" w:before="0" w:line="240" w:lineRule="auto"/>
            </w:pPr>
            <w:r/>
            <w:r>
              <w:rPr>
                <w:rFonts w:ascii="Aptos" w:hAnsi="Aptos"/>
                <w:b w:val="0"/>
                <w:color w:val="1B3348"/>
                <w:sz w:val="16"/>
              </w:rPr>
              <w:t>-0.0699</w:t>
            </w:r>
          </w:p>
        </w:tc>
        <w:tc>
          <w:tcPr>
            <w:tcW w:type="dxa" w:w="2056"/>
            <w:vAlign w:val="center"/>
          </w:tcPr>
          <w:p>
            <w:pPr>
              <w:spacing w:after="0" w:before="0" w:line="240" w:lineRule="auto"/>
            </w:pPr>
            <w:r/>
            <w:r>
              <w:rPr>
                <w:rFonts w:ascii="Aptos" w:hAnsi="Aptos"/>
                <w:b w:val="0"/>
                <w:color w:val="1B3348"/>
                <w:sz w:val="16"/>
              </w:rPr>
              <w:t>+0.7890</w:t>
            </w:r>
          </w:p>
        </w:tc>
        <w:tc>
          <w:tcPr>
            <w:tcW w:type="dxa" w:w="2056"/>
            <w:vAlign w:val="center"/>
          </w:tcPr>
          <w:p>
            <w:pPr>
              <w:spacing w:after="0" w:before="0" w:line="240" w:lineRule="auto"/>
            </w:pPr>
            <w:r/>
            <w:r>
              <w:rPr>
                <w:rFonts w:ascii="Aptos" w:hAnsi="Aptos"/>
                <w:b w:val="0"/>
                <w:color w:val="1B3348"/>
                <w:sz w:val="16"/>
              </w:rPr>
              <w:t>+0.2905</w:t>
            </w:r>
          </w:p>
        </w:tc>
        <w:tc>
          <w:tcPr>
            <w:tcW w:type="dxa" w:w="2056"/>
            <w:vAlign w:val="center"/>
          </w:tcPr>
          <w:p>
            <w:pPr>
              <w:spacing w:after="0" w:before="0" w:line="240" w:lineRule="auto"/>
            </w:pPr>
            <w:r/>
            <w:r>
              <w:rPr>
                <w:rFonts w:ascii="Aptos" w:hAnsi="Aptos"/>
                <w:b w:val="0"/>
                <w:color w:val="1B3348"/>
                <w:sz w:val="16"/>
              </w:rPr>
              <w:t>+0.5968</w:t>
            </w:r>
          </w:p>
        </w:tc>
      </w:tr>
      <w:tr>
        <w:trPr>
          <w:cantSplit/>
        </w:trPr>
        <w:tc>
          <w:tcPr>
            <w:tcW w:type="dxa" w:w="2056"/>
            <w:vAlign w:val="center"/>
            <w:shd w:fill="F5F8F9"/>
          </w:tcPr>
          <w:p>
            <w:pPr>
              <w:spacing w:after="0" w:before="0" w:line="240" w:lineRule="auto"/>
            </w:pPr>
            <w:r/>
            <w:r>
              <w:rPr>
                <w:rFonts w:ascii="Aptos" w:hAnsi="Aptos"/>
                <w:b w:val="0"/>
                <w:color w:val="1B3348"/>
                <w:sz w:val="16"/>
              </w:rPr>
              <w:t>M-RT3</w:t>
            </w:r>
          </w:p>
        </w:tc>
        <w:tc>
          <w:tcPr>
            <w:tcW w:type="dxa" w:w="2056"/>
            <w:vAlign w:val="center"/>
            <w:shd w:fill="F5F8F9"/>
          </w:tcPr>
          <w:p>
            <w:pPr>
              <w:spacing w:after="0" w:before="0" w:line="240" w:lineRule="auto"/>
            </w:pPr>
            <w:r/>
            <w:r>
              <w:rPr>
                <w:rFonts w:ascii="Aptos" w:hAnsi="Aptos"/>
                <w:b w:val="0"/>
                <w:color w:val="1B3348"/>
                <w:sz w:val="16"/>
              </w:rPr>
              <w:t>-0.0365</w:t>
            </w:r>
          </w:p>
        </w:tc>
        <w:tc>
          <w:tcPr>
            <w:tcW w:type="dxa" w:w="2056"/>
            <w:vAlign w:val="center"/>
            <w:shd w:fill="F5F8F9"/>
          </w:tcPr>
          <w:p>
            <w:pPr>
              <w:spacing w:after="0" w:before="0" w:line="240" w:lineRule="auto"/>
            </w:pPr>
            <w:r/>
            <w:r>
              <w:rPr>
                <w:rFonts w:ascii="Aptos" w:hAnsi="Aptos"/>
                <w:b w:val="0"/>
                <w:color w:val="1B3348"/>
                <w:sz w:val="16"/>
              </w:rPr>
              <w:t>+0.5028</w:t>
            </w:r>
          </w:p>
        </w:tc>
        <w:tc>
          <w:tcPr>
            <w:tcW w:type="dxa" w:w="2056"/>
            <w:vAlign w:val="center"/>
            <w:shd w:fill="F5F8F9"/>
          </w:tcPr>
          <w:p>
            <w:pPr>
              <w:spacing w:after="0" w:before="0" w:line="240" w:lineRule="auto"/>
            </w:pPr>
            <w:r/>
            <w:r>
              <w:rPr>
                <w:rFonts w:ascii="Aptos" w:hAnsi="Aptos"/>
                <w:b w:val="0"/>
                <w:color w:val="1B3348"/>
                <w:sz w:val="16"/>
              </w:rPr>
              <w:t>+0.4041</w:t>
            </w:r>
          </w:p>
        </w:tc>
        <w:tc>
          <w:tcPr>
            <w:tcW w:type="dxa" w:w="2056"/>
            <w:vAlign w:val="center"/>
            <w:shd w:fill="F5F8F9"/>
          </w:tcPr>
          <w:p>
            <w:pPr>
              <w:spacing w:after="0" w:before="0" w:line="240" w:lineRule="auto"/>
            </w:pPr>
            <w:r/>
            <w:r>
              <w:rPr>
                <w:rFonts w:ascii="Aptos" w:hAnsi="Aptos"/>
                <w:b w:val="0"/>
                <w:color w:val="1B3348"/>
                <w:sz w:val="16"/>
              </w:rPr>
              <w:t>+0.3472</w:t>
            </w:r>
          </w:p>
        </w:tc>
      </w:tr>
      <w:tr>
        <w:trPr>
          <w:cantSplit/>
        </w:trPr>
        <w:tc>
          <w:tcPr>
            <w:tcW w:type="dxa" w:w="2056"/>
            <w:vAlign w:val="center"/>
          </w:tcPr>
          <w:p>
            <w:pPr>
              <w:spacing w:after="0" w:before="0" w:line="240" w:lineRule="auto"/>
            </w:pPr>
            <w:r/>
            <w:r>
              <w:rPr>
                <w:rFonts w:ascii="Aptos" w:hAnsi="Aptos"/>
                <w:b w:val="0"/>
                <w:color w:val="1B3348"/>
                <w:sz w:val="16"/>
              </w:rPr>
              <w:t>T-RT1</w:t>
            </w:r>
          </w:p>
        </w:tc>
        <w:tc>
          <w:tcPr>
            <w:tcW w:type="dxa" w:w="2056"/>
            <w:vAlign w:val="center"/>
          </w:tcPr>
          <w:p>
            <w:pPr>
              <w:spacing w:after="0" w:before="0" w:line="240" w:lineRule="auto"/>
            </w:pPr>
            <w:r/>
            <w:r>
              <w:rPr>
                <w:rFonts w:ascii="Aptos" w:hAnsi="Aptos"/>
                <w:b w:val="0"/>
                <w:color w:val="1B3348"/>
                <w:sz w:val="16"/>
              </w:rPr>
              <w:t>-0.0200</w:t>
            </w:r>
          </w:p>
        </w:tc>
        <w:tc>
          <w:tcPr>
            <w:tcW w:type="dxa" w:w="2056"/>
            <w:vAlign w:val="center"/>
          </w:tcPr>
          <w:p>
            <w:pPr>
              <w:spacing w:after="0" w:before="0" w:line="240" w:lineRule="auto"/>
            </w:pPr>
            <w:r/>
            <w:r>
              <w:rPr>
                <w:rFonts w:ascii="Aptos" w:hAnsi="Aptos"/>
                <w:b w:val="0"/>
                <w:color w:val="1B3348"/>
                <w:sz w:val="16"/>
              </w:rPr>
              <w:t>+0.5022</w:t>
            </w:r>
          </w:p>
        </w:tc>
        <w:tc>
          <w:tcPr>
            <w:tcW w:type="dxa" w:w="2056"/>
            <w:vAlign w:val="center"/>
          </w:tcPr>
          <w:p>
            <w:pPr>
              <w:spacing w:after="0" w:before="0" w:line="240" w:lineRule="auto"/>
            </w:pPr>
            <w:r/>
            <w:r>
              <w:rPr>
                <w:rFonts w:ascii="Aptos" w:hAnsi="Aptos"/>
                <w:b w:val="0"/>
                <w:color w:val="1B3348"/>
                <w:sz w:val="16"/>
              </w:rPr>
              <w:t>+0.4955</w:t>
            </w:r>
          </w:p>
        </w:tc>
        <w:tc>
          <w:tcPr>
            <w:tcW w:type="dxa" w:w="2056"/>
            <w:vAlign w:val="center"/>
          </w:tcPr>
          <w:p>
            <w:pPr>
              <w:spacing w:after="0" w:before="0" w:line="240" w:lineRule="auto"/>
            </w:pPr>
            <w:r/>
            <w:r>
              <w:rPr>
                <w:rFonts w:ascii="Aptos" w:hAnsi="Aptos"/>
                <w:b w:val="0"/>
                <w:color w:val="1B3348"/>
                <w:sz w:val="16"/>
              </w:rPr>
              <w:t>+0.3059</w:t>
            </w:r>
          </w:p>
        </w:tc>
      </w:tr>
      <w:tr>
        <w:trPr>
          <w:cantSplit/>
        </w:trPr>
        <w:tc>
          <w:tcPr>
            <w:tcW w:type="dxa" w:w="2056"/>
            <w:vAlign w:val="center"/>
            <w:shd w:fill="F5F8F9"/>
          </w:tcPr>
          <w:p>
            <w:pPr>
              <w:spacing w:after="0" w:before="0" w:line="240" w:lineRule="auto"/>
            </w:pPr>
            <w:r/>
            <w:r>
              <w:rPr>
                <w:rFonts w:ascii="Aptos" w:hAnsi="Aptos"/>
                <w:b w:val="0"/>
                <w:color w:val="1B3348"/>
                <w:sz w:val="16"/>
              </w:rPr>
              <w:t>T-RT4</w:t>
            </w:r>
          </w:p>
        </w:tc>
        <w:tc>
          <w:tcPr>
            <w:tcW w:type="dxa" w:w="2056"/>
            <w:vAlign w:val="center"/>
            <w:shd w:fill="F5F8F9"/>
          </w:tcPr>
          <w:p>
            <w:pPr>
              <w:spacing w:after="0" w:before="0" w:line="240" w:lineRule="auto"/>
            </w:pPr>
            <w:r/>
            <w:r>
              <w:rPr>
                <w:rFonts w:ascii="Aptos" w:hAnsi="Aptos"/>
                <w:b w:val="0"/>
                <w:color w:val="1B3348"/>
                <w:sz w:val="16"/>
              </w:rPr>
              <w:t>-0.0236</w:t>
            </w:r>
          </w:p>
        </w:tc>
        <w:tc>
          <w:tcPr>
            <w:tcW w:type="dxa" w:w="2056"/>
            <w:vAlign w:val="center"/>
            <w:shd w:fill="F5F8F9"/>
          </w:tcPr>
          <w:p>
            <w:pPr>
              <w:spacing w:after="0" w:before="0" w:line="240" w:lineRule="auto"/>
            </w:pPr>
            <w:r/>
            <w:r>
              <w:rPr>
                <w:rFonts w:ascii="Aptos" w:hAnsi="Aptos"/>
                <w:b w:val="0"/>
                <w:color w:val="1B3348"/>
                <w:sz w:val="16"/>
              </w:rPr>
              <w:t>+0.3490</w:t>
            </w:r>
          </w:p>
        </w:tc>
        <w:tc>
          <w:tcPr>
            <w:tcW w:type="dxa" w:w="2056"/>
            <w:vAlign w:val="center"/>
            <w:shd w:fill="F5F8F9"/>
          </w:tcPr>
          <w:p>
            <w:pPr>
              <w:spacing w:after="0" w:before="0" w:line="240" w:lineRule="auto"/>
            </w:pPr>
            <w:r/>
            <w:r>
              <w:rPr>
                <w:rFonts w:ascii="Aptos" w:hAnsi="Aptos"/>
                <w:b w:val="0"/>
                <w:color w:val="1B3348"/>
                <w:sz w:val="16"/>
              </w:rPr>
              <w:t>+0.3367</w:t>
            </w:r>
          </w:p>
        </w:tc>
        <w:tc>
          <w:tcPr>
            <w:tcW w:type="dxa" w:w="2056"/>
            <w:vAlign w:val="center"/>
            <w:shd w:fill="F5F8F9"/>
          </w:tcPr>
          <w:p>
            <w:pPr>
              <w:spacing w:after="0" w:before="0" w:line="240" w:lineRule="auto"/>
            </w:pPr>
            <w:r/>
            <w:r>
              <w:rPr>
                <w:rFonts w:ascii="Aptos" w:hAnsi="Aptos"/>
                <w:b w:val="0"/>
                <w:color w:val="1B3348"/>
                <w:sz w:val="16"/>
              </w:rPr>
              <w:t>+0.1914</w:t>
            </w:r>
          </w:p>
        </w:tc>
      </w:tr>
      <w:tr>
        <w:trPr>
          <w:cantSplit/>
        </w:trPr>
        <w:tc>
          <w:tcPr>
            <w:tcW w:type="dxa" w:w="2056"/>
            <w:vAlign w:val="center"/>
          </w:tcPr>
          <w:p>
            <w:pPr>
              <w:spacing w:after="0" w:before="0" w:line="240" w:lineRule="auto"/>
            </w:pPr>
            <w:r/>
            <w:r>
              <w:rPr>
                <w:rFonts w:ascii="Aptos" w:hAnsi="Aptos"/>
                <w:b w:val="0"/>
                <w:color w:val="1B3348"/>
                <w:sz w:val="16"/>
              </w:rPr>
              <w:t>J-CO0</w:t>
            </w:r>
          </w:p>
        </w:tc>
        <w:tc>
          <w:tcPr>
            <w:tcW w:type="dxa" w:w="2056"/>
            <w:vAlign w:val="center"/>
          </w:tcPr>
          <w:p>
            <w:pPr>
              <w:spacing w:after="0" w:before="0" w:line="240" w:lineRule="auto"/>
            </w:pPr>
            <w:r/>
            <w:r>
              <w:rPr>
                <w:rFonts w:ascii="Aptos" w:hAnsi="Aptos"/>
                <w:b w:val="0"/>
                <w:color w:val="1B3348"/>
                <w:sz w:val="16"/>
              </w:rPr>
              <w:t>-0.0176</w:t>
            </w:r>
          </w:p>
        </w:tc>
        <w:tc>
          <w:tcPr>
            <w:tcW w:type="dxa" w:w="2056"/>
            <w:vAlign w:val="center"/>
          </w:tcPr>
          <w:p>
            <w:pPr>
              <w:spacing w:after="0" w:before="0" w:line="240" w:lineRule="auto"/>
            </w:pPr>
            <w:r/>
            <w:r>
              <w:rPr>
                <w:rFonts w:ascii="Aptos" w:hAnsi="Aptos"/>
                <w:b w:val="0"/>
                <w:color w:val="1B3348"/>
                <w:sz w:val="16"/>
              </w:rPr>
              <w:t>+0.1073</w:t>
            </w:r>
          </w:p>
        </w:tc>
        <w:tc>
          <w:tcPr>
            <w:tcW w:type="dxa" w:w="2056"/>
            <w:vAlign w:val="center"/>
          </w:tcPr>
          <w:p>
            <w:pPr>
              <w:spacing w:after="0" w:before="0" w:line="240" w:lineRule="auto"/>
            </w:pPr>
            <w:r/>
            <w:r>
              <w:rPr>
                <w:rFonts w:ascii="Aptos" w:hAnsi="Aptos"/>
                <w:b w:val="0"/>
                <w:color w:val="1B3348"/>
                <w:sz w:val="16"/>
              </w:rPr>
              <w:t>+0.3035</w:t>
            </w:r>
          </w:p>
        </w:tc>
        <w:tc>
          <w:tcPr>
            <w:tcW w:type="dxa" w:w="2056"/>
            <w:vAlign w:val="center"/>
          </w:tcPr>
          <w:p>
            <w:pPr>
              <w:spacing w:after="0" w:before="0" w:line="240" w:lineRule="auto"/>
            </w:pPr>
            <w:r/>
            <w:r>
              <w:rPr>
                <w:rFonts w:ascii="Aptos" w:hAnsi="Aptos"/>
                <w:b w:val="0"/>
                <w:color w:val="1B3348"/>
                <w:sz w:val="16"/>
              </w:rPr>
              <w:t>+0.2251</w:t>
            </w:r>
          </w:p>
        </w:tc>
      </w:tr>
    </w:tbl>
    <w:p>
      <w:pPr>
        <w:spacing w:after="0"/>
      </w:pPr>
    </w:p>
    <w:p>
      <w:pPr>
        <w:pStyle w:val="Heading3"/>
      </w:pPr>
      <w:r>
        <w:t>Isotropic half-R² threshold — per-session mean paired Δ</w:t>
      </w:r>
    </w:p>
    <w:tbl>
      <w:tblPr>
        <w:tblStyle w:val="TableGrid"/>
        <w:tblW w:type="auto" w:w="0"/>
        <w:jc w:val="center"/>
        <w:tblLayout w:type="autofit"/>
        <w:tblLook w:firstColumn="1" w:firstRow="1" w:lastColumn="0" w:lastRow="0" w:noHBand="0" w:noVBand="1" w:val="04A0"/>
      </w:tblPr>
      <w:tblGrid>
        <w:gridCol w:w="2056"/>
        <w:gridCol w:w="2056"/>
        <w:gridCol w:w="2056"/>
        <w:gridCol w:w="2056"/>
        <w:gridCol w:w="2056"/>
      </w:tblGrid>
      <w:tr>
        <w:trPr>
          <w:tblHeader w:val="true"/>
          <w:cantSplit/>
        </w:trPr>
        <w:tc>
          <w:tcPr>
            <w:tcW w:type="dxa" w:w="2056"/>
            <w:vAlign w:val="center"/>
            <w:shd w:fill="DDE7EC"/>
          </w:tcPr>
          <w:p>
            <w:pPr>
              <w:spacing w:after="0" w:before="0" w:line="240" w:lineRule="auto"/>
            </w:pPr>
            <w:r/>
            <w:r>
              <w:rPr>
                <w:rFonts w:ascii="Aptos" w:hAnsi="Aptos"/>
                <w:b/>
                <w:color w:val="1B3348"/>
                <w:sz w:val="16"/>
              </w:rPr>
              <w:t>Session</w:t>
            </w:r>
          </w:p>
        </w:tc>
        <w:tc>
          <w:tcPr>
            <w:tcW w:type="dxa" w:w="2056"/>
            <w:vAlign w:val="center"/>
            <w:shd w:fill="DDE7EC"/>
          </w:tcPr>
          <w:p>
            <w:pPr>
              <w:spacing w:after="0" w:before="0" w:line="240" w:lineRule="auto"/>
            </w:pPr>
            <w:r/>
            <w:r>
              <w:rPr>
                <w:rFonts w:ascii="Aptos" w:hAnsi="Aptos"/>
                <w:b/>
                <w:color w:val="1B3348"/>
                <w:sz w:val="16"/>
              </w:rPr>
              <w:t>ISO8</w:t>
            </w:r>
          </w:p>
        </w:tc>
        <w:tc>
          <w:tcPr>
            <w:tcW w:type="dxa" w:w="2056"/>
            <w:vAlign w:val="center"/>
            <w:shd w:fill="DDE7EC"/>
          </w:tcPr>
          <w:p>
            <w:pPr>
              <w:spacing w:after="0" w:before="0" w:line="240" w:lineRule="auto"/>
            </w:pPr>
            <w:r/>
            <w:r>
              <w:rPr>
                <w:rFonts w:ascii="Aptos" w:hAnsi="Aptos"/>
                <w:b/>
                <w:color w:val="1B3348"/>
                <w:sz w:val="16"/>
              </w:rPr>
              <w:t>SP8</w:t>
            </w:r>
          </w:p>
        </w:tc>
        <w:tc>
          <w:tcPr>
            <w:tcW w:type="dxa" w:w="2056"/>
            <w:vAlign w:val="center"/>
            <w:shd w:fill="DDE7EC"/>
          </w:tcPr>
          <w:p>
            <w:pPr>
              <w:spacing w:after="0" w:before="0" w:line="240" w:lineRule="auto"/>
            </w:pPr>
            <w:r/>
            <w:r>
              <w:rPr>
                <w:rFonts w:ascii="Aptos" w:hAnsi="Aptos"/>
                <w:b/>
                <w:color w:val="1B3348"/>
                <w:sz w:val="16"/>
              </w:rPr>
              <w:t>DIFF8</w:t>
            </w:r>
          </w:p>
        </w:tc>
        <w:tc>
          <w:tcPr>
            <w:tcW w:type="dxa" w:w="2056"/>
            <w:vAlign w:val="center"/>
            <w:shd w:fill="DDE7EC"/>
          </w:tcPr>
          <w:p>
            <w:pPr>
              <w:spacing w:after="0" w:before="0" w:line="240" w:lineRule="auto"/>
            </w:pPr>
            <w:r/>
            <w:r>
              <w:rPr>
                <w:rFonts w:ascii="Aptos" w:hAnsi="Aptos"/>
                <w:b/>
                <w:color w:val="1B3348"/>
                <w:sz w:val="16"/>
              </w:rPr>
              <w:t>POOL</w:t>
            </w:r>
          </w:p>
        </w:tc>
      </w:tr>
      <w:tr>
        <w:trPr>
          <w:cantSplit/>
        </w:trPr>
        <w:tc>
          <w:tcPr>
            <w:tcW w:type="dxa" w:w="2056"/>
            <w:vAlign w:val="center"/>
          </w:tcPr>
          <w:p>
            <w:pPr>
              <w:spacing w:after="0" w:before="0" w:line="240" w:lineRule="auto"/>
            </w:pPr>
            <w:r/>
            <w:r>
              <w:rPr>
                <w:rFonts w:ascii="Aptos" w:hAnsi="Aptos"/>
                <w:b w:val="0"/>
                <w:color w:val="1B3348"/>
                <w:sz w:val="16"/>
              </w:rPr>
              <w:t>C-CO12</w:t>
            </w:r>
          </w:p>
        </w:tc>
        <w:tc>
          <w:tcPr>
            <w:tcW w:type="dxa" w:w="2056"/>
            <w:vAlign w:val="center"/>
          </w:tcPr>
          <w:p>
            <w:pPr>
              <w:spacing w:after="0" w:before="0" w:line="240" w:lineRule="auto"/>
            </w:pPr>
            <w:r/>
            <w:r>
              <w:rPr>
                <w:rFonts w:ascii="Aptos" w:hAnsi="Aptos"/>
                <w:b w:val="0"/>
                <w:color w:val="1B3348"/>
                <w:sz w:val="16"/>
              </w:rPr>
              <w:t>-0.1244</w:t>
            </w:r>
          </w:p>
        </w:tc>
        <w:tc>
          <w:tcPr>
            <w:tcW w:type="dxa" w:w="2056"/>
            <w:vAlign w:val="center"/>
          </w:tcPr>
          <w:p>
            <w:pPr>
              <w:spacing w:after="0" w:before="0" w:line="240" w:lineRule="auto"/>
            </w:pPr>
            <w:r/>
            <w:r>
              <w:rPr>
                <w:rFonts w:ascii="Aptos" w:hAnsi="Aptos"/>
                <w:b w:val="0"/>
                <w:color w:val="1B3348"/>
                <w:sz w:val="16"/>
              </w:rPr>
              <w:t>-1.5052</w:t>
            </w:r>
          </w:p>
        </w:tc>
        <w:tc>
          <w:tcPr>
            <w:tcW w:type="dxa" w:w="2056"/>
            <w:vAlign w:val="center"/>
          </w:tcPr>
          <w:p>
            <w:pPr>
              <w:spacing w:after="0" w:before="0" w:line="240" w:lineRule="auto"/>
            </w:pPr>
            <w:r/>
            <w:r>
              <w:rPr>
                <w:rFonts w:ascii="Aptos" w:hAnsi="Aptos"/>
                <w:b w:val="0"/>
                <w:color w:val="1B3348"/>
                <w:sz w:val="16"/>
              </w:rPr>
              <w:t>-0.6987</w:t>
            </w:r>
          </w:p>
        </w:tc>
        <w:tc>
          <w:tcPr>
            <w:tcW w:type="dxa" w:w="2056"/>
            <w:vAlign w:val="center"/>
          </w:tcPr>
          <w:p>
            <w:pPr>
              <w:spacing w:after="0" w:before="0" w:line="240" w:lineRule="auto"/>
            </w:pPr>
            <w:r/>
            <w:r>
              <w:rPr>
                <w:rFonts w:ascii="Aptos" w:hAnsi="Aptos"/>
                <w:b w:val="0"/>
                <w:color w:val="1B3348"/>
                <w:sz w:val="16"/>
              </w:rPr>
              <w:t>-0.5804</w:t>
            </w:r>
          </w:p>
        </w:tc>
      </w:tr>
      <w:tr>
        <w:trPr>
          <w:cantSplit/>
        </w:trPr>
        <w:tc>
          <w:tcPr>
            <w:tcW w:type="dxa" w:w="2056"/>
            <w:vAlign w:val="center"/>
            <w:shd w:fill="F5F8F9"/>
          </w:tcPr>
          <w:p>
            <w:pPr>
              <w:spacing w:after="0" w:before="0" w:line="240" w:lineRule="auto"/>
            </w:pPr>
            <w:r/>
            <w:r>
              <w:rPr>
                <w:rFonts w:ascii="Aptos" w:hAnsi="Aptos"/>
                <w:b w:val="0"/>
                <w:color w:val="1B3348"/>
                <w:sz w:val="16"/>
              </w:rPr>
              <w:t>C-CO13</w:t>
            </w:r>
          </w:p>
        </w:tc>
        <w:tc>
          <w:tcPr>
            <w:tcW w:type="dxa" w:w="2056"/>
            <w:vAlign w:val="center"/>
            <w:shd w:fill="F5F8F9"/>
          </w:tcPr>
          <w:p>
            <w:pPr>
              <w:spacing w:after="0" w:before="0" w:line="240" w:lineRule="auto"/>
            </w:pPr>
            <w:r/>
            <w:r>
              <w:rPr>
                <w:rFonts w:ascii="Aptos" w:hAnsi="Aptos"/>
                <w:b w:val="0"/>
                <w:color w:val="1B3348"/>
                <w:sz w:val="16"/>
              </w:rPr>
              <w:t>-0.1023</w:t>
            </w:r>
          </w:p>
        </w:tc>
        <w:tc>
          <w:tcPr>
            <w:tcW w:type="dxa" w:w="2056"/>
            <w:vAlign w:val="center"/>
            <w:shd w:fill="F5F8F9"/>
          </w:tcPr>
          <w:p>
            <w:pPr>
              <w:spacing w:after="0" w:before="0" w:line="240" w:lineRule="auto"/>
            </w:pPr>
            <w:r/>
            <w:r>
              <w:rPr>
                <w:rFonts w:ascii="Aptos" w:hAnsi="Aptos"/>
                <w:b w:val="0"/>
                <w:color w:val="1B3348"/>
                <w:sz w:val="16"/>
              </w:rPr>
              <w:t>-1.2694</w:t>
            </w:r>
          </w:p>
        </w:tc>
        <w:tc>
          <w:tcPr>
            <w:tcW w:type="dxa" w:w="2056"/>
            <w:vAlign w:val="center"/>
            <w:shd w:fill="F5F8F9"/>
          </w:tcPr>
          <w:p>
            <w:pPr>
              <w:spacing w:after="0" w:before="0" w:line="240" w:lineRule="auto"/>
            </w:pPr>
            <w:r/>
            <w:r>
              <w:rPr>
                <w:rFonts w:ascii="Aptos" w:hAnsi="Aptos"/>
                <w:b w:val="0"/>
                <w:color w:val="1B3348"/>
                <w:sz w:val="16"/>
              </w:rPr>
              <w:t>-0.5014</w:t>
            </w:r>
          </w:p>
        </w:tc>
        <w:tc>
          <w:tcPr>
            <w:tcW w:type="dxa" w:w="2056"/>
            <w:vAlign w:val="center"/>
            <w:shd w:fill="F5F8F9"/>
          </w:tcPr>
          <w:p>
            <w:pPr>
              <w:spacing w:after="0" w:before="0" w:line="240" w:lineRule="auto"/>
            </w:pPr>
            <w:r/>
            <w:r>
              <w:rPr>
                <w:rFonts w:ascii="Aptos" w:hAnsi="Aptos"/>
                <w:b w:val="0"/>
                <w:color w:val="1B3348"/>
                <w:sz w:val="16"/>
              </w:rPr>
              <w:t>-0.4366</w:t>
            </w:r>
          </w:p>
        </w:tc>
      </w:tr>
      <w:tr>
        <w:trPr>
          <w:cantSplit/>
        </w:trPr>
        <w:tc>
          <w:tcPr>
            <w:tcW w:type="dxa" w:w="2056"/>
            <w:vAlign w:val="center"/>
          </w:tcPr>
          <w:p>
            <w:pPr>
              <w:spacing w:after="0" w:before="0" w:line="240" w:lineRule="auto"/>
            </w:pPr>
            <w:r/>
            <w:r>
              <w:rPr>
                <w:rFonts w:ascii="Aptos" w:hAnsi="Aptos"/>
                <w:b w:val="0"/>
                <w:color w:val="1B3348"/>
                <w:sz w:val="16"/>
              </w:rPr>
              <w:t>C-RT13</w:t>
            </w:r>
          </w:p>
        </w:tc>
        <w:tc>
          <w:tcPr>
            <w:tcW w:type="dxa" w:w="2056"/>
            <w:vAlign w:val="center"/>
          </w:tcPr>
          <w:p>
            <w:pPr>
              <w:spacing w:after="0" w:before="0" w:line="240" w:lineRule="auto"/>
            </w:pPr>
            <w:r/>
            <w:r>
              <w:rPr>
                <w:rFonts w:ascii="Aptos" w:hAnsi="Aptos"/>
                <w:b w:val="0"/>
                <w:color w:val="1B3348"/>
                <w:sz w:val="16"/>
              </w:rPr>
              <w:t>-0.0369</w:t>
            </w:r>
          </w:p>
        </w:tc>
        <w:tc>
          <w:tcPr>
            <w:tcW w:type="dxa" w:w="2056"/>
            <w:vAlign w:val="center"/>
          </w:tcPr>
          <w:p>
            <w:pPr>
              <w:spacing w:after="0" w:before="0" w:line="240" w:lineRule="auto"/>
            </w:pPr>
            <w:r/>
            <w:r>
              <w:rPr>
                <w:rFonts w:ascii="Aptos" w:hAnsi="Aptos"/>
                <w:b w:val="0"/>
                <w:color w:val="1B3348"/>
                <w:sz w:val="16"/>
              </w:rPr>
              <w:t>-0.6735</w:t>
            </w:r>
          </w:p>
        </w:tc>
        <w:tc>
          <w:tcPr>
            <w:tcW w:type="dxa" w:w="2056"/>
            <w:vAlign w:val="center"/>
          </w:tcPr>
          <w:p>
            <w:pPr>
              <w:spacing w:after="0" w:before="0" w:line="240" w:lineRule="auto"/>
            </w:pPr>
            <w:r/>
            <w:r>
              <w:rPr>
                <w:rFonts w:ascii="Aptos" w:hAnsi="Aptos"/>
                <w:b w:val="0"/>
                <w:color w:val="1B3348"/>
                <w:sz w:val="16"/>
              </w:rPr>
              <w:t>-0.3338</w:t>
            </w:r>
          </w:p>
        </w:tc>
        <w:tc>
          <w:tcPr>
            <w:tcW w:type="dxa" w:w="2056"/>
            <w:vAlign w:val="center"/>
          </w:tcPr>
          <w:p>
            <w:pPr>
              <w:spacing w:after="0" w:before="0" w:line="240" w:lineRule="auto"/>
            </w:pPr>
            <w:r/>
            <w:r>
              <w:rPr>
                <w:rFonts w:ascii="Aptos" w:hAnsi="Aptos"/>
                <w:b w:val="0"/>
                <w:color w:val="1B3348"/>
                <w:sz w:val="16"/>
              </w:rPr>
              <w:t>-0.3380</w:t>
            </w:r>
          </w:p>
        </w:tc>
      </w:tr>
      <w:tr>
        <w:trPr>
          <w:cantSplit/>
        </w:trPr>
        <w:tc>
          <w:tcPr>
            <w:tcW w:type="dxa" w:w="2056"/>
            <w:vAlign w:val="center"/>
            <w:shd w:fill="F5F8F9"/>
          </w:tcPr>
          <w:p>
            <w:pPr>
              <w:spacing w:after="0" w:before="0" w:line="240" w:lineRule="auto"/>
            </w:pPr>
            <w:r/>
            <w:r>
              <w:rPr>
                <w:rFonts w:ascii="Aptos" w:hAnsi="Aptos"/>
                <w:b w:val="0"/>
                <w:color w:val="1B3348"/>
                <w:sz w:val="16"/>
              </w:rPr>
              <w:t>C-RT6</w:t>
            </w:r>
          </w:p>
        </w:tc>
        <w:tc>
          <w:tcPr>
            <w:tcW w:type="dxa" w:w="2056"/>
            <w:vAlign w:val="center"/>
            <w:shd w:fill="F5F8F9"/>
          </w:tcPr>
          <w:p>
            <w:pPr>
              <w:spacing w:after="0" w:before="0" w:line="240" w:lineRule="auto"/>
            </w:pPr>
            <w:r/>
            <w:r>
              <w:rPr>
                <w:rFonts w:ascii="Aptos" w:hAnsi="Aptos"/>
                <w:b w:val="0"/>
                <w:color w:val="1B3348"/>
                <w:sz w:val="16"/>
              </w:rPr>
              <w:t>-0.0334</w:t>
            </w:r>
          </w:p>
        </w:tc>
        <w:tc>
          <w:tcPr>
            <w:tcW w:type="dxa" w:w="2056"/>
            <w:vAlign w:val="center"/>
            <w:shd w:fill="F5F8F9"/>
          </w:tcPr>
          <w:p>
            <w:pPr>
              <w:spacing w:after="0" w:before="0" w:line="240" w:lineRule="auto"/>
            </w:pPr>
            <w:r/>
            <w:r>
              <w:rPr>
                <w:rFonts w:ascii="Aptos" w:hAnsi="Aptos"/>
                <w:b w:val="0"/>
                <w:color w:val="1B3348"/>
                <w:sz w:val="16"/>
              </w:rPr>
              <w:t>-1.4448</w:t>
            </w:r>
          </w:p>
        </w:tc>
        <w:tc>
          <w:tcPr>
            <w:tcW w:type="dxa" w:w="2056"/>
            <w:vAlign w:val="center"/>
            <w:shd w:fill="F5F8F9"/>
          </w:tcPr>
          <w:p>
            <w:pPr>
              <w:spacing w:after="0" w:before="0" w:line="240" w:lineRule="auto"/>
            </w:pPr>
            <w:r/>
            <w:r>
              <w:rPr>
                <w:rFonts w:ascii="Aptos" w:hAnsi="Aptos"/>
                <w:b w:val="0"/>
                <w:color w:val="1B3348"/>
                <w:sz w:val="16"/>
              </w:rPr>
              <w:t>-1.0694</w:t>
            </w:r>
          </w:p>
        </w:tc>
        <w:tc>
          <w:tcPr>
            <w:tcW w:type="dxa" w:w="2056"/>
            <w:vAlign w:val="center"/>
            <w:shd w:fill="F5F8F9"/>
          </w:tcPr>
          <w:p>
            <w:pPr>
              <w:spacing w:after="0" w:before="0" w:line="240" w:lineRule="auto"/>
            </w:pPr>
            <w:r/>
            <w:r>
              <w:rPr>
                <w:rFonts w:ascii="Aptos" w:hAnsi="Aptos"/>
                <w:b w:val="0"/>
                <w:color w:val="1B3348"/>
                <w:sz w:val="16"/>
              </w:rPr>
              <w:t>-0.4105</w:t>
            </w:r>
          </w:p>
        </w:tc>
      </w:tr>
      <w:tr>
        <w:trPr>
          <w:cantSplit/>
        </w:trPr>
        <w:tc>
          <w:tcPr>
            <w:tcW w:type="dxa" w:w="2056"/>
            <w:vAlign w:val="center"/>
          </w:tcPr>
          <w:p>
            <w:pPr>
              <w:spacing w:after="0" w:before="0" w:line="240" w:lineRule="auto"/>
            </w:pPr>
            <w:r/>
            <w:r>
              <w:rPr>
                <w:rFonts w:ascii="Aptos" w:hAnsi="Aptos"/>
                <w:b w:val="0"/>
                <w:color w:val="1B3348"/>
                <w:sz w:val="16"/>
              </w:rPr>
              <w:t>M-CO9</w:t>
            </w:r>
          </w:p>
        </w:tc>
        <w:tc>
          <w:tcPr>
            <w:tcW w:type="dxa" w:w="2056"/>
            <w:vAlign w:val="center"/>
          </w:tcPr>
          <w:p>
            <w:pPr>
              <w:spacing w:after="0" w:before="0" w:line="240" w:lineRule="auto"/>
            </w:pPr>
            <w:r/>
            <w:r>
              <w:rPr>
                <w:rFonts w:ascii="Aptos" w:hAnsi="Aptos"/>
                <w:b w:val="0"/>
                <w:color w:val="1B3348"/>
                <w:sz w:val="16"/>
              </w:rPr>
              <w:t>-0.5636</w:t>
            </w:r>
          </w:p>
        </w:tc>
        <w:tc>
          <w:tcPr>
            <w:tcW w:type="dxa" w:w="2056"/>
            <w:vAlign w:val="center"/>
          </w:tcPr>
          <w:p>
            <w:pPr>
              <w:spacing w:after="0" w:before="0" w:line="240" w:lineRule="auto"/>
            </w:pPr>
            <w:r/>
            <w:r>
              <w:rPr>
                <w:rFonts w:ascii="Aptos" w:hAnsi="Aptos"/>
                <w:b w:val="0"/>
                <w:color w:val="1B3348"/>
                <w:sz w:val="16"/>
              </w:rPr>
              <w:t>-4.1924</w:t>
            </w:r>
          </w:p>
        </w:tc>
        <w:tc>
          <w:tcPr>
            <w:tcW w:type="dxa" w:w="2056"/>
            <w:vAlign w:val="center"/>
          </w:tcPr>
          <w:p>
            <w:pPr>
              <w:spacing w:after="0" w:before="0" w:line="240" w:lineRule="auto"/>
            </w:pPr>
            <w:r/>
            <w:r>
              <w:rPr>
                <w:rFonts w:ascii="Aptos" w:hAnsi="Aptos"/>
                <w:b w:val="0"/>
                <w:color w:val="1B3348"/>
                <w:sz w:val="16"/>
              </w:rPr>
              <w:t>-2.8730</w:t>
            </w:r>
          </w:p>
        </w:tc>
        <w:tc>
          <w:tcPr>
            <w:tcW w:type="dxa" w:w="2056"/>
            <w:vAlign w:val="center"/>
          </w:tcPr>
          <w:p>
            <w:pPr>
              <w:spacing w:after="0" w:before="0" w:line="240" w:lineRule="auto"/>
            </w:pPr>
            <w:r/>
            <w:r>
              <w:rPr>
                <w:rFonts w:ascii="Aptos" w:hAnsi="Aptos"/>
                <w:b w:val="0"/>
                <w:color w:val="1B3348"/>
                <w:sz w:val="16"/>
              </w:rPr>
              <w:t>-1.8976</w:t>
            </w:r>
          </w:p>
        </w:tc>
      </w:tr>
      <w:tr>
        <w:trPr>
          <w:cantSplit/>
        </w:trPr>
        <w:tc>
          <w:tcPr>
            <w:tcW w:type="dxa" w:w="2056"/>
            <w:vAlign w:val="center"/>
            <w:shd w:fill="F5F8F9"/>
          </w:tcPr>
          <w:p>
            <w:pPr>
              <w:spacing w:after="0" w:before="0" w:line="240" w:lineRule="auto"/>
            </w:pPr>
            <w:r/>
            <w:r>
              <w:rPr>
                <w:rFonts w:ascii="Aptos" w:hAnsi="Aptos"/>
                <w:b w:val="0"/>
                <w:color w:val="1B3348"/>
                <w:sz w:val="16"/>
              </w:rPr>
              <w:t>M-RT3</w:t>
            </w:r>
          </w:p>
        </w:tc>
        <w:tc>
          <w:tcPr>
            <w:tcW w:type="dxa" w:w="2056"/>
            <w:vAlign w:val="center"/>
            <w:shd w:fill="F5F8F9"/>
          </w:tcPr>
          <w:p>
            <w:pPr>
              <w:spacing w:after="0" w:before="0" w:line="240" w:lineRule="auto"/>
            </w:pPr>
            <w:r/>
            <w:r>
              <w:rPr>
                <w:rFonts w:ascii="Aptos" w:hAnsi="Aptos"/>
                <w:b w:val="0"/>
                <w:color w:val="1B3348"/>
                <w:sz w:val="16"/>
              </w:rPr>
              <w:t>-0.0960</w:t>
            </w:r>
          </w:p>
        </w:tc>
        <w:tc>
          <w:tcPr>
            <w:tcW w:type="dxa" w:w="2056"/>
            <w:vAlign w:val="center"/>
            <w:shd w:fill="F5F8F9"/>
          </w:tcPr>
          <w:p>
            <w:pPr>
              <w:spacing w:after="0" w:before="0" w:line="240" w:lineRule="auto"/>
            </w:pPr>
            <w:r/>
            <w:r>
              <w:rPr>
                <w:rFonts w:ascii="Aptos" w:hAnsi="Aptos"/>
                <w:b w:val="0"/>
                <w:color w:val="1B3348"/>
                <w:sz w:val="16"/>
              </w:rPr>
              <w:t>-2.2936</w:t>
            </w:r>
          </w:p>
        </w:tc>
        <w:tc>
          <w:tcPr>
            <w:tcW w:type="dxa" w:w="2056"/>
            <w:vAlign w:val="center"/>
            <w:shd w:fill="F5F8F9"/>
          </w:tcPr>
          <w:p>
            <w:pPr>
              <w:spacing w:after="0" w:before="0" w:line="240" w:lineRule="auto"/>
            </w:pPr>
            <w:r/>
            <w:r>
              <w:rPr>
                <w:rFonts w:ascii="Aptos" w:hAnsi="Aptos"/>
                <w:b w:val="0"/>
                <w:color w:val="1B3348"/>
                <w:sz w:val="16"/>
              </w:rPr>
              <w:t>-1.6293</w:t>
            </w:r>
          </w:p>
        </w:tc>
        <w:tc>
          <w:tcPr>
            <w:tcW w:type="dxa" w:w="2056"/>
            <w:vAlign w:val="center"/>
            <w:shd w:fill="F5F8F9"/>
          </w:tcPr>
          <w:p>
            <w:pPr>
              <w:spacing w:after="0" w:before="0" w:line="240" w:lineRule="auto"/>
            </w:pPr>
            <w:r/>
            <w:r>
              <w:rPr>
                <w:rFonts w:ascii="Aptos" w:hAnsi="Aptos"/>
                <w:b w:val="0"/>
                <w:color w:val="1B3348"/>
                <w:sz w:val="16"/>
              </w:rPr>
              <w:t>-1.1600</w:t>
            </w:r>
          </w:p>
        </w:tc>
      </w:tr>
      <w:tr>
        <w:trPr>
          <w:cantSplit/>
        </w:trPr>
        <w:tc>
          <w:tcPr>
            <w:tcW w:type="dxa" w:w="2056"/>
            <w:vAlign w:val="center"/>
          </w:tcPr>
          <w:p>
            <w:pPr>
              <w:spacing w:after="0" w:before="0" w:line="240" w:lineRule="auto"/>
            </w:pPr>
            <w:r/>
            <w:r>
              <w:rPr>
                <w:rFonts w:ascii="Aptos" w:hAnsi="Aptos"/>
                <w:b w:val="0"/>
                <w:color w:val="1B3348"/>
                <w:sz w:val="16"/>
              </w:rPr>
              <w:t>T-RT1</w:t>
            </w:r>
          </w:p>
        </w:tc>
        <w:tc>
          <w:tcPr>
            <w:tcW w:type="dxa" w:w="2056"/>
            <w:vAlign w:val="center"/>
          </w:tcPr>
          <w:p>
            <w:pPr>
              <w:spacing w:after="0" w:before="0" w:line="240" w:lineRule="auto"/>
            </w:pPr>
            <w:r/>
            <w:r>
              <w:rPr>
                <w:rFonts w:ascii="Aptos" w:hAnsi="Aptos"/>
                <w:b w:val="0"/>
                <w:color w:val="1B3348"/>
                <w:sz w:val="16"/>
              </w:rPr>
              <w:t>-0.0705</w:t>
            </w:r>
          </w:p>
        </w:tc>
        <w:tc>
          <w:tcPr>
            <w:tcW w:type="dxa" w:w="2056"/>
            <w:vAlign w:val="center"/>
          </w:tcPr>
          <w:p>
            <w:pPr>
              <w:spacing w:after="0" w:before="0" w:line="240" w:lineRule="auto"/>
            </w:pPr>
            <w:r/>
            <w:r>
              <w:rPr>
                <w:rFonts w:ascii="Aptos" w:hAnsi="Aptos"/>
                <w:b w:val="0"/>
                <w:color w:val="1B3348"/>
                <w:sz w:val="16"/>
              </w:rPr>
              <w:t>-0.3949</w:t>
            </w:r>
          </w:p>
        </w:tc>
        <w:tc>
          <w:tcPr>
            <w:tcW w:type="dxa" w:w="2056"/>
            <w:vAlign w:val="center"/>
          </w:tcPr>
          <w:p>
            <w:pPr>
              <w:spacing w:after="0" w:before="0" w:line="240" w:lineRule="auto"/>
            </w:pPr>
            <w:r/>
            <w:r>
              <w:rPr>
                <w:rFonts w:ascii="Aptos" w:hAnsi="Aptos"/>
                <w:b w:val="0"/>
                <w:color w:val="1B3348"/>
                <w:sz w:val="16"/>
              </w:rPr>
              <w:t>-0.1852</w:t>
            </w:r>
          </w:p>
        </w:tc>
        <w:tc>
          <w:tcPr>
            <w:tcW w:type="dxa" w:w="2056"/>
            <w:vAlign w:val="center"/>
          </w:tcPr>
          <w:p>
            <w:pPr>
              <w:spacing w:after="0" w:before="0" w:line="240" w:lineRule="auto"/>
            </w:pPr>
            <w:r/>
            <w:r>
              <w:rPr>
                <w:rFonts w:ascii="Aptos" w:hAnsi="Aptos"/>
                <w:b w:val="0"/>
                <w:color w:val="1B3348"/>
                <w:sz w:val="16"/>
              </w:rPr>
              <w:t>-0.1499</w:t>
            </w:r>
          </w:p>
        </w:tc>
      </w:tr>
      <w:tr>
        <w:trPr>
          <w:cantSplit/>
        </w:trPr>
        <w:tc>
          <w:tcPr>
            <w:tcW w:type="dxa" w:w="2056"/>
            <w:vAlign w:val="center"/>
            <w:shd w:fill="F5F8F9"/>
          </w:tcPr>
          <w:p>
            <w:pPr>
              <w:spacing w:after="0" w:before="0" w:line="240" w:lineRule="auto"/>
            </w:pPr>
            <w:r/>
            <w:r>
              <w:rPr>
                <w:rFonts w:ascii="Aptos" w:hAnsi="Aptos"/>
                <w:b w:val="0"/>
                <w:color w:val="1B3348"/>
                <w:sz w:val="16"/>
              </w:rPr>
              <w:t>T-RT4</w:t>
            </w:r>
          </w:p>
        </w:tc>
        <w:tc>
          <w:tcPr>
            <w:tcW w:type="dxa" w:w="2056"/>
            <w:vAlign w:val="center"/>
            <w:shd w:fill="F5F8F9"/>
          </w:tcPr>
          <w:p>
            <w:pPr>
              <w:spacing w:after="0" w:before="0" w:line="240" w:lineRule="auto"/>
            </w:pPr>
            <w:r/>
            <w:r>
              <w:rPr>
                <w:rFonts w:ascii="Aptos" w:hAnsi="Aptos"/>
                <w:b w:val="0"/>
                <w:color w:val="1B3348"/>
                <w:sz w:val="16"/>
              </w:rPr>
              <w:t>-0.0274</w:t>
            </w:r>
          </w:p>
        </w:tc>
        <w:tc>
          <w:tcPr>
            <w:tcW w:type="dxa" w:w="2056"/>
            <w:vAlign w:val="center"/>
            <w:shd w:fill="F5F8F9"/>
          </w:tcPr>
          <w:p>
            <w:pPr>
              <w:spacing w:after="0" w:before="0" w:line="240" w:lineRule="auto"/>
            </w:pPr>
            <w:r/>
            <w:r>
              <w:rPr>
                <w:rFonts w:ascii="Aptos" w:hAnsi="Aptos"/>
                <w:b w:val="0"/>
                <w:color w:val="1B3348"/>
                <w:sz w:val="16"/>
              </w:rPr>
              <w:t>-0.6665</w:t>
            </w:r>
          </w:p>
        </w:tc>
        <w:tc>
          <w:tcPr>
            <w:tcW w:type="dxa" w:w="2056"/>
            <w:vAlign w:val="center"/>
            <w:shd w:fill="F5F8F9"/>
          </w:tcPr>
          <w:p>
            <w:pPr>
              <w:spacing w:after="0" w:before="0" w:line="240" w:lineRule="auto"/>
            </w:pPr>
            <w:r/>
            <w:r>
              <w:rPr>
                <w:rFonts w:ascii="Aptos" w:hAnsi="Aptos"/>
                <w:b w:val="0"/>
                <w:color w:val="1B3348"/>
                <w:sz w:val="16"/>
              </w:rPr>
              <w:t>-0.4988</w:t>
            </w:r>
          </w:p>
        </w:tc>
        <w:tc>
          <w:tcPr>
            <w:tcW w:type="dxa" w:w="2056"/>
            <w:vAlign w:val="center"/>
            <w:shd w:fill="F5F8F9"/>
          </w:tcPr>
          <w:p>
            <w:pPr>
              <w:spacing w:after="0" w:before="0" w:line="240" w:lineRule="auto"/>
            </w:pPr>
            <w:r/>
            <w:r>
              <w:rPr>
                <w:rFonts w:ascii="Aptos" w:hAnsi="Aptos"/>
                <w:b w:val="0"/>
                <w:color w:val="1B3348"/>
                <w:sz w:val="16"/>
              </w:rPr>
              <w:t>-0.1666</w:t>
            </w:r>
          </w:p>
        </w:tc>
      </w:tr>
      <w:tr>
        <w:trPr>
          <w:cantSplit/>
        </w:trPr>
        <w:tc>
          <w:tcPr>
            <w:tcW w:type="dxa" w:w="2056"/>
            <w:vAlign w:val="center"/>
          </w:tcPr>
          <w:p>
            <w:pPr>
              <w:spacing w:after="0" w:before="0" w:line="240" w:lineRule="auto"/>
            </w:pPr>
            <w:r/>
            <w:r>
              <w:rPr>
                <w:rFonts w:ascii="Aptos" w:hAnsi="Aptos"/>
                <w:b w:val="0"/>
                <w:color w:val="1B3348"/>
                <w:sz w:val="16"/>
              </w:rPr>
              <w:t>J-CO0</w:t>
            </w:r>
          </w:p>
        </w:tc>
        <w:tc>
          <w:tcPr>
            <w:tcW w:type="dxa" w:w="2056"/>
            <w:vAlign w:val="center"/>
          </w:tcPr>
          <w:p>
            <w:pPr>
              <w:spacing w:after="0" w:before="0" w:line="240" w:lineRule="auto"/>
            </w:pPr>
            <w:r/>
            <w:r>
              <w:rPr>
                <w:rFonts w:ascii="Aptos" w:hAnsi="Aptos"/>
                <w:b w:val="0"/>
                <w:color w:val="1B3348"/>
                <w:sz w:val="16"/>
              </w:rPr>
              <w:t>-0.0691</w:t>
            </w:r>
          </w:p>
        </w:tc>
        <w:tc>
          <w:tcPr>
            <w:tcW w:type="dxa" w:w="2056"/>
            <w:vAlign w:val="center"/>
          </w:tcPr>
          <w:p>
            <w:pPr>
              <w:spacing w:after="0" w:before="0" w:line="240" w:lineRule="auto"/>
            </w:pPr>
            <w:r/>
            <w:r>
              <w:rPr>
                <w:rFonts w:ascii="Aptos" w:hAnsi="Aptos"/>
                <w:b w:val="0"/>
                <w:color w:val="1B3348"/>
                <w:sz w:val="16"/>
              </w:rPr>
              <w:t>-2.4402</w:t>
            </w:r>
          </w:p>
        </w:tc>
        <w:tc>
          <w:tcPr>
            <w:tcW w:type="dxa" w:w="2056"/>
            <w:vAlign w:val="center"/>
          </w:tcPr>
          <w:p>
            <w:pPr>
              <w:spacing w:after="0" w:before="0" w:line="240" w:lineRule="auto"/>
            </w:pPr>
            <w:r/>
            <w:r>
              <w:rPr>
                <w:rFonts w:ascii="Aptos" w:hAnsi="Aptos"/>
                <w:b w:val="0"/>
                <w:color w:val="1B3348"/>
                <w:sz w:val="16"/>
              </w:rPr>
              <w:t>-1.9218</w:t>
            </w:r>
          </w:p>
        </w:tc>
        <w:tc>
          <w:tcPr>
            <w:tcW w:type="dxa" w:w="2056"/>
            <w:vAlign w:val="center"/>
          </w:tcPr>
          <w:p>
            <w:pPr>
              <w:spacing w:after="0" w:before="0" w:line="240" w:lineRule="auto"/>
            </w:pPr>
            <w:r/>
            <w:r>
              <w:rPr>
                <w:rFonts w:ascii="Aptos" w:hAnsi="Aptos"/>
                <w:b w:val="0"/>
                <w:color w:val="1B3348"/>
                <w:sz w:val="16"/>
              </w:rPr>
              <w:t>-0.8913</w:t>
            </w:r>
          </w:p>
        </w:tc>
      </w:tr>
    </w:tbl>
    <w:p>
      <w:pPr>
        <w:spacing w:after="0"/>
      </w:pPr>
    </w:p>
    <w:p>
      <w:pPr>
        <w:pStyle w:val="Heading2"/>
      </w:pPr>
      <w:r>
        <w:t>2.6 Independence and uncertainty</w:t>
      </w:r>
    </w:p>
    <w:p>
      <w:r>
        <w:t>All 27 session–seed pairs show reference half-R² superiority for SP8, DIFF8 and POOL. These 27 repeats should not be treated as independent biological replicates. The intervals above are descriptive 90% Student-t intervals calculated over nine session means after averaging within-session seeds (n=9; df=8). Sessions sharing animal prefixes can be correlated; four distinct prefixes do not support definitive population-level significance. These summaries quantify within-dataset stability, not generalization to new animals or labs.</w:t>
      </w:r>
    </w:p>
    <w:p>
      <w:r>
        <w:br w:type="page"/>
      </w:r>
    </w:p>
    <w:p>
      <w:pPr>
        <w:pStyle w:val="Heading1"/>
      </w:pPr>
      <w:r>
        <w:t>3. Exp6a: detectability at matched decoder damage</w:t>
      </w:r>
    </w:p>
    <w:p>
      <w:pPr>
        <w:pStyle w:val="Heading2"/>
      </w:pPr>
      <w:r>
        <w:t>3.1 Completion and boundary effects</w:t>
      </w:r>
    </w:p>
    <w:tbl>
      <w:tblPr>
        <w:tblStyle w:val="TableGrid"/>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vAlign w:val="center"/>
            <w:shd w:fill="DDE7EC"/>
          </w:tcPr>
          <w:p>
            <w:pPr>
              <w:spacing w:after="0" w:before="0" w:line="240" w:lineRule="auto"/>
            </w:pPr>
            <w:r/>
            <w:r>
              <w:rPr>
                <w:rFonts w:ascii="Aptos" w:hAnsi="Aptos"/>
                <w:b/>
                <w:color w:val="1B3348"/>
                <w:sz w:val="16"/>
              </w:rPr>
              <w:t>Quantity</w:t>
            </w:r>
          </w:p>
        </w:tc>
        <w:tc>
          <w:tcPr>
            <w:tcW w:type="dxa" w:w="5141"/>
            <w:vAlign w:val="center"/>
            <w:shd w:fill="DDE7EC"/>
          </w:tcPr>
          <w:p>
            <w:pPr>
              <w:spacing w:after="0" w:before="0" w:line="240" w:lineRule="auto"/>
            </w:pPr>
            <w:r/>
            <w:r>
              <w:rPr>
                <w:rFonts w:ascii="Aptos" w:hAnsi="Aptos"/>
                <w:b/>
                <w:color w:val="1B3348"/>
                <w:sz w:val="16"/>
              </w:rPr>
              <w:t>Result</w:t>
            </w:r>
          </w:p>
        </w:tc>
      </w:tr>
      <w:tr>
        <w:trPr>
          <w:cantSplit/>
        </w:trPr>
        <w:tc>
          <w:tcPr>
            <w:tcW w:type="dxa" w:w="5141"/>
            <w:vAlign w:val="center"/>
          </w:tcPr>
          <w:p>
            <w:pPr>
              <w:spacing w:after="0" w:before="0" w:line="240" w:lineRule="auto"/>
            </w:pPr>
            <w:r/>
            <w:r>
              <w:rPr>
                <w:rFonts w:ascii="Aptos" w:hAnsi="Aptos"/>
                <w:b w:val="0"/>
                <w:color w:val="1B3348"/>
                <w:sz w:val="16"/>
              </w:rPr>
              <w:t>Saved model pairs evaluated</w:t>
            </w:r>
          </w:p>
        </w:tc>
        <w:tc>
          <w:tcPr>
            <w:tcW w:type="dxa" w:w="5141"/>
            <w:vAlign w:val="center"/>
          </w:tcPr>
          <w:p>
            <w:pPr>
              <w:spacing w:after="0" w:before="0" w:line="240" w:lineRule="auto"/>
            </w:pPr>
            <w:r/>
            <w:r>
              <w:rPr>
                <w:rFonts w:ascii="Aptos" w:hAnsi="Aptos"/>
                <w:b w:val="0"/>
                <w:color w:val="1B3348"/>
                <w:sz w:val="16"/>
              </w:rPr>
              <w:t>108/108 Exp5 seed42 models</w:t>
            </w:r>
          </w:p>
        </w:tc>
      </w:tr>
      <w:tr>
        <w:trPr>
          <w:cantSplit/>
        </w:trPr>
        <w:tc>
          <w:tcPr>
            <w:tcW w:type="dxa" w:w="5141"/>
            <w:vAlign w:val="center"/>
            <w:shd w:fill="F5F8F9"/>
          </w:tcPr>
          <w:p>
            <w:pPr>
              <w:spacing w:after="0" w:before="0" w:line="240" w:lineRule="auto"/>
            </w:pPr>
            <w:r/>
            <w:r>
              <w:rPr>
                <w:rFonts w:ascii="Aptos" w:hAnsi="Aptos"/>
                <w:b w:val="0"/>
                <w:color w:val="1B3348"/>
                <w:sz w:val="16"/>
              </w:rPr>
              <w:t>Geometry/model evaluations</w:t>
            </w:r>
          </w:p>
        </w:tc>
        <w:tc>
          <w:tcPr>
            <w:tcW w:type="dxa" w:w="5141"/>
            <w:vAlign w:val="center"/>
            <w:shd w:fill="F5F8F9"/>
          </w:tcPr>
          <w:p>
            <w:pPr>
              <w:spacing w:after="0" w:before="0" w:line="240" w:lineRule="auto"/>
            </w:pPr>
            <w:r/>
            <w:r>
              <w:rPr>
                <w:rFonts w:ascii="Aptos" w:hAnsi="Aptos"/>
                <w:b w:val="0"/>
                <w:color w:val="1B3348"/>
                <w:sz w:val="16"/>
              </w:rPr>
              <w:t>216/216 (reference 108; isotropic 108)</w:t>
            </w:r>
          </w:p>
        </w:tc>
      </w:tr>
      <w:tr>
        <w:trPr>
          <w:cantSplit/>
        </w:trPr>
        <w:tc>
          <w:tcPr>
            <w:tcW w:type="dxa" w:w="5141"/>
            <w:vAlign w:val="center"/>
          </w:tcPr>
          <w:p>
            <w:pPr>
              <w:spacing w:after="0" w:before="0" w:line="240" w:lineRule="auto"/>
            </w:pPr>
            <w:r/>
            <w:r>
              <w:rPr>
                <w:rFonts w:ascii="Aptos" w:hAnsi="Aptos"/>
                <w:b w:val="0"/>
                <w:color w:val="1B3348"/>
                <w:sz w:val="16"/>
              </w:rPr>
              <w:t>Budget points</w:t>
            </w:r>
          </w:p>
        </w:tc>
        <w:tc>
          <w:tcPr>
            <w:tcW w:type="dxa" w:w="5141"/>
            <w:vAlign w:val="center"/>
          </w:tcPr>
          <w:p>
            <w:pPr>
              <w:spacing w:after="0" w:before="0" w:line="240" w:lineRule="auto"/>
            </w:pPr>
            <w:r/>
            <w:r>
              <w:rPr>
                <w:rFonts w:ascii="Aptos" w:hAnsi="Aptos"/>
                <w:b w:val="0"/>
                <w:color w:val="1B3348"/>
                <w:sz w:val="16"/>
              </w:rPr>
              <w:t>1,296 = 216 × 6</w:t>
            </w:r>
          </w:p>
        </w:tc>
      </w:tr>
      <w:tr>
        <w:trPr>
          <w:cantSplit/>
        </w:trPr>
        <w:tc>
          <w:tcPr>
            <w:tcW w:type="dxa" w:w="5141"/>
            <w:vAlign w:val="center"/>
            <w:shd w:fill="F5F8F9"/>
          </w:tcPr>
          <w:p>
            <w:pPr>
              <w:spacing w:after="0" w:before="0" w:line="240" w:lineRule="auto"/>
            </w:pPr>
            <w:r/>
            <w:r>
              <w:rPr>
                <w:rFonts w:ascii="Aptos" w:hAnsi="Aptos"/>
                <w:b w:val="0"/>
                <w:color w:val="1B3348"/>
                <w:sz w:val="16"/>
              </w:rPr>
              <w:t>Interpolated half-R² status=ok</w:t>
            </w:r>
          </w:p>
        </w:tc>
        <w:tc>
          <w:tcPr>
            <w:tcW w:type="dxa" w:w="5141"/>
            <w:vAlign w:val="center"/>
            <w:shd w:fill="F5F8F9"/>
          </w:tcPr>
          <w:p>
            <w:pPr>
              <w:spacing w:after="0" w:before="0" w:line="240" w:lineRule="auto"/>
            </w:pPr>
            <w:r/>
            <w:r>
              <w:rPr>
                <w:rFonts w:ascii="Aptos" w:hAnsi="Aptos"/>
                <w:b w:val="0"/>
                <w:color w:val="1B3348"/>
                <w:sz w:val="16"/>
              </w:rPr>
              <w:t>187/216 (reference 90, isotropic 97)</w:t>
            </w:r>
          </w:p>
        </w:tc>
      </w:tr>
      <w:tr>
        <w:trPr>
          <w:cantSplit/>
        </w:trPr>
        <w:tc>
          <w:tcPr>
            <w:tcW w:type="dxa" w:w="5141"/>
            <w:vAlign w:val="center"/>
          </w:tcPr>
          <w:p>
            <w:pPr>
              <w:spacing w:after="0" w:before="0" w:line="240" w:lineRule="auto"/>
            </w:pPr>
            <w:r/>
            <w:r>
              <w:rPr>
                <w:rFonts w:ascii="Aptos" w:hAnsi="Aptos"/>
                <w:b w:val="0"/>
                <w:color w:val="1B3348"/>
                <w:sz w:val="16"/>
              </w:rPr>
              <w:t>Below first budget (status=below_grid)</w:t>
            </w:r>
          </w:p>
        </w:tc>
        <w:tc>
          <w:tcPr>
            <w:tcW w:type="dxa" w:w="5141"/>
            <w:vAlign w:val="center"/>
          </w:tcPr>
          <w:p>
            <w:pPr>
              <w:spacing w:after="0" w:before="0" w:line="240" w:lineRule="auto"/>
            </w:pPr>
            <w:r/>
            <w:r>
              <w:rPr>
                <w:rFonts w:ascii="Aptos" w:hAnsi="Aptos"/>
                <w:b w:val="0"/>
                <w:color w:val="1B3348"/>
                <w:sz w:val="16"/>
              </w:rPr>
              <w:t>29/216 (reference 18, isotropic 11)</w:t>
            </w:r>
          </w:p>
        </w:tc>
      </w:tr>
      <w:tr>
        <w:trPr>
          <w:cantSplit/>
        </w:trPr>
        <w:tc>
          <w:tcPr>
            <w:tcW w:type="dxa" w:w="5141"/>
            <w:vAlign w:val="center"/>
            <w:shd w:fill="F5F8F9"/>
          </w:tcPr>
          <w:p>
            <w:pPr>
              <w:spacing w:after="0" w:before="0" w:line="240" w:lineRule="auto"/>
            </w:pPr>
            <w:r/>
            <w:r>
              <w:rPr>
                <w:rFonts w:ascii="Aptos" w:hAnsi="Aptos"/>
                <w:b w:val="0"/>
                <w:color w:val="1B3348"/>
                <w:sz w:val="16"/>
              </w:rPr>
              <w:t>Upper-grid half-R² missing</w:t>
            </w:r>
          </w:p>
        </w:tc>
        <w:tc>
          <w:tcPr>
            <w:tcW w:type="dxa" w:w="5141"/>
            <w:vAlign w:val="center"/>
            <w:shd w:fill="F5F8F9"/>
          </w:tcPr>
          <w:p>
            <w:pPr>
              <w:spacing w:after="0" w:before="0" w:line="240" w:lineRule="auto"/>
            </w:pPr>
            <w:r/>
            <w:r>
              <w:rPr>
                <w:rFonts w:ascii="Aptos" w:hAnsi="Aptos"/>
                <w:b w:val="0"/>
                <w:color w:val="1B3348"/>
                <w:sz w:val="16"/>
              </w:rPr>
              <w:t>0, per supplied terminal export</w:t>
            </w:r>
          </w:p>
        </w:tc>
      </w:tr>
    </w:tbl>
    <w:p>
      <w:pPr>
        <w:spacing w:after="0"/>
      </w:pPr>
    </w:p>
    <w:p>
      <w:r>
        <w:t>The 29 below_grid results are valid computed points, but not equal-damage AUC estimates. Mean-AUC rows that include them are presented only as descriptive summaries of the stored at_half_r2 fields, and the status counts always accompany scientific interpretation.</w:t>
      </w:r>
    </w:p>
    <w:p>
      <w:pPr>
        <w:pStyle w:val="Heading2"/>
      </w:pPr>
      <w:r>
        <w:t>3.2 All-arm model averages of detectability at stored half-R² field</w:t>
      </w:r>
    </w:p>
    <w:tbl>
      <w:tblPr>
        <w:tblStyle w:val="TableGrid"/>
        <w:tblW w:type="auto" w:w="0"/>
        <w:jc w:val="center"/>
        <w:tblLayout w:type="autofit"/>
        <w:tblLook w:firstColumn="1" w:firstRow="1" w:lastColumn="0" w:lastRow="0" w:noHBand="0" w:noVBand="1" w:val="04A0"/>
      </w:tblPr>
      <w:tblGrid>
        <w:gridCol w:w="1142"/>
        <w:gridCol w:w="1142"/>
        <w:gridCol w:w="1142"/>
        <w:gridCol w:w="1142"/>
        <w:gridCol w:w="1142"/>
        <w:gridCol w:w="1142"/>
        <w:gridCol w:w="1142"/>
        <w:gridCol w:w="1142"/>
        <w:gridCol w:w="1142"/>
      </w:tblGrid>
      <w:tr>
        <w:trPr>
          <w:tblHeader w:val="true"/>
          <w:cantSplit/>
        </w:trPr>
        <w:tc>
          <w:tcPr>
            <w:tcW w:type="dxa" w:w="1142"/>
            <w:vAlign w:val="center"/>
            <w:shd w:fill="DDE7EC"/>
          </w:tcPr>
          <w:p>
            <w:pPr>
              <w:spacing w:after="0" w:before="0" w:line="240" w:lineRule="auto"/>
            </w:pPr>
            <w:r/>
            <w:r>
              <w:rPr>
                <w:rFonts w:ascii="Aptos" w:hAnsi="Aptos"/>
                <w:b/>
                <w:color w:val="1B3348"/>
                <w:sz w:val="14"/>
              </w:rPr>
              <w:t>Model</w:t>
            </w:r>
          </w:p>
        </w:tc>
        <w:tc>
          <w:tcPr>
            <w:tcW w:type="dxa" w:w="1142"/>
            <w:vAlign w:val="center"/>
            <w:shd w:fill="DDE7EC"/>
          </w:tcPr>
          <w:p>
            <w:pPr>
              <w:spacing w:after="0" w:before="0" w:line="240" w:lineRule="auto"/>
            </w:pPr>
            <w:r/>
            <w:r>
              <w:rPr>
                <w:rFonts w:ascii="Aptos" w:hAnsi="Aptos"/>
                <w:b/>
                <w:color w:val="1B3348"/>
                <w:sz w:val="14"/>
              </w:rPr>
              <w:t>Ref AE</w:t>
            </w:r>
          </w:p>
        </w:tc>
        <w:tc>
          <w:tcPr>
            <w:tcW w:type="dxa" w:w="1142"/>
            <w:vAlign w:val="center"/>
            <w:shd w:fill="DDE7EC"/>
          </w:tcPr>
          <w:p>
            <w:pPr>
              <w:spacing w:after="0" w:before="0" w:line="240" w:lineRule="auto"/>
            </w:pPr>
            <w:r/>
            <w:r>
              <w:rPr>
                <w:rFonts w:ascii="Aptos" w:hAnsi="Aptos"/>
                <w:b/>
                <w:color w:val="1B3348"/>
                <w:sz w:val="14"/>
              </w:rPr>
              <w:t>Ref CNN</w:t>
            </w:r>
          </w:p>
        </w:tc>
        <w:tc>
          <w:tcPr>
            <w:tcW w:type="dxa" w:w="1142"/>
            <w:vAlign w:val="center"/>
            <w:shd w:fill="DDE7EC"/>
          </w:tcPr>
          <w:p>
            <w:pPr>
              <w:spacing w:after="0" w:before="0" w:line="240" w:lineRule="auto"/>
            </w:pPr>
            <w:r/>
            <w:r>
              <w:rPr>
                <w:rFonts w:ascii="Aptos" w:hAnsi="Aptos"/>
                <w:b/>
                <w:color w:val="1B3348"/>
                <w:sz w:val="14"/>
              </w:rPr>
              <w:t>Ref d′</w:t>
            </w:r>
          </w:p>
        </w:tc>
        <w:tc>
          <w:tcPr>
            <w:tcW w:type="dxa" w:w="1142"/>
            <w:vAlign w:val="center"/>
            <w:shd w:fill="DDE7EC"/>
          </w:tcPr>
          <w:p>
            <w:pPr>
              <w:spacing w:after="0" w:before="0" w:line="240" w:lineRule="auto"/>
            </w:pPr>
            <w:r/>
            <w:r>
              <w:rPr>
                <w:rFonts w:ascii="Aptos" w:hAnsi="Aptos"/>
                <w:b/>
                <w:color w:val="1B3348"/>
                <w:sz w:val="14"/>
              </w:rPr>
              <w:t>Ref OK</w:t>
            </w:r>
          </w:p>
        </w:tc>
        <w:tc>
          <w:tcPr>
            <w:tcW w:type="dxa" w:w="1142"/>
            <w:vAlign w:val="center"/>
            <w:shd w:fill="DDE7EC"/>
          </w:tcPr>
          <w:p>
            <w:pPr>
              <w:spacing w:after="0" w:before="0" w:line="240" w:lineRule="auto"/>
            </w:pPr>
            <w:r/>
            <w:r>
              <w:rPr>
                <w:rFonts w:ascii="Aptos" w:hAnsi="Aptos"/>
                <w:b/>
                <w:color w:val="1B3348"/>
                <w:sz w:val="14"/>
              </w:rPr>
              <w:t>Iso AE</w:t>
            </w:r>
          </w:p>
        </w:tc>
        <w:tc>
          <w:tcPr>
            <w:tcW w:type="dxa" w:w="1142"/>
            <w:vAlign w:val="center"/>
            <w:shd w:fill="DDE7EC"/>
          </w:tcPr>
          <w:p>
            <w:pPr>
              <w:spacing w:after="0" w:before="0" w:line="240" w:lineRule="auto"/>
            </w:pPr>
            <w:r/>
            <w:r>
              <w:rPr>
                <w:rFonts w:ascii="Aptos" w:hAnsi="Aptos"/>
                <w:b/>
                <w:color w:val="1B3348"/>
                <w:sz w:val="14"/>
              </w:rPr>
              <w:t>Iso CNN</w:t>
            </w:r>
          </w:p>
        </w:tc>
        <w:tc>
          <w:tcPr>
            <w:tcW w:type="dxa" w:w="1142"/>
            <w:vAlign w:val="center"/>
            <w:shd w:fill="DDE7EC"/>
          </w:tcPr>
          <w:p>
            <w:pPr>
              <w:spacing w:after="0" w:before="0" w:line="240" w:lineRule="auto"/>
            </w:pPr>
            <w:r/>
            <w:r>
              <w:rPr>
                <w:rFonts w:ascii="Aptos" w:hAnsi="Aptos"/>
                <w:b/>
                <w:color w:val="1B3348"/>
                <w:sz w:val="14"/>
              </w:rPr>
              <w:t>Iso d′</w:t>
            </w:r>
          </w:p>
        </w:tc>
        <w:tc>
          <w:tcPr>
            <w:tcW w:type="dxa" w:w="1142"/>
            <w:vAlign w:val="center"/>
            <w:shd w:fill="DDE7EC"/>
          </w:tcPr>
          <w:p>
            <w:pPr>
              <w:spacing w:after="0" w:before="0" w:line="240" w:lineRule="auto"/>
            </w:pPr>
            <w:r/>
            <w:r>
              <w:rPr>
                <w:rFonts w:ascii="Aptos" w:hAnsi="Aptos"/>
                <w:b/>
                <w:color w:val="1B3348"/>
                <w:sz w:val="14"/>
              </w:rPr>
              <w:t>Iso OK</w:t>
            </w:r>
          </w:p>
        </w:tc>
      </w:tr>
      <w:tr>
        <w:trPr>
          <w:cantSplit/>
        </w:trPr>
        <w:tc>
          <w:tcPr>
            <w:tcW w:type="dxa" w:w="1142"/>
            <w:vAlign w:val="center"/>
          </w:tcPr>
          <w:p>
            <w:pPr>
              <w:spacing w:after="0" w:before="0" w:line="240" w:lineRule="auto"/>
            </w:pPr>
            <w:r/>
            <w:r>
              <w:rPr>
                <w:rFonts w:ascii="Aptos" w:hAnsi="Aptos"/>
                <w:b w:val="0"/>
                <w:color w:val="1B3348"/>
                <w:sz w:val="14"/>
              </w:rPr>
              <w:t>CLEAN</w:t>
            </w:r>
          </w:p>
        </w:tc>
        <w:tc>
          <w:tcPr>
            <w:tcW w:type="dxa" w:w="1142"/>
            <w:vAlign w:val="center"/>
          </w:tcPr>
          <w:p>
            <w:pPr>
              <w:spacing w:after="0" w:before="0" w:line="240" w:lineRule="auto"/>
            </w:pPr>
            <w:r/>
            <w:r>
              <w:rPr>
                <w:rFonts w:ascii="Aptos" w:hAnsi="Aptos"/>
                <w:b w:val="0"/>
                <w:color w:val="1B3348"/>
                <w:sz w:val="14"/>
              </w:rPr>
              <w:t>0.501</w:t>
            </w:r>
          </w:p>
        </w:tc>
        <w:tc>
          <w:tcPr>
            <w:tcW w:type="dxa" w:w="1142"/>
            <w:vAlign w:val="center"/>
          </w:tcPr>
          <w:p>
            <w:pPr>
              <w:spacing w:after="0" w:before="0" w:line="240" w:lineRule="auto"/>
            </w:pPr>
            <w:r/>
            <w:r>
              <w:rPr>
                <w:rFonts w:ascii="Aptos" w:hAnsi="Aptos"/>
                <w:b w:val="0"/>
                <w:color w:val="1B3348"/>
                <w:sz w:val="14"/>
              </w:rPr>
              <w:t>0.534</w:t>
            </w:r>
          </w:p>
        </w:tc>
        <w:tc>
          <w:tcPr>
            <w:tcW w:type="dxa" w:w="1142"/>
            <w:vAlign w:val="center"/>
          </w:tcPr>
          <w:p>
            <w:pPr>
              <w:spacing w:after="0" w:before="0" w:line="240" w:lineRule="auto"/>
            </w:pPr>
            <w:r/>
            <w:r>
              <w:rPr>
                <w:rFonts w:ascii="Aptos" w:hAnsi="Aptos"/>
                <w:b w:val="0"/>
                <w:color w:val="1B3348"/>
                <w:sz w:val="14"/>
              </w:rPr>
              <w:t>0.553</w:t>
            </w:r>
          </w:p>
        </w:tc>
        <w:tc>
          <w:tcPr>
            <w:tcW w:type="dxa" w:w="1142"/>
            <w:vAlign w:val="center"/>
          </w:tcPr>
          <w:p>
            <w:pPr>
              <w:spacing w:after="0" w:before="0" w:line="240" w:lineRule="auto"/>
            </w:pPr>
            <w:r/>
            <w:r>
              <w:rPr>
                <w:rFonts w:ascii="Aptos" w:hAnsi="Aptos"/>
                <w:b w:val="0"/>
                <w:color w:val="1B3348"/>
                <w:sz w:val="14"/>
              </w:rPr>
              <w:t>4/9</w:t>
            </w:r>
          </w:p>
        </w:tc>
        <w:tc>
          <w:tcPr>
            <w:tcW w:type="dxa" w:w="1142"/>
            <w:vAlign w:val="center"/>
          </w:tcPr>
          <w:p>
            <w:pPr>
              <w:spacing w:after="0" w:before="0" w:line="240" w:lineRule="auto"/>
            </w:pPr>
            <w:r/>
            <w:r>
              <w:rPr>
                <w:rFonts w:ascii="Aptos" w:hAnsi="Aptos"/>
                <w:b w:val="0"/>
                <w:color w:val="1B3348"/>
                <w:sz w:val="14"/>
              </w:rPr>
              <w:t>0.536</w:t>
            </w:r>
          </w:p>
        </w:tc>
        <w:tc>
          <w:tcPr>
            <w:tcW w:type="dxa" w:w="1142"/>
            <w:vAlign w:val="center"/>
          </w:tcPr>
          <w:p>
            <w:pPr>
              <w:spacing w:after="0" w:before="0" w:line="240" w:lineRule="auto"/>
            </w:pPr>
            <w:r/>
            <w:r>
              <w:rPr>
                <w:rFonts w:ascii="Aptos" w:hAnsi="Aptos"/>
                <w:b w:val="0"/>
                <w:color w:val="1B3348"/>
                <w:sz w:val="14"/>
              </w:rPr>
              <w:t>0.798</w:t>
            </w:r>
          </w:p>
        </w:tc>
        <w:tc>
          <w:tcPr>
            <w:tcW w:type="dxa" w:w="1142"/>
            <w:vAlign w:val="center"/>
          </w:tcPr>
          <w:p>
            <w:pPr>
              <w:spacing w:after="0" w:before="0" w:line="240" w:lineRule="auto"/>
            </w:pPr>
            <w:r/>
            <w:r>
              <w:rPr>
                <w:rFonts w:ascii="Aptos" w:hAnsi="Aptos"/>
                <w:b w:val="0"/>
                <w:color w:val="1B3348"/>
                <w:sz w:val="14"/>
              </w:rPr>
              <w:t>1.679</w:t>
            </w:r>
          </w:p>
        </w:tc>
        <w:tc>
          <w:tcPr>
            <w:tcW w:type="dxa" w:w="1142"/>
            <w:vAlign w:val="center"/>
          </w:tcPr>
          <w:p>
            <w:pPr>
              <w:spacing w:after="0" w:before="0" w:line="240" w:lineRule="auto"/>
            </w:pPr>
            <w:r/>
            <w:r>
              <w:rPr>
                <w:rFonts w:ascii="Aptos" w:hAnsi="Aptos"/>
                <w:b w:val="0"/>
                <w:color w:val="1B3348"/>
                <w:sz w:val="14"/>
              </w:rPr>
              <w:t>6/9</w:t>
            </w:r>
          </w:p>
        </w:tc>
      </w:tr>
      <w:tr>
        <w:trPr>
          <w:cantSplit/>
        </w:trPr>
        <w:tc>
          <w:tcPr>
            <w:tcW w:type="dxa" w:w="1142"/>
            <w:vAlign w:val="center"/>
            <w:shd w:fill="F5F8F9"/>
          </w:tcPr>
          <w:p>
            <w:pPr>
              <w:spacing w:after="0" w:before="0" w:line="240" w:lineRule="auto"/>
            </w:pPr>
            <w:r/>
            <w:r>
              <w:rPr>
                <w:rFonts w:ascii="Aptos" w:hAnsi="Aptos"/>
                <w:b w:val="0"/>
                <w:color w:val="1B3348"/>
                <w:sz w:val="14"/>
              </w:rPr>
              <w:t>ISO16</w:t>
            </w:r>
          </w:p>
        </w:tc>
        <w:tc>
          <w:tcPr>
            <w:tcW w:type="dxa" w:w="1142"/>
            <w:vAlign w:val="center"/>
            <w:shd w:fill="F5F8F9"/>
          </w:tcPr>
          <w:p>
            <w:pPr>
              <w:spacing w:after="0" w:before="0" w:line="240" w:lineRule="auto"/>
            </w:pPr>
            <w:r/>
            <w:r>
              <w:rPr>
                <w:rFonts w:ascii="Aptos" w:hAnsi="Aptos"/>
                <w:b w:val="0"/>
                <w:color w:val="1B3348"/>
                <w:sz w:val="14"/>
              </w:rPr>
              <w:t>0.502</w:t>
            </w:r>
          </w:p>
        </w:tc>
        <w:tc>
          <w:tcPr>
            <w:tcW w:type="dxa" w:w="1142"/>
            <w:vAlign w:val="center"/>
            <w:shd w:fill="F5F8F9"/>
          </w:tcPr>
          <w:p>
            <w:pPr>
              <w:spacing w:after="0" w:before="0" w:line="240" w:lineRule="auto"/>
            </w:pPr>
            <w:r/>
            <w:r>
              <w:rPr>
                <w:rFonts w:ascii="Aptos" w:hAnsi="Aptos"/>
                <w:b w:val="0"/>
                <w:color w:val="1B3348"/>
                <w:sz w:val="14"/>
              </w:rPr>
              <w:t>0.578</w:t>
            </w:r>
          </w:p>
        </w:tc>
        <w:tc>
          <w:tcPr>
            <w:tcW w:type="dxa" w:w="1142"/>
            <w:vAlign w:val="center"/>
            <w:shd w:fill="F5F8F9"/>
          </w:tcPr>
          <w:p>
            <w:pPr>
              <w:spacing w:after="0" w:before="0" w:line="240" w:lineRule="auto"/>
            </w:pPr>
            <w:r/>
            <w:r>
              <w:rPr>
                <w:rFonts w:ascii="Aptos" w:hAnsi="Aptos"/>
                <w:b w:val="0"/>
                <w:color w:val="1B3348"/>
                <w:sz w:val="14"/>
              </w:rPr>
              <w:t>1.201</w:t>
            </w:r>
          </w:p>
        </w:tc>
        <w:tc>
          <w:tcPr>
            <w:tcW w:type="dxa" w:w="1142"/>
            <w:vAlign w:val="center"/>
            <w:shd w:fill="F5F8F9"/>
          </w:tcPr>
          <w:p>
            <w:pPr>
              <w:spacing w:after="0" w:before="0" w:line="240" w:lineRule="auto"/>
            </w:pPr>
            <w:r/>
            <w:r>
              <w:rPr>
                <w:rFonts w:ascii="Aptos" w:hAnsi="Aptos"/>
                <w:b w:val="0"/>
                <w:color w:val="1B3348"/>
                <w:sz w:val="14"/>
              </w:rPr>
              <w:t>9/9</w:t>
            </w:r>
          </w:p>
        </w:tc>
        <w:tc>
          <w:tcPr>
            <w:tcW w:type="dxa" w:w="1142"/>
            <w:vAlign w:val="center"/>
            <w:shd w:fill="F5F8F9"/>
          </w:tcPr>
          <w:p>
            <w:pPr>
              <w:spacing w:after="0" w:before="0" w:line="240" w:lineRule="auto"/>
            </w:pPr>
            <w:r/>
            <w:r>
              <w:rPr>
                <w:rFonts w:ascii="Aptos" w:hAnsi="Aptos"/>
                <w:b w:val="0"/>
                <w:color w:val="1B3348"/>
                <w:sz w:val="14"/>
              </w:rPr>
              <w:t>0.537</w:t>
            </w:r>
          </w:p>
        </w:tc>
        <w:tc>
          <w:tcPr>
            <w:tcW w:type="dxa" w:w="1142"/>
            <w:vAlign w:val="center"/>
            <w:shd w:fill="F5F8F9"/>
          </w:tcPr>
          <w:p>
            <w:pPr>
              <w:spacing w:after="0" w:before="0" w:line="240" w:lineRule="auto"/>
            </w:pPr>
            <w:r/>
            <w:r>
              <w:rPr>
                <w:rFonts w:ascii="Aptos" w:hAnsi="Aptos"/>
                <w:b w:val="0"/>
                <w:color w:val="1B3348"/>
                <w:sz w:val="14"/>
              </w:rPr>
              <w:t>0.672</w:t>
            </w:r>
          </w:p>
        </w:tc>
        <w:tc>
          <w:tcPr>
            <w:tcW w:type="dxa" w:w="1142"/>
            <w:vAlign w:val="center"/>
            <w:shd w:fill="F5F8F9"/>
          </w:tcPr>
          <w:p>
            <w:pPr>
              <w:spacing w:after="0" w:before="0" w:line="240" w:lineRule="auto"/>
            </w:pPr>
            <w:r/>
            <w:r>
              <w:rPr>
                <w:rFonts w:ascii="Aptos" w:hAnsi="Aptos"/>
                <w:b w:val="0"/>
                <w:color w:val="1B3348"/>
                <w:sz w:val="14"/>
              </w:rPr>
              <w:t>3.021</w:t>
            </w:r>
          </w:p>
        </w:tc>
        <w:tc>
          <w:tcPr>
            <w:tcW w:type="dxa" w:w="1142"/>
            <w:vAlign w:val="center"/>
            <w:shd w:fill="F5F8F9"/>
          </w:tcPr>
          <w:p>
            <w:pPr>
              <w:spacing w:after="0" w:before="0" w:line="240" w:lineRule="auto"/>
            </w:pPr>
            <w:r/>
            <w:r>
              <w:rPr>
                <w:rFonts w:ascii="Aptos" w:hAnsi="Aptos"/>
                <w:b w:val="0"/>
                <w:color w:val="1B3348"/>
                <w:sz w:val="14"/>
              </w:rPr>
              <w:t>9/9</w:t>
            </w:r>
          </w:p>
        </w:tc>
      </w:tr>
      <w:tr>
        <w:trPr>
          <w:cantSplit/>
        </w:trPr>
        <w:tc>
          <w:tcPr>
            <w:tcW w:type="dxa" w:w="1142"/>
            <w:vAlign w:val="center"/>
          </w:tcPr>
          <w:p>
            <w:pPr>
              <w:spacing w:after="0" w:before="0" w:line="240" w:lineRule="auto"/>
            </w:pPr>
            <w:r/>
            <w:r>
              <w:rPr>
                <w:rFonts w:ascii="Aptos" w:hAnsi="Aptos"/>
                <w:b w:val="0"/>
                <w:color w:val="1B3348"/>
                <w:sz w:val="14"/>
              </w:rPr>
              <w:t>ISO8</w:t>
            </w:r>
          </w:p>
        </w:tc>
        <w:tc>
          <w:tcPr>
            <w:tcW w:type="dxa" w:w="1142"/>
            <w:vAlign w:val="center"/>
          </w:tcPr>
          <w:p>
            <w:pPr>
              <w:spacing w:after="0" w:before="0" w:line="240" w:lineRule="auto"/>
            </w:pPr>
            <w:r/>
            <w:r>
              <w:rPr>
                <w:rFonts w:ascii="Aptos" w:hAnsi="Aptos"/>
                <w:b w:val="0"/>
                <w:color w:val="1B3348"/>
                <w:sz w:val="14"/>
              </w:rPr>
              <w:t>0.502</w:t>
            </w:r>
          </w:p>
        </w:tc>
        <w:tc>
          <w:tcPr>
            <w:tcW w:type="dxa" w:w="1142"/>
            <w:vAlign w:val="center"/>
          </w:tcPr>
          <w:p>
            <w:pPr>
              <w:spacing w:after="0" w:before="0" w:line="240" w:lineRule="auto"/>
            </w:pPr>
            <w:r/>
            <w:r>
              <w:rPr>
                <w:rFonts w:ascii="Aptos" w:hAnsi="Aptos"/>
                <w:b w:val="0"/>
                <w:color w:val="1B3348"/>
                <w:sz w:val="14"/>
              </w:rPr>
              <w:t>0.570</w:t>
            </w:r>
          </w:p>
        </w:tc>
        <w:tc>
          <w:tcPr>
            <w:tcW w:type="dxa" w:w="1142"/>
            <w:vAlign w:val="center"/>
          </w:tcPr>
          <w:p>
            <w:pPr>
              <w:spacing w:after="0" w:before="0" w:line="240" w:lineRule="auto"/>
            </w:pPr>
            <w:r/>
            <w:r>
              <w:rPr>
                <w:rFonts w:ascii="Aptos" w:hAnsi="Aptos"/>
                <w:b w:val="0"/>
                <w:color w:val="1B3348"/>
                <w:sz w:val="14"/>
              </w:rPr>
              <w:t>1.385</w:t>
            </w:r>
          </w:p>
        </w:tc>
        <w:tc>
          <w:tcPr>
            <w:tcW w:type="dxa" w:w="1142"/>
            <w:vAlign w:val="center"/>
          </w:tcPr>
          <w:p>
            <w:pPr>
              <w:spacing w:after="0" w:before="0" w:line="240" w:lineRule="auto"/>
            </w:pPr>
            <w:r/>
            <w:r>
              <w:rPr>
                <w:rFonts w:ascii="Aptos" w:hAnsi="Aptos"/>
                <w:b w:val="0"/>
                <w:color w:val="1B3348"/>
                <w:sz w:val="14"/>
              </w:rPr>
              <w:t>8/9</w:t>
            </w:r>
          </w:p>
        </w:tc>
        <w:tc>
          <w:tcPr>
            <w:tcW w:type="dxa" w:w="1142"/>
            <w:vAlign w:val="center"/>
          </w:tcPr>
          <w:p>
            <w:pPr>
              <w:spacing w:after="0" w:before="0" w:line="240" w:lineRule="auto"/>
            </w:pPr>
            <w:r/>
            <w:r>
              <w:rPr>
                <w:rFonts w:ascii="Aptos" w:hAnsi="Aptos"/>
                <w:b w:val="0"/>
                <w:color w:val="1B3348"/>
                <w:sz w:val="14"/>
              </w:rPr>
              <w:t>0.503</w:t>
            </w:r>
          </w:p>
        </w:tc>
        <w:tc>
          <w:tcPr>
            <w:tcW w:type="dxa" w:w="1142"/>
            <w:vAlign w:val="center"/>
          </w:tcPr>
          <w:p>
            <w:pPr>
              <w:spacing w:after="0" w:before="0" w:line="240" w:lineRule="auto"/>
            </w:pPr>
            <w:r/>
            <w:r>
              <w:rPr>
                <w:rFonts w:ascii="Aptos" w:hAnsi="Aptos"/>
                <w:b w:val="0"/>
                <w:color w:val="1B3348"/>
                <w:sz w:val="14"/>
              </w:rPr>
              <w:t>0.556</w:t>
            </w:r>
          </w:p>
        </w:tc>
        <w:tc>
          <w:tcPr>
            <w:tcW w:type="dxa" w:w="1142"/>
            <w:vAlign w:val="center"/>
          </w:tcPr>
          <w:p>
            <w:pPr>
              <w:spacing w:after="0" w:before="0" w:line="240" w:lineRule="auto"/>
            </w:pPr>
            <w:r/>
            <w:r>
              <w:rPr>
                <w:rFonts w:ascii="Aptos" w:hAnsi="Aptos"/>
                <w:b w:val="0"/>
                <w:color w:val="1B3348"/>
                <w:sz w:val="14"/>
              </w:rPr>
              <w:t>2.660</w:t>
            </w:r>
          </w:p>
        </w:tc>
        <w:tc>
          <w:tcPr>
            <w:tcW w:type="dxa" w:w="1142"/>
            <w:vAlign w:val="center"/>
          </w:tcPr>
          <w:p>
            <w:pPr>
              <w:spacing w:after="0" w:before="0" w:line="240" w:lineRule="auto"/>
            </w:pPr>
            <w:r/>
            <w:r>
              <w:rPr>
                <w:rFonts w:ascii="Aptos" w:hAnsi="Aptos"/>
                <w:b w:val="0"/>
                <w:color w:val="1B3348"/>
                <w:sz w:val="14"/>
              </w:rPr>
              <w:t>9/9</w:t>
            </w:r>
          </w:p>
        </w:tc>
      </w:tr>
      <w:tr>
        <w:trPr>
          <w:cantSplit/>
        </w:trPr>
        <w:tc>
          <w:tcPr>
            <w:tcW w:type="dxa" w:w="1142"/>
            <w:vAlign w:val="center"/>
            <w:shd w:fill="F5F8F9"/>
          </w:tcPr>
          <w:p>
            <w:pPr>
              <w:spacing w:after="0" w:before="0" w:line="240" w:lineRule="auto"/>
            </w:pPr>
            <w:r/>
            <w:r>
              <w:rPr>
                <w:rFonts w:ascii="Aptos" w:hAnsi="Aptos"/>
                <w:b w:val="0"/>
                <w:color w:val="1B3348"/>
                <w:sz w:val="14"/>
              </w:rPr>
              <w:t>NA4</w:t>
            </w:r>
          </w:p>
        </w:tc>
        <w:tc>
          <w:tcPr>
            <w:tcW w:type="dxa" w:w="1142"/>
            <w:vAlign w:val="center"/>
            <w:shd w:fill="F5F8F9"/>
          </w:tcPr>
          <w:p>
            <w:pPr>
              <w:spacing w:after="0" w:before="0" w:line="240" w:lineRule="auto"/>
            </w:pPr>
            <w:r/>
            <w:r>
              <w:rPr>
                <w:rFonts w:ascii="Aptos" w:hAnsi="Aptos"/>
                <w:b w:val="0"/>
                <w:color w:val="1B3348"/>
                <w:sz w:val="14"/>
              </w:rPr>
              <w:t>0.501</w:t>
            </w:r>
          </w:p>
        </w:tc>
        <w:tc>
          <w:tcPr>
            <w:tcW w:type="dxa" w:w="1142"/>
            <w:vAlign w:val="center"/>
            <w:shd w:fill="F5F8F9"/>
          </w:tcPr>
          <w:p>
            <w:pPr>
              <w:spacing w:after="0" w:before="0" w:line="240" w:lineRule="auto"/>
            </w:pPr>
            <w:r/>
            <w:r>
              <w:rPr>
                <w:rFonts w:ascii="Aptos" w:hAnsi="Aptos"/>
                <w:b w:val="0"/>
                <w:color w:val="1B3348"/>
                <w:sz w:val="14"/>
              </w:rPr>
              <w:t>0.565</w:t>
            </w:r>
          </w:p>
        </w:tc>
        <w:tc>
          <w:tcPr>
            <w:tcW w:type="dxa" w:w="1142"/>
            <w:vAlign w:val="center"/>
            <w:shd w:fill="F5F8F9"/>
          </w:tcPr>
          <w:p>
            <w:pPr>
              <w:spacing w:after="0" w:before="0" w:line="240" w:lineRule="auto"/>
            </w:pPr>
            <w:r/>
            <w:r>
              <w:rPr>
                <w:rFonts w:ascii="Aptos" w:hAnsi="Aptos"/>
                <w:b w:val="0"/>
                <w:color w:val="1B3348"/>
                <w:sz w:val="14"/>
              </w:rPr>
              <w:t>1.830</w:t>
            </w:r>
          </w:p>
        </w:tc>
        <w:tc>
          <w:tcPr>
            <w:tcW w:type="dxa" w:w="1142"/>
            <w:vAlign w:val="center"/>
            <w:shd w:fill="F5F8F9"/>
          </w:tcPr>
          <w:p>
            <w:pPr>
              <w:spacing w:after="0" w:before="0" w:line="240" w:lineRule="auto"/>
            </w:pPr>
            <w:r/>
            <w:r>
              <w:rPr>
                <w:rFonts w:ascii="Aptos" w:hAnsi="Aptos"/>
                <w:b w:val="0"/>
                <w:color w:val="1B3348"/>
                <w:sz w:val="14"/>
              </w:rPr>
              <w:t>9/9</w:t>
            </w:r>
          </w:p>
        </w:tc>
        <w:tc>
          <w:tcPr>
            <w:tcW w:type="dxa" w:w="1142"/>
            <w:vAlign w:val="center"/>
            <w:shd w:fill="F5F8F9"/>
          </w:tcPr>
          <w:p>
            <w:pPr>
              <w:spacing w:after="0" w:before="0" w:line="240" w:lineRule="auto"/>
            </w:pPr>
            <w:r/>
            <w:r>
              <w:rPr>
                <w:rFonts w:ascii="Aptos" w:hAnsi="Aptos"/>
                <w:b w:val="0"/>
                <w:color w:val="1B3348"/>
                <w:sz w:val="14"/>
              </w:rPr>
              <w:t>0.529</w:t>
            </w:r>
          </w:p>
        </w:tc>
        <w:tc>
          <w:tcPr>
            <w:tcW w:type="dxa" w:w="1142"/>
            <w:vAlign w:val="center"/>
            <w:shd w:fill="F5F8F9"/>
          </w:tcPr>
          <w:p>
            <w:pPr>
              <w:spacing w:after="0" w:before="0" w:line="240" w:lineRule="auto"/>
            </w:pPr>
            <w:r/>
            <w:r>
              <w:rPr>
                <w:rFonts w:ascii="Aptos" w:hAnsi="Aptos"/>
                <w:b w:val="0"/>
                <w:color w:val="1B3348"/>
                <w:sz w:val="14"/>
              </w:rPr>
              <w:t>0.767</w:t>
            </w:r>
          </w:p>
        </w:tc>
        <w:tc>
          <w:tcPr>
            <w:tcW w:type="dxa" w:w="1142"/>
            <w:vAlign w:val="center"/>
            <w:shd w:fill="F5F8F9"/>
          </w:tcPr>
          <w:p>
            <w:pPr>
              <w:spacing w:after="0" w:before="0" w:line="240" w:lineRule="auto"/>
            </w:pPr>
            <w:r/>
            <w:r>
              <w:rPr>
                <w:rFonts w:ascii="Aptos" w:hAnsi="Aptos"/>
                <w:b w:val="0"/>
                <w:color w:val="1B3348"/>
                <w:sz w:val="14"/>
              </w:rPr>
              <w:t>4.347</w:t>
            </w:r>
          </w:p>
        </w:tc>
        <w:tc>
          <w:tcPr>
            <w:tcW w:type="dxa" w:w="1142"/>
            <w:vAlign w:val="center"/>
            <w:shd w:fill="F5F8F9"/>
          </w:tcPr>
          <w:p>
            <w:pPr>
              <w:spacing w:after="0" w:before="0" w:line="240" w:lineRule="auto"/>
            </w:pPr>
            <w:r/>
            <w:r>
              <w:rPr>
                <w:rFonts w:ascii="Aptos" w:hAnsi="Aptos"/>
                <w:b w:val="0"/>
                <w:color w:val="1B3348"/>
                <w:sz w:val="14"/>
              </w:rPr>
              <w:t>9/9</w:t>
            </w:r>
          </w:p>
        </w:tc>
      </w:tr>
      <w:tr>
        <w:trPr>
          <w:cantSplit/>
        </w:trPr>
        <w:tc>
          <w:tcPr>
            <w:tcW w:type="dxa" w:w="1142"/>
            <w:vAlign w:val="center"/>
          </w:tcPr>
          <w:p>
            <w:pPr>
              <w:spacing w:after="0" w:before="0" w:line="240" w:lineRule="auto"/>
            </w:pPr>
            <w:r/>
            <w:r>
              <w:rPr>
                <w:rFonts w:ascii="Aptos" w:hAnsi="Aptos"/>
                <w:b w:val="0"/>
                <w:color w:val="1B3348"/>
                <w:sz w:val="14"/>
              </w:rPr>
              <w:t>DIFF8</w:t>
            </w:r>
          </w:p>
        </w:tc>
        <w:tc>
          <w:tcPr>
            <w:tcW w:type="dxa" w:w="1142"/>
            <w:vAlign w:val="center"/>
          </w:tcPr>
          <w:p>
            <w:pPr>
              <w:spacing w:after="0" w:before="0" w:line="240" w:lineRule="auto"/>
            </w:pPr>
            <w:r/>
            <w:r>
              <w:rPr>
                <w:rFonts w:ascii="Aptos" w:hAnsi="Aptos"/>
                <w:b w:val="0"/>
                <w:color w:val="1B3348"/>
                <w:sz w:val="14"/>
              </w:rPr>
              <w:t>0.501</w:t>
            </w:r>
          </w:p>
        </w:tc>
        <w:tc>
          <w:tcPr>
            <w:tcW w:type="dxa" w:w="1142"/>
            <w:vAlign w:val="center"/>
          </w:tcPr>
          <w:p>
            <w:pPr>
              <w:spacing w:after="0" w:before="0" w:line="240" w:lineRule="auto"/>
            </w:pPr>
            <w:r/>
            <w:r>
              <w:rPr>
                <w:rFonts w:ascii="Aptos" w:hAnsi="Aptos"/>
                <w:b w:val="0"/>
                <w:color w:val="1B3348"/>
                <w:sz w:val="14"/>
              </w:rPr>
              <w:t>0.575</w:t>
            </w:r>
          </w:p>
        </w:tc>
        <w:tc>
          <w:tcPr>
            <w:tcW w:type="dxa" w:w="1142"/>
            <w:vAlign w:val="center"/>
          </w:tcPr>
          <w:p>
            <w:pPr>
              <w:spacing w:after="0" w:before="0" w:line="240" w:lineRule="auto"/>
            </w:pPr>
            <w:r/>
            <w:r>
              <w:rPr>
                <w:rFonts w:ascii="Aptos" w:hAnsi="Aptos"/>
                <w:b w:val="0"/>
                <w:color w:val="1B3348"/>
                <w:sz w:val="14"/>
              </w:rPr>
              <w:t>1.681</w:t>
            </w:r>
          </w:p>
        </w:tc>
        <w:tc>
          <w:tcPr>
            <w:tcW w:type="dxa" w:w="1142"/>
            <w:vAlign w:val="center"/>
          </w:tcPr>
          <w:p>
            <w:pPr>
              <w:spacing w:after="0" w:before="0" w:line="240" w:lineRule="auto"/>
            </w:pPr>
            <w:r/>
            <w:r>
              <w:rPr>
                <w:rFonts w:ascii="Aptos" w:hAnsi="Aptos"/>
                <w:b w:val="0"/>
                <w:color w:val="1B3348"/>
                <w:sz w:val="14"/>
              </w:rPr>
              <w:t>9/9</w:t>
            </w:r>
          </w:p>
        </w:tc>
        <w:tc>
          <w:tcPr>
            <w:tcW w:type="dxa" w:w="1142"/>
            <w:vAlign w:val="center"/>
          </w:tcPr>
          <w:p>
            <w:pPr>
              <w:spacing w:after="0" w:before="0" w:line="240" w:lineRule="auto"/>
            </w:pPr>
            <w:r/>
            <w:r>
              <w:rPr>
                <w:rFonts w:ascii="Aptos" w:hAnsi="Aptos"/>
                <w:b w:val="0"/>
                <w:color w:val="1B3348"/>
                <w:sz w:val="14"/>
              </w:rPr>
              <w:t>0.562</w:t>
            </w:r>
          </w:p>
        </w:tc>
        <w:tc>
          <w:tcPr>
            <w:tcW w:type="dxa" w:w="1142"/>
            <w:vAlign w:val="center"/>
          </w:tcPr>
          <w:p>
            <w:pPr>
              <w:spacing w:after="0" w:before="0" w:line="240" w:lineRule="auto"/>
            </w:pPr>
            <w:r/>
            <w:r>
              <w:rPr>
                <w:rFonts w:ascii="Aptos" w:hAnsi="Aptos"/>
                <w:b w:val="0"/>
                <w:color w:val="1B3348"/>
                <w:sz w:val="14"/>
              </w:rPr>
              <w:t>0.793</w:t>
            </w:r>
          </w:p>
        </w:tc>
        <w:tc>
          <w:tcPr>
            <w:tcW w:type="dxa" w:w="1142"/>
            <w:vAlign w:val="center"/>
          </w:tcPr>
          <w:p>
            <w:pPr>
              <w:spacing w:after="0" w:before="0" w:line="240" w:lineRule="auto"/>
            </w:pPr>
            <w:r/>
            <w:r>
              <w:rPr>
                <w:rFonts w:ascii="Aptos" w:hAnsi="Aptos"/>
                <w:b w:val="0"/>
                <w:color w:val="1B3348"/>
                <w:sz w:val="14"/>
              </w:rPr>
              <w:t>5.528</w:t>
            </w:r>
          </w:p>
        </w:tc>
        <w:tc>
          <w:tcPr>
            <w:tcW w:type="dxa" w:w="1142"/>
            <w:vAlign w:val="center"/>
          </w:tcPr>
          <w:p>
            <w:pPr>
              <w:spacing w:after="0" w:before="0" w:line="240" w:lineRule="auto"/>
            </w:pPr>
            <w:r/>
            <w:r>
              <w:rPr>
                <w:rFonts w:ascii="Aptos" w:hAnsi="Aptos"/>
                <w:b w:val="0"/>
                <w:color w:val="1B3348"/>
                <w:sz w:val="14"/>
              </w:rPr>
              <w:t>9/9</w:t>
            </w:r>
          </w:p>
        </w:tc>
      </w:tr>
      <w:tr>
        <w:trPr>
          <w:cantSplit/>
        </w:trPr>
        <w:tc>
          <w:tcPr>
            <w:tcW w:type="dxa" w:w="1142"/>
            <w:vAlign w:val="center"/>
            <w:shd w:fill="F5F8F9"/>
          </w:tcPr>
          <w:p>
            <w:pPr>
              <w:spacing w:after="0" w:before="0" w:line="240" w:lineRule="auto"/>
            </w:pPr>
            <w:r/>
            <w:r>
              <w:rPr>
                <w:rFonts w:ascii="Aptos" w:hAnsi="Aptos"/>
                <w:b w:val="0"/>
                <w:color w:val="1B3348"/>
                <w:sz w:val="14"/>
              </w:rPr>
              <w:t>AUTO</w:t>
            </w:r>
          </w:p>
        </w:tc>
        <w:tc>
          <w:tcPr>
            <w:tcW w:type="dxa" w:w="1142"/>
            <w:vAlign w:val="center"/>
            <w:shd w:fill="F5F8F9"/>
          </w:tcPr>
          <w:p>
            <w:pPr>
              <w:spacing w:after="0" w:before="0" w:line="240" w:lineRule="auto"/>
            </w:pPr>
            <w:r/>
            <w:r>
              <w:rPr>
                <w:rFonts w:ascii="Aptos" w:hAnsi="Aptos"/>
                <w:b w:val="0"/>
                <w:color w:val="1B3348"/>
                <w:sz w:val="14"/>
              </w:rPr>
              <w:t>0.501</w:t>
            </w:r>
          </w:p>
        </w:tc>
        <w:tc>
          <w:tcPr>
            <w:tcW w:type="dxa" w:w="1142"/>
            <w:vAlign w:val="center"/>
            <w:shd w:fill="F5F8F9"/>
          </w:tcPr>
          <w:p>
            <w:pPr>
              <w:spacing w:after="0" w:before="0" w:line="240" w:lineRule="auto"/>
            </w:pPr>
            <w:r/>
            <w:r>
              <w:rPr>
                <w:rFonts w:ascii="Aptos" w:hAnsi="Aptos"/>
                <w:b w:val="0"/>
                <w:color w:val="1B3348"/>
                <w:sz w:val="14"/>
              </w:rPr>
              <w:t>0.569</w:t>
            </w:r>
          </w:p>
        </w:tc>
        <w:tc>
          <w:tcPr>
            <w:tcW w:type="dxa" w:w="1142"/>
            <w:vAlign w:val="center"/>
            <w:shd w:fill="F5F8F9"/>
          </w:tcPr>
          <w:p>
            <w:pPr>
              <w:spacing w:after="0" w:before="0" w:line="240" w:lineRule="auto"/>
            </w:pPr>
            <w:r/>
            <w:r>
              <w:rPr>
                <w:rFonts w:ascii="Aptos" w:hAnsi="Aptos"/>
                <w:b w:val="0"/>
                <w:color w:val="1B3348"/>
                <w:sz w:val="14"/>
              </w:rPr>
              <w:t>1.616</w:t>
            </w:r>
          </w:p>
        </w:tc>
        <w:tc>
          <w:tcPr>
            <w:tcW w:type="dxa" w:w="1142"/>
            <w:vAlign w:val="center"/>
            <w:shd w:fill="F5F8F9"/>
          </w:tcPr>
          <w:p>
            <w:pPr>
              <w:spacing w:after="0" w:before="0" w:line="240" w:lineRule="auto"/>
            </w:pPr>
            <w:r/>
            <w:r>
              <w:rPr>
                <w:rFonts w:ascii="Aptos" w:hAnsi="Aptos"/>
                <w:b w:val="0"/>
                <w:color w:val="1B3348"/>
                <w:sz w:val="14"/>
              </w:rPr>
              <w:t>8/9</w:t>
            </w:r>
          </w:p>
        </w:tc>
        <w:tc>
          <w:tcPr>
            <w:tcW w:type="dxa" w:w="1142"/>
            <w:vAlign w:val="center"/>
            <w:shd w:fill="F5F8F9"/>
          </w:tcPr>
          <w:p>
            <w:pPr>
              <w:spacing w:after="0" w:before="0" w:line="240" w:lineRule="auto"/>
            </w:pPr>
            <w:r/>
            <w:r>
              <w:rPr>
                <w:rFonts w:ascii="Aptos" w:hAnsi="Aptos"/>
                <w:b w:val="0"/>
                <w:color w:val="1B3348"/>
                <w:sz w:val="14"/>
              </w:rPr>
              <w:t>0.541</w:t>
            </w:r>
          </w:p>
        </w:tc>
        <w:tc>
          <w:tcPr>
            <w:tcW w:type="dxa" w:w="1142"/>
            <w:vAlign w:val="center"/>
            <w:shd w:fill="F5F8F9"/>
          </w:tcPr>
          <w:p>
            <w:pPr>
              <w:spacing w:after="0" w:before="0" w:line="240" w:lineRule="auto"/>
            </w:pPr>
            <w:r/>
            <w:r>
              <w:rPr>
                <w:rFonts w:ascii="Aptos" w:hAnsi="Aptos"/>
                <w:b w:val="0"/>
                <w:color w:val="1B3348"/>
                <w:sz w:val="14"/>
              </w:rPr>
              <w:t>0.819</w:t>
            </w:r>
          </w:p>
        </w:tc>
        <w:tc>
          <w:tcPr>
            <w:tcW w:type="dxa" w:w="1142"/>
            <w:vAlign w:val="center"/>
            <w:shd w:fill="F5F8F9"/>
          </w:tcPr>
          <w:p>
            <w:pPr>
              <w:spacing w:after="0" w:before="0" w:line="240" w:lineRule="auto"/>
            </w:pPr>
            <w:r/>
            <w:r>
              <w:rPr>
                <w:rFonts w:ascii="Aptos" w:hAnsi="Aptos"/>
                <w:b w:val="0"/>
                <w:color w:val="1B3348"/>
                <w:sz w:val="14"/>
              </w:rPr>
              <w:t>4.226</w:t>
            </w:r>
          </w:p>
        </w:tc>
        <w:tc>
          <w:tcPr>
            <w:tcW w:type="dxa" w:w="1142"/>
            <w:vAlign w:val="center"/>
            <w:shd w:fill="F5F8F9"/>
          </w:tcPr>
          <w:p>
            <w:pPr>
              <w:spacing w:after="0" w:before="0" w:line="240" w:lineRule="auto"/>
            </w:pPr>
            <w:r/>
            <w:r>
              <w:rPr>
                <w:rFonts w:ascii="Aptos" w:hAnsi="Aptos"/>
                <w:b w:val="0"/>
                <w:color w:val="1B3348"/>
                <w:sz w:val="14"/>
              </w:rPr>
              <w:t>8/9</w:t>
            </w:r>
          </w:p>
        </w:tc>
      </w:tr>
      <w:tr>
        <w:trPr>
          <w:cantSplit/>
        </w:trPr>
        <w:tc>
          <w:tcPr>
            <w:tcW w:type="dxa" w:w="1142"/>
            <w:vAlign w:val="center"/>
          </w:tcPr>
          <w:p>
            <w:pPr>
              <w:spacing w:after="0" w:before="0" w:line="240" w:lineRule="auto"/>
            </w:pPr>
            <w:r/>
            <w:r>
              <w:rPr>
                <w:rFonts w:ascii="Aptos" w:hAnsi="Aptos"/>
                <w:b w:val="0"/>
                <w:color w:val="1B3348"/>
                <w:sz w:val="14"/>
              </w:rPr>
              <w:t>SP16</w:t>
            </w:r>
          </w:p>
        </w:tc>
        <w:tc>
          <w:tcPr>
            <w:tcW w:type="dxa" w:w="1142"/>
            <w:vAlign w:val="center"/>
          </w:tcPr>
          <w:p>
            <w:pPr>
              <w:spacing w:after="0" w:before="0" w:line="240" w:lineRule="auto"/>
            </w:pPr>
            <w:r/>
            <w:r>
              <w:rPr>
                <w:rFonts w:ascii="Aptos" w:hAnsi="Aptos"/>
                <w:b w:val="0"/>
                <w:color w:val="1B3348"/>
                <w:sz w:val="14"/>
              </w:rPr>
              <w:t>0.501</w:t>
            </w:r>
          </w:p>
        </w:tc>
        <w:tc>
          <w:tcPr>
            <w:tcW w:type="dxa" w:w="1142"/>
            <w:vAlign w:val="center"/>
          </w:tcPr>
          <w:p>
            <w:pPr>
              <w:spacing w:after="0" w:before="0" w:line="240" w:lineRule="auto"/>
            </w:pPr>
            <w:r/>
            <w:r>
              <w:rPr>
                <w:rFonts w:ascii="Aptos" w:hAnsi="Aptos"/>
                <w:b w:val="0"/>
                <w:color w:val="1B3348"/>
                <w:sz w:val="14"/>
              </w:rPr>
              <w:t>0.545</w:t>
            </w:r>
          </w:p>
        </w:tc>
        <w:tc>
          <w:tcPr>
            <w:tcW w:type="dxa" w:w="1142"/>
            <w:vAlign w:val="center"/>
          </w:tcPr>
          <w:p>
            <w:pPr>
              <w:spacing w:after="0" w:before="0" w:line="240" w:lineRule="auto"/>
            </w:pPr>
            <w:r/>
            <w:r>
              <w:rPr>
                <w:rFonts w:ascii="Aptos" w:hAnsi="Aptos"/>
                <w:b w:val="0"/>
                <w:color w:val="1B3348"/>
                <w:sz w:val="14"/>
              </w:rPr>
              <w:t>0.568</w:t>
            </w:r>
          </w:p>
        </w:tc>
        <w:tc>
          <w:tcPr>
            <w:tcW w:type="dxa" w:w="1142"/>
            <w:vAlign w:val="center"/>
          </w:tcPr>
          <w:p>
            <w:pPr>
              <w:spacing w:after="0" w:before="0" w:line="240" w:lineRule="auto"/>
            </w:pPr>
            <w:r/>
            <w:r>
              <w:rPr>
                <w:rFonts w:ascii="Aptos" w:hAnsi="Aptos"/>
                <w:b w:val="0"/>
                <w:color w:val="1B3348"/>
                <w:sz w:val="14"/>
              </w:rPr>
              <w:t>3/9</w:t>
            </w:r>
          </w:p>
        </w:tc>
        <w:tc>
          <w:tcPr>
            <w:tcW w:type="dxa" w:w="1142"/>
            <w:vAlign w:val="center"/>
          </w:tcPr>
          <w:p>
            <w:pPr>
              <w:spacing w:after="0" w:before="0" w:line="240" w:lineRule="auto"/>
            </w:pPr>
            <w:r/>
            <w:r>
              <w:rPr>
                <w:rFonts w:ascii="Aptos" w:hAnsi="Aptos"/>
                <w:b w:val="0"/>
                <w:color w:val="1B3348"/>
                <w:sz w:val="14"/>
              </w:rPr>
              <w:t>0.520</w:t>
            </w:r>
          </w:p>
        </w:tc>
        <w:tc>
          <w:tcPr>
            <w:tcW w:type="dxa" w:w="1142"/>
            <w:vAlign w:val="center"/>
          </w:tcPr>
          <w:p>
            <w:pPr>
              <w:spacing w:after="0" w:before="0" w:line="240" w:lineRule="auto"/>
            </w:pPr>
            <w:r/>
            <w:r>
              <w:rPr>
                <w:rFonts w:ascii="Aptos" w:hAnsi="Aptos"/>
                <w:b w:val="0"/>
                <w:color w:val="1B3348"/>
                <w:sz w:val="14"/>
              </w:rPr>
              <w:t>0.824</w:t>
            </w:r>
          </w:p>
        </w:tc>
        <w:tc>
          <w:tcPr>
            <w:tcW w:type="dxa" w:w="1142"/>
            <w:vAlign w:val="center"/>
          </w:tcPr>
          <w:p>
            <w:pPr>
              <w:spacing w:after="0" w:before="0" w:line="240" w:lineRule="auto"/>
            </w:pPr>
            <w:r/>
            <w:r>
              <w:rPr>
                <w:rFonts w:ascii="Aptos" w:hAnsi="Aptos"/>
                <w:b w:val="0"/>
                <w:color w:val="1B3348"/>
                <w:sz w:val="14"/>
              </w:rPr>
              <w:t>1.607</w:t>
            </w:r>
          </w:p>
        </w:tc>
        <w:tc>
          <w:tcPr>
            <w:tcW w:type="dxa" w:w="1142"/>
            <w:vAlign w:val="center"/>
          </w:tcPr>
          <w:p>
            <w:pPr>
              <w:spacing w:after="0" w:before="0" w:line="240" w:lineRule="auto"/>
            </w:pPr>
            <w:r/>
            <w:r>
              <w:rPr>
                <w:rFonts w:ascii="Aptos" w:hAnsi="Aptos"/>
                <w:b w:val="0"/>
                <w:color w:val="1B3348"/>
                <w:sz w:val="14"/>
              </w:rPr>
              <w:t>6/9</w:t>
            </w:r>
          </w:p>
        </w:tc>
      </w:tr>
      <w:tr>
        <w:trPr>
          <w:cantSplit/>
        </w:trPr>
        <w:tc>
          <w:tcPr>
            <w:tcW w:type="dxa" w:w="1142"/>
            <w:vAlign w:val="center"/>
            <w:shd w:fill="F5F8F9"/>
          </w:tcPr>
          <w:p>
            <w:pPr>
              <w:spacing w:after="0" w:before="0" w:line="240" w:lineRule="auto"/>
            </w:pPr>
            <w:r/>
            <w:r>
              <w:rPr>
                <w:rFonts w:ascii="Aptos" w:hAnsi="Aptos"/>
                <w:b w:val="0"/>
                <w:color w:val="1B3348"/>
                <w:sz w:val="14"/>
              </w:rPr>
              <w:t>SP4</w:t>
            </w:r>
          </w:p>
        </w:tc>
        <w:tc>
          <w:tcPr>
            <w:tcW w:type="dxa" w:w="1142"/>
            <w:vAlign w:val="center"/>
            <w:shd w:fill="F5F8F9"/>
          </w:tcPr>
          <w:p>
            <w:pPr>
              <w:spacing w:after="0" w:before="0" w:line="240" w:lineRule="auto"/>
            </w:pPr>
            <w:r/>
            <w:r>
              <w:rPr>
                <w:rFonts w:ascii="Aptos" w:hAnsi="Aptos"/>
                <w:b w:val="0"/>
                <w:color w:val="1B3348"/>
                <w:sz w:val="14"/>
              </w:rPr>
              <w:t>0.501</w:t>
            </w:r>
          </w:p>
        </w:tc>
        <w:tc>
          <w:tcPr>
            <w:tcW w:type="dxa" w:w="1142"/>
            <w:vAlign w:val="center"/>
            <w:shd w:fill="F5F8F9"/>
          </w:tcPr>
          <w:p>
            <w:pPr>
              <w:spacing w:after="0" w:before="0" w:line="240" w:lineRule="auto"/>
            </w:pPr>
            <w:r/>
            <w:r>
              <w:rPr>
                <w:rFonts w:ascii="Aptos" w:hAnsi="Aptos"/>
                <w:b w:val="0"/>
                <w:color w:val="1B3348"/>
                <w:sz w:val="14"/>
              </w:rPr>
              <w:t>0.565</w:t>
            </w:r>
          </w:p>
        </w:tc>
        <w:tc>
          <w:tcPr>
            <w:tcW w:type="dxa" w:w="1142"/>
            <w:vAlign w:val="center"/>
            <w:shd w:fill="F5F8F9"/>
          </w:tcPr>
          <w:p>
            <w:pPr>
              <w:spacing w:after="0" w:before="0" w:line="240" w:lineRule="auto"/>
            </w:pPr>
            <w:r/>
            <w:r>
              <w:rPr>
                <w:rFonts w:ascii="Aptos" w:hAnsi="Aptos"/>
                <w:b w:val="0"/>
                <w:color w:val="1B3348"/>
                <w:sz w:val="14"/>
              </w:rPr>
              <w:t>1.724</w:t>
            </w:r>
          </w:p>
        </w:tc>
        <w:tc>
          <w:tcPr>
            <w:tcW w:type="dxa" w:w="1142"/>
            <w:vAlign w:val="center"/>
            <w:shd w:fill="F5F8F9"/>
          </w:tcPr>
          <w:p>
            <w:pPr>
              <w:spacing w:after="0" w:before="0" w:line="240" w:lineRule="auto"/>
            </w:pPr>
            <w:r/>
            <w:r>
              <w:rPr>
                <w:rFonts w:ascii="Aptos" w:hAnsi="Aptos"/>
                <w:b w:val="0"/>
                <w:color w:val="1B3348"/>
                <w:sz w:val="14"/>
              </w:rPr>
              <w:t>9/9</w:t>
            </w:r>
          </w:p>
        </w:tc>
        <w:tc>
          <w:tcPr>
            <w:tcW w:type="dxa" w:w="1142"/>
            <w:vAlign w:val="center"/>
            <w:shd w:fill="F5F8F9"/>
          </w:tcPr>
          <w:p>
            <w:pPr>
              <w:spacing w:after="0" w:before="0" w:line="240" w:lineRule="auto"/>
            </w:pPr>
            <w:r/>
            <w:r>
              <w:rPr>
                <w:rFonts w:ascii="Aptos" w:hAnsi="Aptos"/>
                <w:b w:val="0"/>
                <w:color w:val="1B3348"/>
                <w:sz w:val="14"/>
              </w:rPr>
              <w:t>0.554</w:t>
            </w:r>
          </w:p>
        </w:tc>
        <w:tc>
          <w:tcPr>
            <w:tcW w:type="dxa" w:w="1142"/>
            <w:vAlign w:val="center"/>
            <w:shd w:fill="F5F8F9"/>
          </w:tcPr>
          <w:p>
            <w:pPr>
              <w:spacing w:after="0" w:before="0" w:line="240" w:lineRule="auto"/>
            </w:pPr>
            <w:r/>
            <w:r>
              <w:rPr>
                <w:rFonts w:ascii="Aptos" w:hAnsi="Aptos"/>
                <w:b w:val="0"/>
                <w:color w:val="1B3348"/>
                <w:sz w:val="14"/>
              </w:rPr>
              <w:t>0.809</w:t>
            </w:r>
          </w:p>
        </w:tc>
        <w:tc>
          <w:tcPr>
            <w:tcW w:type="dxa" w:w="1142"/>
            <w:vAlign w:val="center"/>
            <w:shd w:fill="F5F8F9"/>
          </w:tcPr>
          <w:p>
            <w:pPr>
              <w:spacing w:after="0" w:before="0" w:line="240" w:lineRule="auto"/>
            </w:pPr>
            <w:r/>
            <w:r>
              <w:rPr>
                <w:rFonts w:ascii="Aptos" w:hAnsi="Aptos"/>
                <w:b w:val="0"/>
                <w:color w:val="1B3348"/>
                <w:sz w:val="14"/>
              </w:rPr>
              <w:t>4.776</w:t>
            </w:r>
          </w:p>
        </w:tc>
        <w:tc>
          <w:tcPr>
            <w:tcW w:type="dxa" w:w="1142"/>
            <w:vAlign w:val="center"/>
            <w:shd w:fill="F5F8F9"/>
          </w:tcPr>
          <w:p>
            <w:pPr>
              <w:spacing w:after="0" w:before="0" w:line="240" w:lineRule="auto"/>
            </w:pPr>
            <w:r/>
            <w:r>
              <w:rPr>
                <w:rFonts w:ascii="Aptos" w:hAnsi="Aptos"/>
                <w:b w:val="0"/>
                <w:color w:val="1B3348"/>
                <w:sz w:val="14"/>
              </w:rPr>
              <w:t>9/9</w:t>
            </w:r>
          </w:p>
        </w:tc>
      </w:tr>
      <w:tr>
        <w:trPr>
          <w:cantSplit/>
        </w:trPr>
        <w:tc>
          <w:tcPr>
            <w:tcW w:type="dxa" w:w="1142"/>
            <w:vAlign w:val="center"/>
          </w:tcPr>
          <w:p>
            <w:pPr>
              <w:spacing w:after="0" w:before="0" w:line="240" w:lineRule="auto"/>
            </w:pPr>
            <w:r/>
            <w:r>
              <w:rPr>
                <w:rFonts w:ascii="Aptos" w:hAnsi="Aptos"/>
                <w:b w:val="0"/>
                <w:color w:val="1B3348"/>
                <w:sz w:val="14"/>
              </w:rPr>
              <w:t>SP8</w:t>
            </w:r>
          </w:p>
        </w:tc>
        <w:tc>
          <w:tcPr>
            <w:tcW w:type="dxa" w:w="1142"/>
            <w:vAlign w:val="center"/>
          </w:tcPr>
          <w:p>
            <w:pPr>
              <w:spacing w:after="0" w:before="0" w:line="240" w:lineRule="auto"/>
            </w:pPr>
            <w:r/>
            <w:r>
              <w:rPr>
                <w:rFonts w:ascii="Aptos" w:hAnsi="Aptos"/>
                <w:b w:val="0"/>
                <w:color w:val="1B3348"/>
                <w:sz w:val="14"/>
              </w:rPr>
              <w:t>0.501</w:t>
            </w:r>
          </w:p>
        </w:tc>
        <w:tc>
          <w:tcPr>
            <w:tcW w:type="dxa" w:w="1142"/>
            <w:vAlign w:val="center"/>
          </w:tcPr>
          <w:p>
            <w:pPr>
              <w:spacing w:after="0" w:before="0" w:line="240" w:lineRule="auto"/>
            </w:pPr>
            <w:r/>
            <w:r>
              <w:rPr>
                <w:rFonts w:ascii="Aptos" w:hAnsi="Aptos"/>
                <w:b w:val="0"/>
                <w:color w:val="1B3348"/>
                <w:sz w:val="14"/>
              </w:rPr>
              <w:t>0.575</w:t>
            </w:r>
          </w:p>
        </w:tc>
        <w:tc>
          <w:tcPr>
            <w:tcW w:type="dxa" w:w="1142"/>
            <w:vAlign w:val="center"/>
          </w:tcPr>
          <w:p>
            <w:pPr>
              <w:spacing w:after="0" w:before="0" w:line="240" w:lineRule="auto"/>
            </w:pPr>
            <w:r/>
            <w:r>
              <w:rPr>
                <w:rFonts w:ascii="Aptos" w:hAnsi="Aptos"/>
                <w:b w:val="0"/>
                <w:color w:val="1B3348"/>
                <w:sz w:val="14"/>
              </w:rPr>
              <w:t>1.747</w:t>
            </w:r>
          </w:p>
        </w:tc>
        <w:tc>
          <w:tcPr>
            <w:tcW w:type="dxa" w:w="1142"/>
            <w:vAlign w:val="center"/>
          </w:tcPr>
          <w:p>
            <w:pPr>
              <w:spacing w:after="0" w:before="0" w:line="240" w:lineRule="auto"/>
            </w:pPr>
            <w:r/>
            <w:r>
              <w:rPr>
                <w:rFonts w:ascii="Aptos" w:hAnsi="Aptos"/>
                <w:b w:val="0"/>
                <w:color w:val="1B3348"/>
                <w:sz w:val="14"/>
              </w:rPr>
              <w:t>9/9</w:t>
            </w:r>
          </w:p>
        </w:tc>
        <w:tc>
          <w:tcPr>
            <w:tcW w:type="dxa" w:w="1142"/>
            <w:vAlign w:val="center"/>
          </w:tcPr>
          <w:p>
            <w:pPr>
              <w:spacing w:after="0" w:before="0" w:line="240" w:lineRule="auto"/>
            </w:pPr>
            <w:r/>
            <w:r>
              <w:rPr>
                <w:rFonts w:ascii="Aptos" w:hAnsi="Aptos"/>
                <w:b w:val="0"/>
                <w:color w:val="1B3348"/>
                <w:sz w:val="14"/>
              </w:rPr>
              <w:t>0.537</w:t>
            </w:r>
          </w:p>
        </w:tc>
        <w:tc>
          <w:tcPr>
            <w:tcW w:type="dxa" w:w="1142"/>
            <w:vAlign w:val="center"/>
          </w:tcPr>
          <w:p>
            <w:pPr>
              <w:spacing w:after="0" w:before="0" w:line="240" w:lineRule="auto"/>
            </w:pPr>
            <w:r/>
            <w:r>
              <w:rPr>
                <w:rFonts w:ascii="Aptos" w:hAnsi="Aptos"/>
                <w:b w:val="0"/>
                <w:color w:val="1B3348"/>
                <w:sz w:val="14"/>
              </w:rPr>
              <w:t>0.778</w:t>
            </w:r>
          </w:p>
        </w:tc>
        <w:tc>
          <w:tcPr>
            <w:tcW w:type="dxa" w:w="1142"/>
            <w:vAlign w:val="center"/>
          </w:tcPr>
          <w:p>
            <w:pPr>
              <w:spacing w:after="0" w:before="0" w:line="240" w:lineRule="auto"/>
            </w:pPr>
            <w:r/>
            <w:r>
              <w:rPr>
                <w:rFonts w:ascii="Aptos" w:hAnsi="Aptos"/>
                <w:b w:val="0"/>
                <w:color w:val="1B3348"/>
                <w:sz w:val="14"/>
              </w:rPr>
              <w:t>4.460</w:t>
            </w:r>
          </w:p>
        </w:tc>
        <w:tc>
          <w:tcPr>
            <w:tcW w:type="dxa" w:w="1142"/>
            <w:vAlign w:val="center"/>
          </w:tcPr>
          <w:p>
            <w:pPr>
              <w:spacing w:after="0" w:before="0" w:line="240" w:lineRule="auto"/>
            </w:pPr>
            <w:r/>
            <w:r>
              <w:rPr>
                <w:rFonts w:ascii="Aptos" w:hAnsi="Aptos"/>
                <w:b w:val="0"/>
                <w:color w:val="1B3348"/>
                <w:sz w:val="14"/>
              </w:rPr>
              <w:t>9/9</w:t>
            </w:r>
          </w:p>
        </w:tc>
      </w:tr>
      <w:tr>
        <w:trPr>
          <w:cantSplit/>
        </w:trPr>
        <w:tc>
          <w:tcPr>
            <w:tcW w:type="dxa" w:w="1142"/>
            <w:vAlign w:val="center"/>
            <w:shd w:fill="F5F8F9"/>
          </w:tcPr>
          <w:p>
            <w:pPr>
              <w:spacing w:after="0" w:before="0" w:line="240" w:lineRule="auto"/>
            </w:pPr>
            <w:r/>
            <w:r>
              <w:rPr>
                <w:rFonts w:ascii="Aptos" w:hAnsi="Aptos"/>
                <w:b w:val="0"/>
                <w:color w:val="1B3348"/>
                <w:sz w:val="14"/>
              </w:rPr>
              <w:t>PGD12</w:t>
            </w:r>
          </w:p>
        </w:tc>
        <w:tc>
          <w:tcPr>
            <w:tcW w:type="dxa" w:w="1142"/>
            <w:vAlign w:val="center"/>
            <w:shd w:fill="F5F8F9"/>
          </w:tcPr>
          <w:p>
            <w:pPr>
              <w:spacing w:after="0" w:before="0" w:line="240" w:lineRule="auto"/>
            </w:pPr>
            <w:r/>
            <w:r>
              <w:rPr>
                <w:rFonts w:ascii="Aptos" w:hAnsi="Aptos"/>
                <w:b w:val="0"/>
                <w:color w:val="1B3348"/>
                <w:sz w:val="14"/>
              </w:rPr>
              <w:t>0.501</w:t>
            </w:r>
          </w:p>
        </w:tc>
        <w:tc>
          <w:tcPr>
            <w:tcW w:type="dxa" w:w="1142"/>
            <w:vAlign w:val="center"/>
            <w:shd w:fill="F5F8F9"/>
          </w:tcPr>
          <w:p>
            <w:pPr>
              <w:spacing w:after="0" w:before="0" w:line="240" w:lineRule="auto"/>
            </w:pPr>
            <w:r/>
            <w:r>
              <w:rPr>
                <w:rFonts w:ascii="Aptos" w:hAnsi="Aptos"/>
                <w:b w:val="0"/>
                <w:color w:val="1B3348"/>
                <w:sz w:val="14"/>
              </w:rPr>
              <w:t>0.560</w:t>
            </w:r>
          </w:p>
        </w:tc>
        <w:tc>
          <w:tcPr>
            <w:tcW w:type="dxa" w:w="1142"/>
            <w:vAlign w:val="center"/>
            <w:shd w:fill="F5F8F9"/>
          </w:tcPr>
          <w:p>
            <w:pPr>
              <w:spacing w:after="0" w:before="0" w:line="240" w:lineRule="auto"/>
            </w:pPr>
            <w:r/>
            <w:r>
              <w:rPr>
                <w:rFonts w:ascii="Aptos" w:hAnsi="Aptos"/>
                <w:b w:val="0"/>
                <w:color w:val="1B3348"/>
                <w:sz w:val="14"/>
              </w:rPr>
              <w:t>0.770</w:t>
            </w:r>
          </w:p>
        </w:tc>
        <w:tc>
          <w:tcPr>
            <w:tcW w:type="dxa" w:w="1142"/>
            <w:vAlign w:val="center"/>
            <w:shd w:fill="F5F8F9"/>
          </w:tcPr>
          <w:p>
            <w:pPr>
              <w:spacing w:after="0" w:before="0" w:line="240" w:lineRule="auto"/>
            </w:pPr>
            <w:r/>
            <w:r>
              <w:rPr>
                <w:rFonts w:ascii="Aptos" w:hAnsi="Aptos"/>
                <w:b w:val="0"/>
                <w:color w:val="1B3348"/>
                <w:sz w:val="14"/>
              </w:rPr>
              <w:t>5/9</w:t>
            </w:r>
          </w:p>
        </w:tc>
        <w:tc>
          <w:tcPr>
            <w:tcW w:type="dxa" w:w="1142"/>
            <w:vAlign w:val="center"/>
            <w:shd w:fill="F5F8F9"/>
          </w:tcPr>
          <w:p>
            <w:pPr>
              <w:spacing w:after="0" w:before="0" w:line="240" w:lineRule="auto"/>
            </w:pPr>
            <w:r/>
            <w:r>
              <w:rPr>
                <w:rFonts w:ascii="Aptos" w:hAnsi="Aptos"/>
                <w:b w:val="0"/>
                <w:color w:val="1B3348"/>
                <w:sz w:val="14"/>
              </w:rPr>
              <w:t>0.519</w:t>
            </w:r>
          </w:p>
        </w:tc>
        <w:tc>
          <w:tcPr>
            <w:tcW w:type="dxa" w:w="1142"/>
            <w:vAlign w:val="center"/>
            <w:shd w:fill="F5F8F9"/>
          </w:tcPr>
          <w:p>
            <w:pPr>
              <w:spacing w:after="0" w:before="0" w:line="240" w:lineRule="auto"/>
            </w:pPr>
            <w:r/>
            <w:r>
              <w:rPr>
                <w:rFonts w:ascii="Aptos" w:hAnsi="Aptos"/>
                <w:b w:val="0"/>
                <w:color w:val="1B3348"/>
                <w:sz w:val="14"/>
              </w:rPr>
              <w:t>0.836</w:t>
            </w:r>
          </w:p>
        </w:tc>
        <w:tc>
          <w:tcPr>
            <w:tcW w:type="dxa" w:w="1142"/>
            <w:vAlign w:val="center"/>
            <w:shd w:fill="F5F8F9"/>
          </w:tcPr>
          <w:p>
            <w:pPr>
              <w:spacing w:after="0" w:before="0" w:line="240" w:lineRule="auto"/>
            </w:pPr>
            <w:r/>
            <w:r>
              <w:rPr>
                <w:rFonts w:ascii="Aptos" w:hAnsi="Aptos"/>
                <w:b w:val="0"/>
                <w:color w:val="1B3348"/>
                <w:sz w:val="14"/>
              </w:rPr>
              <w:t>2.296</w:t>
            </w:r>
          </w:p>
        </w:tc>
        <w:tc>
          <w:tcPr>
            <w:tcW w:type="dxa" w:w="1142"/>
            <w:vAlign w:val="center"/>
            <w:shd w:fill="F5F8F9"/>
          </w:tcPr>
          <w:p>
            <w:pPr>
              <w:spacing w:after="0" w:before="0" w:line="240" w:lineRule="auto"/>
            </w:pPr>
            <w:r/>
            <w:r>
              <w:rPr>
                <w:rFonts w:ascii="Aptos" w:hAnsi="Aptos"/>
                <w:b w:val="0"/>
                <w:color w:val="1B3348"/>
                <w:sz w:val="14"/>
              </w:rPr>
              <w:t>5/9</w:t>
            </w:r>
          </w:p>
        </w:tc>
      </w:tr>
      <w:tr>
        <w:trPr>
          <w:cantSplit/>
        </w:trPr>
        <w:tc>
          <w:tcPr>
            <w:tcW w:type="dxa" w:w="1142"/>
            <w:vAlign w:val="center"/>
          </w:tcPr>
          <w:p>
            <w:pPr>
              <w:spacing w:after="0" w:before="0" w:line="240" w:lineRule="auto"/>
            </w:pPr>
            <w:r/>
            <w:r>
              <w:rPr>
                <w:rFonts w:ascii="Aptos" w:hAnsi="Aptos"/>
                <w:b w:val="0"/>
                <w:color w:val="1B3348"/>
                <w:sz w:val="14"/>
              </w:rPr>
              <w:t>PGD3</w:t>
            </w:r>
          </w:p>
        </w:tc>
        <w:tc>
          <w:tcPr>
            <w:tcW w:type="dxa" w:w="1142"/>
            <w:vAlign w:val="center"/>
          </w:tcPr>
          <w:p>
            <w:pPr>
              <w:spacing w:after="0" w:before="0" w:line="240" w:lineRule="auto"/>
            </w:pPr>
            <w:r/>
            <w:r>
              <w:rPr>
                <w:rFonts w:ascii="Aptos" w:hAnsi="Aptos"/>
                <w:b w:val="0"/>
                <w:color w:val="1B3348"/>
                <w:sz w:val="14"/>
              </w:rPr>
              <w:t>0.502</w:t>
            </w:r>
          </w:p>
        </w:tc>
        <w:tc>
          <w:tcPr>
            <w:tcW w:type="dxa" w:w="1142"/>
            <w:vAlign w:val="center"/>
          </w:tcPr>
          <w:p>
            <w:pPr>
              <w:spacing w:after="0" w:before="0" w:line="240" w:lineRule="auto"/>
            </w:pPr>
            <w:r/>
            <w:r>
              <w:rPr>
                <w:rFonts w:ascii="Aptos" w:hAnsi="Aptos"/>
                <w:b w:val="0"/>
                <w:color w:val="1B3348"/>
                <w:sz w:val="14"/>
              </w:rPr>
              <w:t>0.562</w:t>
            </w:r>
          </w:p>
        </w:tc>
        <w:tc>
          <w:tcPr>
            <w:tcW w:type="dxa" w:w="1142"/>
            <w:vAlign w:val="center"/>
          </w:tcPr>
          <w:p>
            <w:pPr>
              <w:spacing w:after="0" w:before="0" w:line="240" w:lineRule="auto"/>
            </w:pPr>
            <w:r/>
            <w:r>
              <w:rPr>
                <w:rFonts w:ascii="Aptos" w:hAnsi="Aptos"/>
                <w:b w:val="0"/>
                <w:color w:val="1B3348"/>
                <w:sz w:val="14"/>
              </w:rPr>
              <w:t>1.308</w:t>
            </w:r>
          </w:p>
        </w:tc>
        <w:tc>
          <w:tcPr>
            <w:tcW w:type="dxa" w:w="1142"/>
            <w:vAlign w:val="center"/>
          </w:tcPr>
          <w:p>
            <w:pPr>
              <w:spacing w:after="0" w:before="0" w:line="240" w:lineRule="auto"/>
            </w:pPr>
            <w:r/>
            <w:r>
              <w:rPr>
                <w:rFonts w:ascii="Aptos" w:hAnsi="Aptos"/>
                <w:b w:val="0"/>
                <w:color w:val="1B3348"/>
                <w:sz w:val="14"/>
              </w:rPr>
              <w:t>9/9</w:t>
            </w:r>
          </w:p>
        </w:tc>
        <w:tc>
          <w:tcPr>
            <w:tcW w:type="dxa" w:w="1142"/>
            <w:vAlign w:val="center"/>
          </w:tcPr>
          <w:p>
            <w:pPr>
              <w:spacing w:after="0" w:before="0" w:line="240" w:lineRule="auto"/>
            </w:pPr>
            <w:r/>
            <w:r>
              <w:rPr>
                <w:rFonts w:ascii="Aptos" w:hAnsi="Aptos"/>
                <w:b w:val="0"/>
                <w:color w:val="1B3348"/>
                <w:sz w:val="14"/>
              </w:rPr>
              <w:t>0.504</w:t>
            </w:r>
          </w:p>
        </w:tc>
        <w:tc>
          <w:tcPr>
            <w:tcW w:type="dxa" w:w="1142"/>
            <w:vAlign w:val="center"/>
          </w:tcPr>
          <w:p>
            <w:pPr>
              <w:spacing w:after="0" w:before="0" w:line="240" w:lineRule="auto"/>
            </w:pPr>
            <w:r/>
            <w:r>
              <w:rPr>
                <w:rFonts w:ascii="Aptos" w:hAnsi="Aptos"/>
                <w:b w:val="0"/>
                <w:color w:val="1B3348"/>
                <w:sz w:val="14"/>
              </w:rPr>
              <w:t>0.549</w:t>
            </w:r>
          </w:p>
        </w:tc>
        <w:tc>
          <w:tcPr>
            <w:tcW w:type="dxa" w:w="1142"/>
            <w:vAlign w:val="center"/>
          </w:tcPr>
          <w:p>
            <w:pPr>
              <w:spacing w:after="0" w:before="0" w:line="240" w:lineRule="auto"/>
            </w:pPr>
            <w:r/>
            <w:r>
              <w:rPr>
                <w:rFonts w:ascii="Aptos" w:hAnsi="Aptos"/>
                <w:b w:val="0"/>
                <w:color w:val="1B3348"/>
                <w:sz w:val="14"/>
              </w:rPr>
              <w:t>2.465</w:t>
            </w:r>
          </w:p>
        </w:tc>
        <w:tc>
          <w:tcPr>
            <w:tcW w:type="dxa" w:w="1142"/>
            <w:vAlign w:val="center"/>
          </w:tcPr>
          <w:p>
            <w:pPr>
              <w:spacing w:after="0" w:before="0" w:line="240" w:lineRule="auto"/>
            </w:pPr>
            <w:r/>
            <w:r>
              <w:rPr>
                <w:rFonts w:ascii="Aptos" w:hAnsi="Aptos"/>
                <w:b w:val="0"/>
                <w:color w:val="1B3348"/>
                <w:sz w:val="14"/>
              </w:rPr>
              <w:t>9/9</w:t>
            </w:r>
          </w:p>
        </w:tc>
      </w:tr>
      <w:tr>
        <w:trPr>
          <w:cantSplit/>
        </w:trPr>
        <w:tc>
          <w:tcPr>
            <w:tcW w:type="dxa" w:w="1142"/>
            <w:vAlign w:val="center"/>
            <w:shd w:fill="F5F8F9"/>
          </w:tcPr>
          <w:p>
            <w:pPr>
              <w:spacing w:after="0" w:before="0" w:line="240" w:lineRule="auto"/>
            </w:pPr>
            <w:r/>
            <w:r>
              <w:rPr>
                <w:rFonts w:ascii="Aptos" w:hAnsi="Aptos"/>
                <w:b w:val="0"/>
                <w:color w:val="1B3348"/>
                <w:sz w:val="14"/>
              </w:rPr>
              <w:t>PGD6</w:t>
            </w:r>
          </w:p>
        </w:tc>
        <w:tc>
          <w:tcPr>
            <w:tcW w:type="dxa" w:w="1142"/>
            <w:vAlign w:val="center"/>
            <w:shd w:fill="F5F8F9"/>
          </w:tcPr>
          <w:p>
            <w:pPr>
              <w:spacing w:after="0" w:before="0" w:line="240" w:lineRule="auto"/>
            </w:pPr>
            <w:r/>
            <w:r>
              <w:rPr>
                <w:rFonts w:ascii="Aptos" w:hAnsi="Aptos"/>
                <w:b w:val="0"/>
                <w:color w:val="1B3348"/>
                <w:sz w:val="14"/>
              </w:rPr>
              <w:t>0.502</w:t>
            </w:r>
          </w:p>
        </w:tc>
        <w:tc>
          <w:tcPr>
            <w:tcW w:type="dxa" w:w="1142"/>
            <w:vAlign w:val="center"/>
            <w:shd w:fill="F5F8F9"/>
          </w:tcPr>
          <w:p>
            <w:pPr>
              <w:spacing w:after="0" w:before="0" w:line="240" w:lineRule="auto"/>
            </w:pPr>
            <w:r/>
            <w:r>
              <w:rPr>
                <w:rFonts w:ascii="Aptos" w:hAnsi="Aptos"/>
                <w:b w:val="0"/>
                <w:color w:val="1B3348"/>
                <w:sz w:val="14"/>
              </w:rPr>
              <w:t>0.570</w:t>
            </w:r>
          </w:p>
        </w:tc>
        <w:tc>
          <w:tcPr>
            <w:tcW w:type="dxa" w:w="1142"/>
            <w:vAlign w:val="center"/>
            <w:shd w:fill="F5F8F9"/>
          </w:tcPr>
          <w:p>
            <w:pPr>
              <w:spacing w:after="0" w:before="0" w:line="240" w:lineRule="auto"/>
            </w:pPr>
            <w:r/>
            <w:r>
              <w:rPr>
                <w:rFonts w:ascii="Aptos" w:hAnsi="Aptos"/>
                <w:b w:val="0"/>
                <w:color w:val="1B3348"/>
                <w:sz w:val="14"/>
              </w:rPr>
              <w:t>1.409</w:t>
            </w:r>
          </w:p>
        </w:tc>
        <w:tc>
          <w:tcPr>
            <w:tcW w:type="dxa" w:w="1142"/>
            <w:vAlign w:val="center"/>
            <w:shd w:fill="F5F8F9"/>
          </w:tcPr>
          <w:p>
            <w:pPr>
              <w:spacing w:after="0" w:before="0" w:line="240" w:lineRule="auto"/>
            </w:pPr>
            <w:r/>
            <w:r>
              <w:rPr>
                <w:rFonts w:ascii="Aptos" w:hAnsi="Aptos"/>
                <w:b w:val="0"/>
                <w:color w:val="1B3348"/>
                <w:sz w:val="14"/>
              </w:rPr>
              <w:t>8/9</w:t>
            </w:r>
          </w:p>
        </w:tc>
        <w:tc>
          <w:tcPr>
            <w:tcW w:type="dxa" w:w="1142"/>
            <w:vAlign w:val="center"/>
            <w:shd w:fill="F5F8F9"/>
          </w:tcPr>
          <w:p>
            <w:pPr>
              <w:spacing w:after="0" w:before="0" w:line="240" w:lineRule="auto"/>
            </w:pPr>
            <w:r/>
            <w:r>
              <w:rPr>
                <w:rFonts w:ascii="Aptos" w:hAnsi="Aptos"/>
                <w:b w:val="0"/>
                <w:color w:val="1B3348"/>
                <w:sz w:val="14"/>
              </w:rPr>
              <w:t>0.502</w:t>
            </w:r>
          </w:p>
        </w:tc>
        <w:tc>
          <w:tcPr>
            <w:tcW w:type="dxa" w:w="1142"/>
            <w:vAlign w:val="center"/>
            <w:shd w:fill="F5F8F9"/>
          </w:tcPr>
          <w:p>
            <w:pPr>
              <w:spacing w:after="0" w:before="0" w:line="240" w:lineRule="auto"/>
            </w:pPr>
            <w:r/>
            <w:r>
              <w:rPr>
                <w:rFonts w:ascii="Aptos" w:hAnsi="Aptos"/>
                <w:b w:val="0"/>
                <w:color w:val="1B3348"/>
                <w:sz w:val="14"/>
              </w:rPr>
              <w:t>0.551</w:t>
            </w:r>
          </w:p>
        </w:tc>
        <w:tc>
          <w:tcPr>
            <w:tcW w:type="dxa" w:w="1142"/>
            <w:vAlign w:val="center"/>
            <w:shd w:fill="F5F8F9"/>
          </w:tcPr>
          <w:p>
            <w:pPr>
              <w:spacing w:after="0" w:before="0" w:line="240" w:lineRule="auto"/>
            </w:pPr>
            <w:r/>
            <w:r>
              <w:rPr>
                <w:rFonts w:ascii="Aptos" w:hAnsi="Aptos"/>
                <w:b w:val="0"/>
                <w:color w:val="1B3348"/>
                <w:sz w:val="14"/>
              </w:rPr>
              <w:t>2.619</w:t>
            </w:r>
          </w:p>
        </w:tc>
        <w:tc>
          <w:tcPr>
            <w:tcW w:type="dxa" w:w="1142"/>
            <w:vAlign w:val="center"/>
            <w:shd w:fill="F5F8F9"/>
          </w:tcPr>
          <w:p>
            <w:pPr>
              <w:spacing w:after="0" w:before="0" w:line="240" w:lineRule="auto"/>
            </w:pPr>
            <w:r/>
            <w:r>
              <w:rPr>
                <w:rFonts w:ascii="Aptos" w:hAnsi="Aptos"/>
                <w:b w:val="0"/>
                <w:color w:val="1B3348"/>
                <w:sz w:val="14"/>
              </w:rPr>
              <w:t>9/9</w:t>
            </w:r>
          </w:p>
        </w:tc>
      </w:tr>
    </w:tbl>
    <w:p>
      <w:pPr>
        <w:spacing w:after="0"/>
      </w:pPr>
    </w:p>
    <w:p>
      <w:pPr>
        <w:jc w:val="center"/>
      </w:pPr>
      <w:r>
        <w:rPr>
          <w:i/>
          <w:color w:val="5C6774"/>
          <w:sz w:val="16"/>
        </w:rPr>
        <w:t>AUC and realized reference d′ are session means (n=9) of stored at_half_r2 values. Rows with below_grid include boundary points; use validity-filtered comparisons for equal-damage inference.</w:t>
      </w:r>
    </w:p>
    <w:p>
      <w:pPr>
        <w:pStyle w:val="Heading2"/>
      </w:pPr>
      <w:r>
        <w:t>3.3 Specific question: are reference threats less detectable at equal damage?</w:t>
      </w:r>
    </w:p>
    <w:p>
      <w:r>
        <w:t>For the SP8 models, all nine reference and all nine isotropic half-R² crossings are status=ok. Their mean CNN AUC is 0.575 for reference and 0.778 for isotropic attacks (mean paired difference +0.203, isotropic minus reference), with 7/9 sessions showing higher isotropic AUC. The corresponding blind-autoencoder AUCs are 0.501 for reference and 0.537 for isotropic. A 0.55 AUC threshold would not classify every reference attack as indistinguishable: four of the nine SP8 reference CNN AUC values exceed 0.55 in the rounded export.</w:t>
      </w:r>
    </w:p>
    <w:p>
      <w:r>
        <w:t>Relative to PGD6 under the same reference threat, SP8 has essentially unchanged CNN detectability, not a clear stealth advantage: descriptive overall means are 0.575 (SP8) and 0.570 (PGD6), with one PGD6 reference half-damage field below_grid. Restricting to eight valid matched session comparisons yields a mean SP8−PGD6 CNN AUC difference of approximately +0.003. Thus SP8 improves resistance to reference attacks but does not make those reference attacks consistently more difficult for the attack-aware CNN to detect compared with PGD6.</w:t>
      </w:r>
    </w:p>
    <w:p>
      <w:r>
        <w:drawing>
          <wp:inline xmlns:a="http://schemas.openxmlformats.org/drawingml/2006/main" xmlns:pic="http://schemas.openxmlformats.org/drawingml/2006/picture">
            <wp:extent cx="6263640" cy="2585465"/>
            <wp:docPr id="3" name="Picture 3"/>
            <wp:cNvGraphicFramePr>
              <a:graphicFrameLocks noChangeAspect="1"/>
            </wp:cNvGraphicFramePr>
            <a:graphic>
              <a:graphicData uri="http://schemas.openxmlformats.org/drawingml/2006/picture">
                <pic:pic>
                  <pic:nvPicPr>
                    <pic:cNvPr id="0" name="_exp6_fig_auc_sp8.png"/>
                    <pic:cNvPicPr/>
                  </pic:nvPicPr>
                  <pic:blipFill>
                    <a:blip r:embed="rId13"/>
                    <a:stretch>
                      <a:fillRect/>
                    </a:stretch>
                  </pic:blipFill>
                  <pic:spPr>
                    <a:xfrm>
                      <a:off x="0" y="0"/>
                      <a:ext cx="6263640" cy="2585465"/>
                    </a:xfrm>
                    <a:prstGeom prst="rect"/>
                  </pic:spPr>
                </pic:pic>
              </a:graphicData>
            </a:graphic>
          </wp:inline>
        </w:drawing>
      </w:r>
    </w:p>
    <w:p>
      <w:pPr>
        <w:jc w:val="center"/>
      </w:pPr>
      <w:r>
        <w:rPr>
          <w:i/>
          <w:color w:val="5C6774"/>
          <w:sz w:val="16"/>
        </w:rPr>
        <w:t>Figure 3. Within SP8, CNN AUC at half-damage (all 9 sessions valid). Dashed AUC 0.55 reference line is a convention, not statistical significance.</w:t>
      </w:r>
    </w:p>
    <w:p>
      <w:pPr>
        <w:pStyle w:val="Heading2"/>
      </w:pPr>
      <w:r>
        <w:t>3.4 Critical interpretation of the two detectors</w:t>
      </w:r>
    </w:p>
    <w:p>
      <w:r>
        <w:t>The clean-only autoencoder has near-chance AUC (~0.50) for many decoder-targeted reference attacks at damage=half-R², while the trained CNN often detects them above chance. CNN AUC measures an attack-aware binary classifier trained on examples of this attack geometry, whereas AE is a blind clean-only anomaly model. These are different operational threat assumptions and cannot be collapsed into an unqualified “undetectable perturbation” claim. The geometries also differ in realized raw L2 and reference d′ at matched damage; the supplied per-model reference d′ values are included in the detailed tables.</w:t>
      </w:r>
    </w:p>
    <w:p>
      <w:pPr>
        <w:pStyle w:val="Heading2"/>
      </w:pPr>
      <w:r>
        <w:t>3.5 Representative matched-damage model comparisons (session-level)</w:t>
      </w:r>
    </w:p>
    <w:p>
      <w:pPr>
        <w:pStyle w:val="Heading3"/>
      </w:pPr>
      <w:r>
        <w:t>SP_D8 — by recording</w:t>
      </w:r>
    </w:p>
    <w:tbl>
      <w:tblPr>
        <w:tblStyle w:val="TableGrid"/>
        <w:tblW w:type="auto" w:w="0"/>
        <w:jc w:val="center"/>
        <w:tblLayout w:type="autofit"/>
        <w:tblLook w:firstColumn="1" w:firstRow="1" w:lastColumn="0" w:lastRow="0" w:noHBand="0" w:noVBand="1" w:val="04A0"/>
      </w:tblPr>
      <w:tblGrid>
        <w:gridCol w:w="1285"/>
        <w:gridCol w:w="1285"/>
        <w:gridCol w:w="1285"/>
        <w:gridCol w:w="1285"/>
        <w:gridCol w:w="1285"/>
        <w:gridCol w:w="1285"/>
        <w:gridCol w:w="1285"/>
        <w:gridCol w:w="1285"/>
      </w:tblGrid>
      <w:tr>
        <w:trPr>
          <w:tblHeader w:val="true"/>
          <w:cantSplit/>
        </w:trPr>
        <w:tc>
          <w:tcPr>
            <w:tcW w:type="dxa" w:w="1285"/>
            <w:vAlign w:val="center"/>
            <w:shd w:fill="DDE7EC"/>
          </w:tcPr>
          <w:p>
            <w:pPr>
              <w:spacing w:after="0" w:before="0" w:line="240" w:lineRule="auto"/>
            </w:pPr>
            <w:r/>
            <w:r>
              <w:rPr>
                <w:rFonts w:ascii="Aptos" w:hAnsi="Aptos"/>
                <w:b/>
                <w:color w:val="1B3348"/>
                <w:sz w:val="15"/>
              </w:rPr>
              <w:t>Recording</w:t>
            </w:r>
          </w:p>
        </w:tc>
        <w:tc>
          <w:tcPr>
            <w:tcW w:type="dxa" w:w="1285"/>
            <w:vAlign w:val="center"/>
            <w:shd w:fill="DDE7EC"/>
          </w:tcPr>
          <w:p>
            <w:pPr>
              <w:spacing w:after="0" w:before="0" w:line="240" w:lineRule="auto"/>
            </w:pPr>
            <w:r/>
            <w:r>
              <w:rPr>
                <w:rFonts w:ascii="Aptos" w:hAnsi="Aptos"/>
                <w:b/>
                <w:color w:val="1B3348"/>
                <w:sz w:val="15"/>
              </w:rPr>
              <w:t>Ref status</w:t>
            </w:r>
          </w:p>
        </w:tc>
        <w:tc>
          <w:tcPr>
            <w:tcW w:type="dxa" w:w="1285"/>
            <w:vAlign w:val="center"/>
            <w:shd w:fill="DDE7EC"/>
          </w:tcPr>
          <w:p>
            <w:pPr>
              <w:spacing w:after="0" w:before="0" w:line="240" w:lineRule="auto"/>
            </w:pPr>
            <w:r/>
            <w:r>
              <w:rPr>
                <w:rFonts w:ascii="Aptos" w:hAnsi="Aptos"/>
                <w:b/>
                <w:color w:val="1B3348"/>
                <w:sz w:val="15"/>
              </w:rPr>
              <w:t>Ref ε½</w:t>
            </w:r>
          </w:p>
        </w:tc>
        <w:tc>
          <w:tcPr>
            <w:tcW w:type="dxa" w:w="1285"/>
            <w:vAlign w:val="center"/>
            <w:shd w:fill="DDE7EC"/>
          </w:tcPr>
          <w:p>
            <w:pPr>
              <w:spacing w:after="0" w:before="0" w:line="240" w:lineRule="auto"/>
            </w:pPr>
            <w:r/>
            <w:r>
              <w:rPr>
                <w:rFonts w:ascii="Aptos" w:hAnsi="Aptos"/>
                <w:b/>
                <w:color w:val="1B3348"/>
                <w:sz w:val="15"/>
              </w:rPr>
              <w:t>Ref CNN</w:t>
            </w:r>
          </w:p>
        </w:tc>
        <w:tc>
          <w:tcPr>
            <w:tcW w:type="dxa" w:w="1285"/>
            <w:vAlign w:val="center"/>
            <w:shd w:fill="DDE7EC"/>
          </w:tcPr>
          <w:p>
            <w:pPr>
              <w:spacing w:after="0" w:before="0" w:line="240" w:lineRule="auto"/>
            </w:pPr>
            <w:r/>
            <w:r>
              <w:rPr>
                <w:rFonts w:ascii="Aptos" w:hAnsi="Aptos"/>
                <w:b/>
                <w:color w:val="1B3348"/>
                <w:sz w:val="15"/>
              </w:rPr>
              <w:t>Iso status</w:t>
            </w:r>
          </w:p>
        </w:tc>
        <w:tc>
          <w:tcPr>
            <w:tcW w:type="dxa" w:w="1285"/>
            <w:vAlign w:val="center"/>
            <w:shd w:fill="DDE7EC"/>
          </w:tcPr>
          <w:p>
            <w:pPr>
              <w:spacing w:after="0" w:before="0" w:line="240" w:lineRule="auto"/>
            </w:pPr>
            <w:r/>
            <w:r>
              <w:rPr>
                <w:rFonts w:ascii="Aptos" w:hAnsi="Aptos"/>
                <w:b/>
                <w:color w:val="1B3348"/>
                <w:sz w:val="15"/>
              </w:rPr>
              <w:t>Iso ε½</w:t>
            </w:r>
          </w:p>
        </w:tc>
        <w:tc>
          <w:tcPr>
            <w:tcW w:type="dxa" w:w="1285"/>
            <w:vAlign w:val="center"/>
            <w:shd w:fill="DDE7EC"/>
          </w:tcPr>
          <w:p>
            <w:pPr>
              <w:spacing w:after="0" w:before="0" w:line="240" w:lineRule="auto"/>
            </w:pPr>
            <w:r/>
            <w:r>
              <w:rPr>
                <w:rFonts w:ascii="Aptos" w:hAnsi="Aptos"/>
                <w:b/>
                <w:color w:val="1B3348"/>
                <w:sz w:val="15"/>
              </w:rPr>
              <w:t>Iso CNN</w:t>
            </w:r>
          </w:p>
        </w:tc>
        <w:tc>
          <w:tcPr>
            <w:tcW w:type="dxa" w:w="1285"/>
            <w:vAlign w:val="center"/>
            <w:shd w:fill="DDE7EC"/>
          </w:tcPr>
          <w:p>
            <w:pPr>
              <w:spacing w:after="0" w:before="0" w:line="240" w:lineRule="auto"/>
            </w:pPr>
            <w:r/>
            <w:r>
              <w:rPr>
                <w:rFonts w:ascii="Aptos" w:hAnsi="Aptos"/>
                <w:b/>
                <w:color w:val="1B3348"/>
                <w:sz w:val="15"/>
              </w:rPr>
              <w:t>CNN Δ I−R</w:t>
            </w:r>
          </w:p>
        </w:tc>
      </w:tr>
      <w:tr>
        <w:trPr>
          <w:cantSplit/>
        </w:trPr>
        <w:tc>
          <w:tcPr>
            <w:tcW w:type="dxa" w:w="1285"/>
            <w:vAlign w:val="center"/>
          </w:tcPr>
          <w:p>
            <w:pPr>
              <w:spacing w:after="0" w:before="0" w:line="240" w:lineRule="auto"/>
            </w:pPr>
            <w:r/>
            <w:r>
              <w:rPr>
                <w:rFonts w:ascii="Aptos" w:hAnsi="Aptos"/>
                <w:b w:val="0"/>
                <w:color w:val="1B3348"/>
                <w:sz w:val="15"/>
              </w:rPr>
              <w:t>C-CO12</w:t>
            </w:r>
          </w:p>
        </w:tc>
        <w:tc>
          <w:tcPr>
            <w:tcW w:type="dxa" w:w="1285"/>
            <w:vAlign w:val="center"/>
          </w:tcPr>
          <w:p>
            <w:pPr>
              <w:spacing w:after="0" w:before="0" w:line="240" w:lineRule="auto"/>
            </w:pPr>
            <w:r/>
            <w:r>
              <w:rPr>
                <w:rFonts w:ascii="Aptos" w:hAnsi="Aptos"/>
                <w:b w:val="0"/>
                <w:color w:val="1B3348"/>
                <w:sz w:val="15"/>
              </w:rPr>
              <w:t>ok</w:t>
            </w:r>
          </w:p>
        </w:tc>
        <w:tc>
          <w:tcPr>
            <w:tcW w:type="dxa" w:w="1285"/>
            <w:vAlign w:val="center"/>
          </w:tcPr>
          <w:p>
            <w:pPr>
              <w:spacing w:after="0" w:before="0" w:line="240" w:lineRule="auto"/>
            </w:pPr>
            <w:r/>
            <w:r>
              <w:rPr>
                <w:rFonts w:ascii="Aptos" w:hAnsi="Aptos"/>
                <w:b w:val="0"/>
                <w:color w:val="1B3348"/>
                <w:sz w:val="15"/>
              </w:rPr>
              <w:t>2.481</w:t>
            </w:r>
          </w:p>
        </w:tc>
        <w:tc>
          <w:tcPr>
            <w:tcW w:type="dxa" w:w="1285"/>
            <w:vAlign w:val="center"/>
          </w:tcPr>
          <w:p>
            <w:pPr>
              <w:spacing w:after="0" w:before="0" w:line="240" w:lineRule="auto"/>
            </w:pPr>
            <w:r/>
            <w:r>
              <w:rPr>
                <w:rFonts w:ascii="Aptos" w:hAnsi="Aptos"/>
                <w:b w:val="0"/>
                <w:color w:val="1B3348"/>
                <w:sz w:val="15"/>
              </w:rPr>
              <w:t>0.661</w:t>
            </w:r>
          </w:p>
        </w:tc>
        <w:tc>
          <w:tcPr>
            <w:tcW w:type="dxa" w:w="1285"/>
            <w:vAlign w:val="center"/>
          </w:tcPr>
          <w:p>
            <w:pPr>
              <w:spacing w:after="0" w:before="0" w:line="240" w:lineRule="auto"/>
            </w:pPr>
            <w:r/>
            <w:r>
              <w:rPr>
                <w:rFonts w:ascii="Aptos" w:hAnsi="Aptos"/>
                <w:b w:val="0"/>
                <w:color w:val="1B3348"/>
                <w:sz w:val="15"/>
              </w:rPr>
              <w:t>ok</w:t>
            </w:r>
          </w:p>
        </w:tc>
        <w:tc>
          <w:tcPr>
            <w:tcW w:type="dxa" w:w="1285"/>
            <w:vAlign w:val="center"/>
          </w:tcPr>
          <w:p>
            <w:pPr>
              <w:spacing w:after="0" w:before="0" w:line="240" w:lineRule="auto"/>
            </w:pPr>
            <w:r/>
            <w:r>
              <w:rPr>
                <w:rFonts w:ascii="Aptos" w:hAnsi="Aptos"/>
                <w:b w:val="0"/>
                <w:color w:val="1B3348"/>
                <w:sz w:val="15"/>
              </w:rPr>
              <w:t>3.267</w:t>
            </w:r>
          </w:p>
        </w:tc>
        <w:tc>
          <w:tcPr>
            <w:tcW w:type="dxa" w:w="1285"/>
            <w:vAlign w:val="center"/>
          </w:tcPr>
          <w:p>
            <w:pPr>
              <w:spacing w:after="0" w:before="0" w:line="240" w:lineRule="auto"/>
            </w:pPr>
            <w:r/>
            <w:r>
              <w:rPr>
                <w:rFonts w:ascii="Aptos" w:hAnsi="Aptos"/>
                <w:b w:val="0"/>
                <w:color w:val="1B3348"/>
                <w:sz w:val="15"/>
              </w:rPr>
              <w:t>0.696</w:t>
            </w:r>
          </w:p>
        </w:tc>
        <w:tc>
          <w:tcPr>
            <w:tcW w:type="dxa" w:w="1285"/>
            <w:vAlign w:val="center"/>
          </w:tcPr>
          <w:p>
            <w:pPr>
              <w:spacing w:after="0" w:before="0" w:line="240" w:lineRule="auto"/>
            </w:pPr>
            <w:r/>
            <w:r>
              <w:rPr>
                <w:rFonts w:ascii="Aptos" w:hAnsi="Aptos"/>
                <w:b w:val="0"/>
                <w:color w:val="1B3348"/>
                <w:sz w:val="15"/>
              </w:rPr>
              <w:t>0.035</w:t>
            </w:r>
          </w:p>
        </w:tc>
      </w:tr>
      <w:tr>
        <w:trPr>
          <w:cantSplit/>
        </w:trPr>
        <w:tc>
          <w:tcPr>
            <w:tcW w:type="dxa" w:w="1285"/>
            <w:vAlign w:val="center"/>
            <w:shd w:fill="F5F8F9"/>
          </w:tcPr>
          <w:p>
            <w:pPr>
              <w:spacing w:after="0" w:before="0" w:line="240" w:lineRule="auto"/>
            </w:pPr>
            <w:r/>
            <w:r>
              <w:rPr>
                <w:rFonts w:ascii="Aptos" w:hAnsi="Aptos"/>
                <w:b w:val="0"/>
                <w:color w:val="1B3348"/>
                <w:sz w:val="15"/>
              </w:rPr>
              <w:t>C-CO13</w:t>
            </w:r>
          </w:p>
        </w:tc>
        <w:tc>
          <w:tcPr>
            <w:tcW w:type="dxa" w:w="1285"/>
            <w:vAlign w:val="center"/>
            <w:shd w:fill="F5F8F9"/>
          </w:tcPr>
          <w:p>
            <w:pPr>
              <w:spacing w:after="0" w:before="0" w:line="240" w:lineRule="auto"/>
            </w:pPr>
            <w:r/>
            <w:r>
              <w:rPr>
                <w:rFonts w:ascii="Aptos" w:hAnsi="Aptos"/>
                <w:b w:val="0"/>
                <w:color w:val="1B3348"/>
                <w:sz w:val="15"/>
              </w:rPr>
              <w:t>ok</w:t>
            </w:r>
          </w:p>
        </w:tc>
        <w:tc>
          <w:tcPr>
            <w:tcW w:type="dxa" w:w="1285"/>
            <w:vAlign w:val="center"/>
            <w:shd w:fill="F5F8F9"/>
          </w:tcPr>
          <w:p>
            <w:pPr>
              <w:spacing w:after="0" w:before="0" w:line="240" w:lineRule="auto"/>
            </w:pPr>
            <w:r/>
            <w:r>
              <w:rPr>
                <w:rFonts w:ascii="Aptos" w:hAnsi="Aptos"/>
                <w:b w:val="0"/>
                <w:color w:val="1B3348"/>
                <w:sz w:val="15"/>
              </w:rPr>
              <w:t>2.434</w:t>
            </w:r>
          </w:p>
        </w:tc>
        <w:tc>
          <w:tcPr>
            <w:tcW w:type="dxa" w:w="1285"/>
            <w:vAlign w:val="center"/>
            <w:shd w:fill="F5F8F9"/>
          </w:tcPr>
          <w:p>
            <w:pPr>
              <w:spacing w:after="0" w:before="0" w:line="240" w:lineRule="auto"/>
            </w:pPr>
            <w:r/>
            <w:r>
              <w:rPr>
                <w:rFonts w:ascii="Aptos" w:hAnsi="Aptos"/>
                <w:b w:val="0"/>
                <w:color w:val="1B3348"/>
                <w:sz w:val="15"/>
              </w:rPr>
              <w:t>0.647</w:t>
            </w:r>
          </w:p>
        </w:tc>
        <w:tc>
          <w:tcPr>
            <w:tcW w:type="dxa" w:w="1285"/>
            <w:vAlign w:val="center"/>
            <w:shd w:fill="F5F8F9"/>
          </w:tcPr>
          <w:p>
            <w:pPr>
              <w:spacing w:after="0" w:before="0" w:line="240" w:lineRule="auto"/>
            </w:pPr>
            <w:r/>
            <w:r>
              <w:rPr>
                <w:rFonts w:ascii="Aptos" w:hAnsi="Aptos"/>
                <w:b w:val="0"/>
                <w:color w:val="1B3348"/>
                <w:sz w:val="15"/>
              </w:rPr>
              <w:t>ok</w:t>
            </w:r>
          </w:p>
        </w:tc>
        <w:tc>
          <w:tcPr>
            <w:tcW w:type="dxa" w:w="1285"/>
            <w:vAlign w:val="center"/>
            <w:shd w:fill="F5F8F9"/>
          </w:tcPr>
          <w:p>
            <w:pPr>
              <w:spacing w:after="0" w:before="0" w:line="240" w:lineRule="auto"/>
            </w:pPr>
            <w:r/>
            <w:r>
              <w:rPr>
                <w:rFonts w:ascii="Aptos" w:hAnsi="Aptos"/>
                <w:b w:val="0"/>
                <w:color w:val="1B3348"/>
                <w:sz w:val="15"/>
              </w:rPr>
              <w:t>2.990</w:t>
            </w:r>
          </w:p>
        </w:tc>
        <w:tc>
          <w:tcPr>
            <w:tcW w:type="dxa" w:w="1285"/>
            <w:vAlign w:val="center"/>
            <w:shd w:fill="F5F8F9"/>
          </w:tcPr>
          <w:p>
            <w:pPr>
              <w:spacing w:after="0" w:before="0" w:line="240" w:lineRule="auto"/>
            </w:pPr>
            <w:r/>
            <w:r>
              <w:rPr>
                <w:rFonts w:ascii="Aptos" w:hAnsi="Aptos"/>
                <w:b w:val="0"/>
                <w:color w:val="1B3348"/>
                <w:sz w:val="15"/>
              </w:rPr>
              <w:t>0.636</w:t>
            </w:r>
          </w:p>
        </w:tc>
        <w:tc>
          <w:tcPr>
            <w:tcW w:type="dxa" w:w="1285"/>
            <w:vAlign w:val="center"/>
            <w:shd w:fill="F5F8F9"/>
          </w:tcPr>
          <w:p>
            <w:pPr>
              <w:spacing w:after="0" w:before="0" w:line="240" w:lineRule="auto"/>
            </w:pPr>
            <w:r/>
            <w:r>
              <w:rPr>
                <w:rFonts w:ascii="Aptos" w:hAnsi="Aptos"/>
                <w:b w:val="0"/>
                <w:color w:val="1B3348"/>
                <w:sz w:val="15"/>
              </w:rPr>
              <w:t>-0.011</w:t>
            </w:r>
          </w:p>
        </w:tc>
      </w:tr>
      <w:tr>
        <w:trPr>
          <w:cantSplit/>
        </w:trPr>
        <w:tc>
          <w:tcPr>
            <w:tcW w:type="dxa" w:w="1285"/>
            <w:vAlign w:val="center"/>
          </w:tcPr>
          <w:p>
            <w:pPr>
              <w:spacing w:after="0" w:before="0" w:line="240" w:lineRule="auto"/>
            </w:pPr>
            <w:r/>
            <w:r>
              <w:rPr>
                <w:rFonts w:ascii="Aptos" w:hAnsi="Aptos"/>
                <w:b w:val="0"/>
                <w:color w:val="1B3348"/>
                <w:sz w:val="15"/>
              </w:rPr>
              <w:t>C-RT13</w:t>
            </w:r>
          </w:p>
        </w:tc>
        <w:tc>
          <w:tcPr>
            <w:tcW w:type="dxa" w:w="1285"/>
            <w:vAlign w:val="center"/>
          </w:tcPr>
          <w:p>
            <w:pPr>
              <w:spacing w:after="0" w:before="0" w:line="240" w:lineRule="auto"/>
            </w:pPr>
            <w:r/>
            <w:r>
              <w:rPr>
                <w:rFonts w:ascii="Aptos" w:hAnsi="Aptos"/>
                <w:b w:val="0"/>
                <w:color w:val="1B3348"/>
                <w:sz w:val="15"/>
              </w:rPr>
              <w:t>ok</w:t>
            </w:r>
          </w:p>
        </w:tc>
        <w:tc>
          <w:tcPr>
            <w:tcW w:type="dxa" w:w="1285"/>
            <w:vAlign w:val="center"/>
          </w:tcPr>
          <w:p>
            <w:pPr>
              <w:spacing w:after="0" w:before="0" w:line="240" w:lineRule="auto"/>
            </w:pPr>
            <w:r/>
            <w:r>
              <w:rPr>
                <w:rFonts w:ascii="Aptos" w:hAnsi="Aptos"/>
                <w:b w:val="0"/>
                <w:color w:val="1B3348"/>
                <w:sz w:val="15"/>
              </w:rPr>
              <w:t>1.189</w:t>
            </w:r>
          </w:p>
        </w:tc>
        <w:tc>
          <w:tcPr>
            <w:tcW w:type="dxa" w:w="1285"/>
            <w:vAlign w:val="center"/>
          </w:tcPr>
          <w:p>
            <w:pPr>
              <w:spacing w:after="0" w:before="0" w:line="240" w:lineRule="auto"/>
            </w:pPr>
            <w:r/>
            <w:r>
              <w:rPr>
                <w:rFonts w:ascii="Aptos" w:hAnsi="Aptos"/>
                <w:b w:val="0"/>
                <w:color w:val="1B3348"/>
                <w:sz w:val="15"/>
              </w:rPr>
              <w:t>0.536</w:t>
            </w:r>
          </w:p>
        </w:tc>
        <w:tc>
          <w:tcPr>
            <w:tcW w:type="dxa" w:w="1285"/>
            <w:vAlign w:val="center"/>
          </w:tcPr>
          <w:p>
            <w:pPr>
              <w:spacing w:after="0" w:before="0" w:line="240" w:lineRule="auto"/>
            </w:pPr>
            <w:r/>
            <w:r>
              <w:rPr>
                <w:rFonts w:ascii="Aptos" w:hAnsi="Aptos"/>
                <w:b w:val="0"/>
                <w:color w:val="1B3348"/>
                <w:sz w:val="15"/>
              </w:rPr>
              <w:t>ok</w:t>
            </w:r>
          </w:p>
        </w:tc>
        <w:tc>
          <w:tcPr>
            <w:tcW w:type="dxa" w:w="1285"/>
            <w:vAlign w:val="center"/>
          </w:tcPr>
          <w:p>
            <w:pPr>
              <w:spacing w:after="0" w:before="0" w:line="240" w:lineRule="auto"/>
            </w:pPr>
            <w:r/>
            <w:r>
              <w:rPr>
                <w:rFonts w:ascii="Aptos" w:hAnsi="Aptos"/>
                <w:b w:val="0"/>
                <w:color w:val="1B3348"/>
                <w:sz w:val="15"/>
              </w:rPr>
              <w:t>1.562</w:t>
            </w:r>
          </w:p>
        </w:tc>
        <w:tc>
          <w:tcPr>
            <w:tcW w:type="dxa" w:w="1285"/>
            <w:vAlign w:val="center"/>
          </w:tcPr>
          <w:p>
            <w:pPr>
              <w:spacing w:after="0" w:before="0" w:line="240" w:lineRule="auto"/>
            </w:pPr>
            <w:r/>
            <w:r>
              <w:rPr>
                <w:rFonts w:ascii="Aptos" w:hAnsi="Aptos"/>
                <w:b w:val="0"/>
                <w:color w:val="1B3348"/>
                <w:sz w:val="15"/>
              </w:rPr>
              <w:t>0.528</w:t>
            </w:r>
          </w:p>
        </w:tc>
        <w:tc>
          <w:tcPr>
            <w:tcW w:type="dxa" w:w="1285"/>
            <w:vAlign w:val="center"/>
          </w:tcPr>
          <w:p>
            <w:pPr>
              <w:spacing w:after="0" w:before="0" w:line="240" w:lineRule="auto"/>
            </w:pPr>
            <w:r/>
            <w:r>
              <w:rPr>
                <w:rFonts w:ascii="Aptos" w:hAnsi="Aptos"/>
                <w:b w:val="0"/>
                <w:color w:val="1B3348"/>
                <w:sz w:val="15"/>
              </w:rPr>
              <w:t>-0.008</w:t>
            </w:r>
          </w:p>
        </w:tc>
      </w:tr>
      <w:tr>
        <w:trPr>
          <w:cantSplit/>
        </w:trPr>
        <w:tc>
          <w:tcPr>
            <w:tcW w:type="dxa" w:w="1285"/>
            <w:vAlign w:val="center"/>
            <w:shd w:fill="F5F8F9"/>
          </w:tcPr>
          <w:p>
            <w:pPr>
              <w:spacing w:after="0" w:before="0" w:line="240" w:lineRule="auto"/>
            </w:pPr>
            <w:r/>
            <w:r>
              <w:rPr>
                <w:rFonts w:ascii="Aptos" w:hAnsi="Aptos"/>
                <w:b w:val="0"/>
                <w:color w:val="1B3348"/>
                <w:sz w:val="15"/>
              </w:rPr>
              <w:t>C-RT6</w:t>
            </w:r>
          </w:p>
        </w:tc>
        <w:tc>
          <w:tcPr>
            <w:tcW w:type="dxa" w:w="1285"/>
            <w:vAlign w:val="center"/>
            <w:shd w:fill="F5F8F9"/>
          </w:tcPr>
          <w:p>
            <w:pPr>
              <w:spacing w:after="0" w:before="0" w:line="240" w:lineRule="auto"/>
            </w:pPr>
            <w:r/>
            <w:r>
              <w:rPr>
                <w:rFonts w:ascii="Aptos" w:hAnsi="Aptos"/>
                <w:b w:val="0"/>
                <w:color w:val="1B3348"/>
                <w:sz w:val="15"/>
              </w:rPr>
              <w:t>ok</w:t>
            </w:r>
          </w:p>
        </w:tc>
        <w:tc>
          <w:tcPr>
            <w:tcW w:type="dxa" w:w="1285"/>
            <w:vAlign w:val="center"/>
            <w:shd w:fill="F5F8F9"/>
          </w:tcPr>
          <w:p>
            <w:pPr>
              <w:spacing w:after="0" w:before="0" w:line="240" w:lineRule="auto"/>
            </w:pPr>
            <w:r/>
            <w:r>
              <w:rPr>
                <w:rFonts w:ascii="Aptos" w:hAnsi="Aptos"/>
                <w:b w:val="0"/>
                <w:color w:val="1B3348"/>
                <w:sz w:val="15"/>
              </w:rPr>
              <w:t>1.190</w:t>
            </w:r>
          </w:p>
        </w:tc>
        <w:tc>
          <w:tcPr>
            <w:tcW w:type="dxa" w:w="1285"/>
            <w:vAlign w:val="center"/>
            <w:shd w:fill="F5F8F9"/>
          </w:tcPr>
          <w:p>
            <w:pPr>
              <w:spacing w:after="0" w:before="0" w:line="240" w:lineRule="auto"/>
            </w:pPr>
            <w:r/>
            <w:r>
              <w:rPr>
                <w:rFonts w:ascii="Aptos" w:hAnsi="Aptos"/>
                <w:b w:val="0"/>
                <w:color w:val="1B3348"/>
                <w:sz w:val="15"/>
              </w:rPr>
              <w:t>0.550</w:t>
            </w:r>
          </w:p>
        </w:tc>
        <w:tc>
          <w:tcPr>
            <w:tcW w:type="dxa" w:w="1285"/>
            <w:vAlign w:val="center"/>
            <w:shd w:fill="F5F8F9"/>
          </w:tcPr>
          <w:p>
            <w:pPr>
              <w:spacing w:after="0" w:before="0" w:line="240" w:lineRule="auto"/>
            </w:pPr>
            <w:r/>
            <w:r>
              <w:rPr>
                <w:rFonts w:ascii="Aptos" w:hAnsi="Aptos"/>
                <w:b w:val="0"/>
                <w:color w:val="1B3348"/>
                <w:sz w:val="15"/>
              </w:rPr>
              <w:t>ok</w:t>
            </w:r>
          </w:p>
        </w:tc>
        <w:tc>
          <w:tcPr>
            <w:tcW w:type="dxa" w:w="1285"/>
            <w:vAlign w:val="center"/>
            <w:shd w:fill="F5F8F9"/>
          </w:tcPr>
          <w:p>
            <w:pPr>
              <w:spacing w:after="0" w:before="0" w:line="240" w:lineRule="auto"/>
            </w:pPr>
            <w:r/>
            <w:r>
              <w:rPr>
                <w:rFonts w:ascii="Aptos" w:hAnsi="Aptos"/>
                <w:b w:val="0"/>
                <w:color w:val="1B3348"/>
                <w:sz w:val="15"/>
              </w:rPr>
              <w:t>1.017</w:t>
            </w:r>
          </w:p>
        </w:tc>
        <w:tc>
          <w:tcPr>
            <w:tcW w:type="dxa" w:w="1285"/>
            <w:vAlign w:val="center"/>
            <w:shd w:fill="F5F8F9"/>
          </w:tcPr>
          <w:p>
            <w:pPr>
              <w:spacing w:after="0" w:before="0" w:line="240" w:lineRule="auto"/>
            </w:pPr>
            <w:r/>
            <w:r>
              <w:rPr>
                <w:rFonts w:ascii="Aptos" w:hAnsi="Aptos"/>
                <w:b w:val="0"/>
                <w:color w:val="1B3348"/>
                <w:sz w:val="15"/>
              </w:rPr>
              <w:t>0.942</w:t>
            </w:r>
          </w:p>
        </w:tc>
        <w:tc>
          <w:tcPr>
            <w:tcW w:type="dxa" w:w="1285"/>
            <w:vAlign w:val="center"/>
            <w:shd w:fill="F5F8F9"/>
          </w:tcPr>
          <w:p>
            <w:pPr>
              <w:spacing w:after="0" w:before="0" w:line="240" w:lineRule="auto"/>
            </w:pPr>
            <w:r/>
            <w:r>
              <w:rPr>
                <w:rFonts w:ascii="Aptos" w:hAnsi="Aptos"/>
                <w:b w:val="0"/>
                <w:color w:val="1B3348"/>
                <w:sz w:val="15"/>
              </w:rPr>
              <w:t>0.392</w:t>
            </w:r>
          </w:p>
        </w:tc>
      </w:tr>
      <w:tr>
        <w:trPr>
          <w:cantSplit/>
        </w:trPr>
        <w:tc>
          <w:tcPr>
            <w:tcW w:type="dxa" w:w="1285"/>
            <w:vAlign w:val="center"/>
          </w:tcPr>
          <w:p>
            <w:pPr>
              <w:spacing w:after="0" w:before="0" w:line="240" w:lineRule="auto"/>
            </w:pPr>
            <w:r/>
            <w:r>
              <w:rPr>
                <w:rFonts w:ascii="Aptos" w:hAnsi="Aptos"/>
                <w:b w:val="0"/>
                <w:color w:val="1B3348"/>
                <w:sz w:val="15"/>
              </w:rPr>
              <w:t>M-CO9</w:t>
            </w:r>
          </w:p>
        </w:tc>
        <w:tc>
          <w:tcPr>
            <w:tcW w:type="dxa" w:w="1285"/>
            <w:vAlign w:val="center"/>
          </w:tcPr>
          <w:p>
            <w:pPr>
              <w:spacing w:after="0" w:before="0" w:line="240" w:lineRule="auto"/>
            </w:pPr>
            <w:r/>
            <w:r>
              <w:rPr>
                <w:rFonts w:ascii="Aptos" w:hAnsi="Aptos"/>
                <w:b w:val="0"/>
                <w:color w:val="1B3348"/>
                <w:sz w:val="15"/>
              </w:rPr>
              <w:t>ok</w:t>
            </w:r>
          </w:p>
        </w:tc>
        <w:tc>
          <w:tcPr>
            <w:tcW w:type="dxa" w:w="1285"/>
            <w:vAlign w:val="center"/>
          </w:tcPr>
          <w:p>
            <w:pPr>
              <w:spacing w:after="0" w:before="0" w:line="240" w:lineRule="auto"/>
            </w:pPr>
            <w:r/>
            <w:r>
              <w:rPr>
                <w:rFonts w:ascii="Aptos" w:hAnsi="Aptos"/>
                <w:b w:val="0"/>
                <w:color w:val="1B3348"/>
                <w:sz w:val="15"/>
              </w:rPr>
              <w:t>2.638</w:t>
            </w:r>
          </w:p>
        </w:tc>
        <w:tc>
          <w:tcPr>
            <w:tcW w:type="dxa" w:w="1285"/>
            <w:vAlign w:val="center"/>
          </w:tcPr>
          <w:p>
            <w:pPr>
              <w:spacing w:after="0" w:before="0" w:line="240" w:lineRule="auto"/>
            </w:pPr>
            <w:r/>
            <w:r>
              <w:rPr>
                <w:rFonts w:ascii="Aptos" w:hAnsi="Aptos"/>
                <w:b w:val="0"/>
                <w:color w:val="1B3348"/>
                <w:sz w:val="15"/>
              </w:rPr>
              <w:t>0.624</w:t>
            </w:r>
          </w:p>
        </w:tc>
        <w:tc>
          <w:tcPr>
            <w:tcW w:type="dxa" w:w="1285"/>
            <w:vAlign w:val="center"/>
          </w:tcPr>
          <w:p>
            <w:pPr>
              <w:spacing w:after="0" w:before="0" w:line="240" w:lineRule="auto"/>
            </w:pPr>
            <w:r/>
            <w:r>
              <w:rPr>
                <w:rFonts w:ascii="Aptos" w:hAnsi="Aptos"/>
                <w:b w:val="0"/>
                <w:color w:val="1B3348"/>
                <w:sz w:val="15"/>
              </w:rPr>
              <w:t>ok</w:t>
            </w:r>
          </w:p>
        </w:tc>
        <w:tc>
          <w:tcPr>
            <w:tcW w:type="dxa" w:w="1285"/>
            <w:vAlign w:val="center"/>
          </w:tcPr>
          <w:p>
            <w:pPr>
              <w:spacing w:after="0" w:before="0" w:line="240" w:lineRule="auto"/>
            </w:pPr>
            <w:r/>
            <w:r>
              <w:rPr>
                <w:rFonts w:ascii="Aptos" w:hAnsi="Aptos"/>
                <w:b w:val="0"/>
                <w:color w:val="1B3348"/>
                <w:sz w:val="15"/>
              </w:rPr>
              <w:t>2.170</w:t>
            </w:r>
          </w:p>
        </w:tc>
        <w:tc>
          <w:tcPr>
            <w:tcW w:type="dxa" w:w="1285"/>
            <w:vAlign w:val="center"/>
          </w:tcPr>
          <w:p>
            <w:pPr>
              <w:spacing w:after="0" w:before="0" w:line="240" w:lineRule="auto"/>
            </w:pPr>
            <w:r/>
            <w:r>
              <w:rPr>
                <w:rFonts w:ascii="Aptos" w:hAnsi="Aptos"/>
                <w:b w:val="0"/>
                <w:color w:val="1B3348"/>
                <w:sz w:val="15"/>
              </w:rPr>
              <w:t>0.892</w:t>
            </w:r>
          </w:p>
        </w:tc>
        <w:tc>
          <w:tcPr>
            <w:tcW w:type="dxa" w:w="1285"/>
            <w:vAlign w:val="center"/>
          </w:tcPr>
          <w:p>
            <w:pPr>
              <w:spacing w:after="0" w:before="0" w:line="240" w:lineRule="auto"/>
            </w:pPr>
            <w:r/>
            <w:r>
              <w:rPr>
                <w:rFonts w:ascii="Aptos" w:hAnsi="Aptos"/>
                <w:b w:val="0"/>
                <w:color w:val="1B3348"/>
                <w:sz w:val="15"/>
              </w:rPr>
              <w:t>0.268</w:t>
            </w:r>
          </w:p>
        </w:tc>
      </w:tr>
      <w:tr>
        <w:trPr>
          <w:cantSplit/>
        </w:trPr>
        <w:tc>
          <w:tcPr>
            <w:tcW w:type="dxa" w:w="1285"/>
            <w:vAlign w:val="center"/>
            <w:shd w:fill="F5F8F9"/>
          </w:tcPr>
          <w:p>
            <w:pPr>
              <w:spacing w:after="0" w:before="0" w:line="240" w:lineRule="auto"/>
            </w:pPr>
            <w:r/>
            <w:r>
              <w:rPr>
                <w:rFonts w:ascii="Aptos" w:hAnsi="Aptos"/>
                <w:b w:val="0"/>
                <w:color w:val="1B3348"/>
                <w:sz w:val="15"/>
              </w:rPr>
              <w:t>M-RT3</w:t>
            </w:r>
          </w:p>
        </w:tc>
        <w:tc>
          <w:tcPr>
            <w:tcW w:type="dxa" w:w="1285"/>
            <w:vAlign w:val="center"/>
            <w:shd w:fill="F5F8F9"/>
          </w:tcPr>
          <w:p>
            <w:pPr>
              <w:spacing w:after="0" w:before="0" w:line="240" w:lineRule="auto"/>
            </w:pPr>
            <w:r/>
            <w:r>
              <w:rPr>
                <w:rFonts w:ascii="Aptos" w:hAnsi="Aptos"/>
                <w:b w:val="0"/>
                <w:color w:val="1B3348"/>
                <w:sz w:val="15"/>
              </w:rPr>
              <w:t>ok</w:t>
            </w:r>
          </w:p>
        </w:tc>
        <w:tc>
          <w:tcPr>
            <w:tcW w:type="dxa" w:w="1285"/>
            <w:vAlign w:val="center"/>
            <w:shd w:fill="F5F8F9"/>
          </w:tcPr>
          <w:p>
            <w:pPr>
              <w:spacing w:after="0" w:before="0" w:line="240" w:lineRule="auto"/>
            </w:pPr>
            <w:r/>
            <w:r>
              <w:rPr>
                <w:rFonts w:ascii="Aptos" w:hAnsi="Aptos"/>
                <w:b w:val="0"/>
                <w:color w:val="1B3348"/>
                <w:sz w:val="15"/>
              </w:rPr>
              <w:t>1.485</w:t>
            </w:r>
          </w:p>
        </w:tc>
        <w:tc>
          <w:tcPr>
            <w:tcW w:type="dxa" w:w="1285"/>
            <w:vAlign w:val="center"/>
            <w:shd w:fill="F5F8F9"/>
          </w:tcPr>
          <w:p>
            <w:pPr>
              <w:spacing w:after="0" w:before="0" w:line="240" w:lineRule="auto"/>
            </w:pPr>
            <w:r/>
            <w:r>
              <w:rPr>
                <w:rFonts w:ascii="Aptos" w:hAnsi="Aptos"/>
                <w:b w:val="0"/>
                <w:color w:val="1B3348"/>
                <w:sz w:val="15"/>
              </w:rPr>
              <w:t>0.534</w:t>
            </w:r>
          </w:p>
        </w:tc>
        <w:tc>
          <w:tcPr>
            <w:tcW w:type="dxa" w:w="1285"/>
            <w:vAlign w:val="center"/>
            <w:shd w:fill="F5F8F9"/>
          </w:tcPr>
          <w:p>
            <w:pPr>
              <w:spacing w:after="0" w:before="0" w:line="240" w:lineRule="auto"/>
            </w:pPr>
            <w:r/>
            <w:r>
              <w:rPr>
                <w:rFonts w:ascii="Aptos" w:hAnsi="Aptos"/>
                <w:b w:val="0"/>
                <w:color w:val="1B3348"/>
                <w:sz w:val="15"/>
              </w:rPr>
              <w:t>ok</w:t>
            </w:r>
          </w:p>
        </w:tc>
        <w:tc>
          <w:tcPr>
            <w:tcW w:type="dxa" w:w="1285"/>
            <w:vAlign w:val="center"/>
            <w:shd w:fill="F5F8F9"/>
          </w:tcPr>
          <w:p>
            <w:pPr>
              <w:spacing w:after="0" w:before="0" w:line="240" w:lineRule="auto"/>
            </w:pPr>
            <w:r/>
            <w:r>
              <w:rPr>
                <w:rFonts w:ascii="Aptos" w:hAnsi="Aptos"/>
                <w:b w:val="0"/>
                <w:color w:val="1B3348"/>
                <w:sz w:val="15"/>
              </w:rPr>
              <w:t>1.360</w:t>
            </w:r>
          </w:p>
        </w:tc>
        <w:tc>
          <w:tcPr>
            <w:tcW w:type="dxa" w:w="1285"/>
            <w:vAlign w:val="center"/>
            <w:shd w:fill="F5F8F9"/>
          </w:tcPr>
          <w:p>
            <w:pPr>
              <w:spacing w:after="0" w:before="0" w:line="240" w:lineRule="auto"/>
            </w:pPr>
            <w:r/>
            <w:r>
              <w:rPr>
                <w:rFonts w:ascii="Aptos" w:hAnsi="Aptos"/>
                <w:b w:val="0"/>
                <w:color w:val="1B3348"/>
                <w:sz w:val="15"/>
              </w:rPr>
              <w:t>0.796</w:t>
            </w:r>
          </w:p>
        </w:tc>
        <w:tc>
          <w:tcPr>
            <w:tcW w:type="dxa" w:w="1285"/>
            <w:vAlign w:val="center"/>
            <w:shd w:fill="F5F8F9"/>
          </w:tcPr>
          <w:p>
            <w:pPr>
              <w:spacing w:after="0" w:before="0" w:line="240" w:lineRule="auto"/>
            </w:pPr>
            <w:r/>
            <w:r>
              <w:rPr>
                <w:rFonts w:ascii="Aptos" w:hAnsi="Aptos"/>
                <w:b w:val="0"/>
                <w:color w:val="1B3348"/>
                <w:sz w:val="15"/>
              </w:rPr>
              <w:t>0.262</w:t>
            </w:r>
          </w:p>
        </w:tc>
      </w:tr>
      <w:tr>
        <w:trPr>
          <w:cantSplit/>
        </w:trPr>
        <w:tc>
          <w:tcPr>
            <w:tcW w:type="dxa" w:w="1285"/>
            <w:vAlign w:val="center"/>
          </w:tcPr>
          <w:p>
            <w:pPr>
              <w:spacing w:after="0" w:before="0" w:line="240" w:lineRule="auto"/>
            </w:pPr>
            <w:r/>
            <w:r>
              <w:rPr>
                <w:rFonts w:ascii="Aptos" w:hAnsi="Aptos"/>
                <w:b w:val="0"/>
                <w:color w:val="1B3348"/>
                <w:sz w:val="15"/>
              </w:rPr>
              <w:t>T-RT1</w:t>
            </w:r>
          </w:p>
        </w:tc>
        <w:tc>
          <w:tcPr>
            <w:tcW w:type="dxa" w:w="1285"/>
            <w:vAlign w:val="center"/>
          </w:tcPr>
          <w:p>
            <w:pPr>
              <w:spacing w:after="0" w:before="0" w:line="240" w:lineRule="auto"/>
            </w:pPr>
            <w:r/>
            <w:r>
              <w:rPr>
                <w:rFonts w:ascii="Aptos" w:hAnsi="Aptos"/>
                <w:b w:val="0"/>
                <w:color w:val="1B3348"/>
                <w:sz w:val="15"/>
              </w:rPr>
              <w:t>ok</w:t>
            </w:r>
          </w:p>
        </w:tc>
        <w:tc>
          <w:tcPr>
            <w:tcW w:type="dxa" w:w="1285"/>
            <w:vAlign w:val="center"/>
          </w:tcPr>
          <w:p>
            <w:pPr>
              <w:spacing w:after="0" w:before="0" w:line="240" w:lineRule="auto"/>
            </w:pPr>
            <w:r/>
            <w:r>
              <w:rPr>
                <w:rFonts w:ascii="Aptos" w:hAnsi="Aptos"/>
                <w:b w:val="0"/>
                <w:color w:val="1B3348"/>
                <w:sz w:val="15"/>
              </w:rPr>
              <w:t>0.892</w:t>
            </w:r>
          </w:p>
        </w:tc>
        <w:tc>
          <w:tcPr>
            <w:tcW w:type="dxa" w:w="1285"/>
            <w:vAlign w:val="center"/>
          </w:tcPr>
          <w:p>
            <w:pPr>
              <w:spacing w:after="0" w:before="0" w:line="240" w:lineRule="auto"/>
            </w:pPr>
            <w:r/>
            <w:r>
              <w:rPr>
                <w:rFonts w:ascii="Aptos" w:hAnsi="Aptos"/>
                <w:b w:val="0"/>
                <w:color w:val="1B3348"/>
                <w:sz w:val="15"/>
              </w:rPr>
              <w:t>0.521</w:t>
            </w:r>
          </w:p>
        </w:tc>
        <w:tc>
          <w:tcPr>
            <w:tcW w:type="dxa" w:w="1285"/>
            <w:vAlign w:val="center"/>
          </w:tcPr>
          <w:p>
            <w:pPr>
              <w:spacing w:after="0" w:before="0" w:line="240" w:lineRule="auto"/>
            </w:pPr>
            <w:r/>
            <w:r>
              <w:rPr>
                <w:rFonts w:ascii="Aptos" w:hAnsi="Aptos"/>
                <w:b w:val="0"/>
                <w:color w:val="1B3348"/>
                <w:sz w:val="15"/>
              </w:rPr>
              <w:t>ok</w:t>
            </w:r>
          </w:p>
        </w:tc>
        <w:tc>
          <w:tcPr>
            <w:tcW w:type="dxa" w:w="1285"/>
            <w:vAlign w:val="center"/>
          </w:tcPr>
          <w:p>
            <w:pPr>
              <w:spacing w:after="0" w:before="0" w:line="240" w:lineRule="auto"/>
            </w:pPr>
            <w:r/>
            <w:r>
              <w:rPr>
                <w:rFonts w:ascii="Aptos" w:hAnsi="Aptos"/>
                <w:b w:val="0"/>
                <w:color w:val="1B3348"/>
                <w:sz w:val="15"/>
              </w:rPr>
              <w:t>0.866</w:t>
            </w:r>
          </w:p>
        </w:tc>
        <w:tc>
          <w:tcPr>
            <w:tcW w:type="dxa" w:w="1285"/>
            <w:vAlign w:val="center"/>
          </w:tcPr>
          <w:p>
            <w:pPr>
              <w:spacing w:after="0" w:before="0" w:line="240" w:lineRule="auto"/>
            </w:pPr>
            <w:r/>
            <w:r>
              <w:rPr>
                <w:rFonts w:ascii="Aptos" w:hAnsi="Aptos"/>
                <w:b w:val="0"/>
                <w:color w:val="1B3348"/>
                <w:sz w:val="15"/>
              </w:rPr>
              <w:t>0.576</w:t>
            </w:r>
          </w:p>
        </w:tc>
        <w:tc>
          <w:tcPr>
            <w:tcW w:type="dxa" w:w="1285"/>
            <w:vAlign w:val="center"/>
          </w:tcPr>
          <w:p>
            <w:pPr>
              <w:spacing w:after="0" w:before="0" w:line="240" w:lineRule="auto"/>
            </w:pPr>
            <w:r/>
            <w:r>
              <w:rPr>
                <w:rFonts w:ascii="Aptos" w:hAnsi="Aptos"/>
                <w:b w:val="0"/>
                <w:color w:val="1B3348"/>
                <w:sz w:val="15"/>
              </w:rPr>
              <w:t>0.055</w:t>
            </w:r>
          </w:p>
        </w:tc>
      </w:tr>
      <w:tr>
        <w:trPr>
          <w:cantSplit/>
        </w:trPr>
        <w:tc>
          <w:tcPr>
            <w:tcW w:type="dxa" w:w="1285"/>
            <w:vAlign w:val="center"/>
            <w:shd w:fill="F5F8F9"/>
          </w:tcPr>
          <w:p>
            <w:pPr>
              <w:spacing w:after="0" w:before="0" w:line="240" w:lineRule="auto"/>
            </w:pPr>
            <w:r/>
            <w:r>
              <w:rPr>
                <w:rFonts w:ascii="Aptos" w:hAnsi="Aptos"/>
                <w:b w:val="0"/>
                <w:color w:val="1B3348"/>
                <w:sz w:val="15"/>
              </w:rPr>
              <w:t>T-RT4</w:t>
            </w:r>
          </w:p>
        </w:tc>
        <w:tc>
          <w:tcPr>
            <w:tcW w:type="dxa" w:w="1285"/>
            <w:vAlign w:val="center"/>
            <w:shd w:fill="F5F8F9"/>
          </w:tcPr>
          <w:p>
            <w:pPr>
              <w:spacing w:after="0" w:before="0" w:line="240" w:lineRule="auto"/>
            </w:pPr>
            <w:r/>
            <w:r>
              <w:rPr>
                <w:rFonts w:ascii="Aptos" w:hAnsi="Aptos"/>
                <w:b w:val="0"/>
                <w:color w:val="1B3348"/>
                <w:sz w:val="15"/>
              </w:rPr>
              <w:t>ok</w:t>
            </w:r>
          </w:p>
        </w:tc>
        <w:tc>
          <w:tcPr>
            <w:tcW w:type="dxa" w:w="1285"/>
            <w:vAlign w:val="center"/>
            <w:shd w:fill="F5F8F9"/>
          </w:tcPr>
          <w:p>
            <w:pPr>
              <w:spacing w:after="0" w:before="0" w:line="240" w:lineRule="auto"/>
            </w:pPr>
            <w:r/>
            <w:r>
              <w:rPr>
                <w:rFonts w:ascii="Aptos" w:hAnsi="Aptos"/>
                <w:b w:val="0"/>
                <w:color w:val="1B3348"/>
                <w:sz w:val="15"/>
              </w:rPr>
              <w:t>1.631</w:t>
            </w:r>
          </w:p>
        </w:tc>
        <w:tc>
          <w:tcPr>
            <w:tcW w:type="dxa" w:w="1285"/>
            <w:vAlign w:val="center"/>
            <w:shd w:fill="F5F8F9"/>
          </w:tcPr>
          <w:p>
            <w:pPr>
              <w:spacing w:after="0" w:before="0" w:line="240" w:lineRule="auto"/>
            </w:pPr>
            <w:r/>
            <w:r>
              <w:rPr>
                <w:rFonts w:ascii="Aptos" w:hAnsi="Aptos"/>
                <w:b w:val="0"/>
                <w:color w:val="1B3348"/>
                <w:sz w:val="15"/>
              </w:rPr>
              <w:t>0.555</w:t>
            </w:r>
          </w:p>
        </w:tc>
        <w:tc>
          <w:tcPr>
            <w:tcW w:type="dxa" w:w="1285"/>
            <w:vAlign w:val="center"/>
            <w:shd w:fill="F5F8F9"/>
          </w:tcPr>
          <w:p>
            <w:pPr>
              <w:spacing w:after="0" w:before="0" w:line="240" w:lineRule="auto"/>
            </w:pPr>
            <w:r/>
            <w:r>
              <w:rPr>
                <w:rFonts w:ascii="Aptos" w:hAnsi="Aptos"/>
                <w:b w:val="0"/>
                <w:color w:val="1B3348"/>
                <w:sz w:val="15"/>
              </w:rPr>
              <w:t>ok</w:t>
            </w:r>
          </w:p>
        </w:tc>
        <w:tc>
          <w:tcPr>
            <w:tcW w:type="dxa" w:w="1285"/>
            <w:vAlign w:val="center"/>
            <w:shd w:fill="F5F8F9"/>
          </w:tcPr>
          <w:p>
            <w:pPr>
              <w:spacing w:after="0" w:before="0" w:line="240" w:lineRule="auto"/>
            </w:pPr>
            <w:r/>
            <w:r>
              <w:rPr>
                <w:rFonts w:ascii="Aptos" w:hAnsi="Aptos"/>
                <w:b w:val="0"/>
                <w:color w:val="1B3348"/>
                <w:sz w:val="15"/>
              </w:rPr>
              <w:t>1.202</w:t>
            </w:r>
          </w:p>
        </w:tc>
        <w:tc>
          <w:tcPr>
            <w:tcW w:type="dxa" w:w="1285"/>
            <w:vAlign w:val="center"/>
            <w:shd w:fill="F5F8F9"/>
          </w:tcPr>
          <w:p>
            <w:pPr>
              <w:spacing w:after="0" w:before="0" w:line="240" w:lineRule="auto"/>
            </w:pPr>
            <w:r/>
            <w:r>
              <w:rPr>
                <w:rFonts w:ascii="Aptos" w:hAnsi="Aptos"/>
                <w:b w:val="0"/>
                <w:color w:val="1B3348"/>
                <w:sz w:val="15"/>
              </w:rPr>
              <w:t>0.983</w:t>
            </w:r>
          </w:p>
        </w:tc>
        <w:tc>
          <w:tcPr>
            <w:tcW w:type="dxa" w:w="1285"/>
            <w:vAlign w:val="center"/>
            <w:shd w:fill="F5F8F9"/>
          </w:tcPr>
          <w:p>
            <w:pPr>
              <w:spacing w:after="0" w:before="0" w:line="240" w:lineRule="auto"/>
            </w:pPr>
            <w:r/>
            <w:r>
              <w:rPr>
                <w:rFonts w:ascii="Aptos" w:hAnsi="Aptos"/>
                <w:b w:val="0"/>
                <w:color w:val="1B3348"/>
                <w:sz w:val="15"/>
              </w:rPr>
              <w:t>0.428</w:t>
            </w:r>
          </w:p>
        </w:tc>
      </w:tr>
      <w:tr>
        <w:trPr>
          <w:cantSplit/>
        </w:trPr>
        <w:tc>
          <w:tcPr>
            <w:tcW w:type="dxa" w:w="1285"/>
            <w:vAlign w:val="center"/>
          </w:tcPr>
          <w:p>
            <w:pPr>
              <w:spacing w:after="0" w:before="0" w:line="240" w:lineRule="auto"/>
            </w:pPr>
            <w:r/>
            <w:r>
              <w:rPr>
                <w:rFonts w:ascii="Aptos" w:hAnsi="Aptos"/>
                <w:b w:val="0"/>
                <w:color w:val="1B3348"/>
                <w:sz w:val="15"/>
              </w:rPr>
              <w:t>J-CO0</w:t>
            </w:r>
          </w:p>
        </w:tc>
        <w:tc>
          <w:tcPr>
            <w:tcW w:type="dxa" w:w="1285"/>
            <w:vAlign w:val="center"/>
          </w:tcPr>
          <w:p>
            <w:pPr>
              <w:spacing w:after="0" w:before="0" w:line="240" w:lineRule="auto"/>
            </w:pPr>
            <w:r/>
            <w:r>
              <w:rPr>
                <w:rFonts w:ascii="Aptos" w:hAnsi="Aptos"/>
                <w:b w:val="0"/>
                <w:color w:val="1B3348"/>
                <w:sz w:val="15"/>
              </w:rPr>
              <w:t>ok</w:t>
            </w:r>
          </w:p>
        </w:tc>
        <w:tc>
          <w:tcPr>
            <w:tcW w:type="dxa" w:w="1285"/>
            <w:vAlign w:val="center"/>
          </w:tcPr>
          <w:p>
            <w:pPr>
              <w:spacing w:after="0" w:before="0" w:line="240" w:lineRule="auto"/>
            </w:pPr>
            <w:r/>
            <w:r>
              <w:rPr>
                <w:rFonts w:ascii="Aptos" w:hAnsi="Aptos"/>
                <w:b w:val="0"/>
                <w:color w:val="1B3348"/>
                <w:sz w:val="15"/>
              </w:rPr>
              <w:t>1.029</w:t>
            </w:r>
          </w:p>
        </w:tc>
        <w:tc>
          <w:tcPr>
            <w:tcW w:type="dxa" w:w="1285"/>
            <w:vAlign w:val="center"/>
          </w:tcPr>
          <w:p>
            <w:pPr>
              <w:spacing w:after="0" w:before="0" w:line="240" w:lineRule="auto"/>
            </w:pPr>
            <w:r/>
            <w:r>
              <w:rPr>
                <w:rFonts w:ascii="Aptos" w:hAnsi="Aptos"/>
                <w:b w:val="0"/>
                <w:color w:val="1B3348"/>
                <w:sz w:val="15"/>
              </w:rPr>
              <w:t>0.547</w:t>
            </w:r>
          </w:p>
        </w:tc>
        <w:tc>
          <w:tcPr>
            <w:tcW w:type="dxa" w:w="1285"/>
            <w:vAlign w:val="center"/>
          </w:tcPr>
          <w:p>
            <w:pPr>
              <w:spacing w:after="0" w:before="0" w:line="240" w:lineRule="auto"/>
            </w:pPr>
            <w:r/>
            <w:r>
              <w:rPr>
                <w:rFonts w:ascii="Aptos" w:hAnsi="Aptos"/>
                <w:b w:val="0"/>
                <w:color w:val="1B3348"/>
                <w:sz w:val="15"/>
              </w:rPr>
              <w:t>ok</w:t>
            </w:r>
          </w:p>
        </w:tc>
        <w:tc>
          <w:tcPr>
            <w:tcW w:type="dxa" w:w="1285"/>
            <w:vAlign w:val="center"/>
          </w:tcPr>
          <w:p>
            <w:pPr>
              <w:spacing w:after="0" w:before="0" w:line="240" w:lineRule="auto"/>
            </w:pPr>
            <w:r/>
            <w:r>
              <w:rPr>
                <w:rFonts w:ascii="Aptos" w:hAnsi="Aptos"/>
                <w:b w:val="0"/>
                <w:color w:val="1B3348"/>
                <w:sz w:val="15"/>
              </w:rPr>
              <w:t>0.517</w:t>
            </w:r>
          </w:p>
        </w:tc>
        <w:tc>
          <w:tcPr>
            <w:tcW w:type="dxa" w:w="1285"/>
            <w:vAlign w:val="center"/>
          </w:tcPr>
          <w:p>
            <w:pPr>
              <w:spacing w:after="0" w:before="0" w:line="240" w:lineRule="auto"/>
            </w:pPr>
            <w:r/>
            <w:r>
              <w:rPr>
                <w:rFonts w:ascii="Aptos" w:hAnsi="Aptos"/>
                <w:b w:val="0"/>
                <w:color w:val="1B3348"/>
                <w:sz w:val="15"/>
              </w:rPr>
              <w:t>0.954</w:t>
            </w:r>
          </w:p>
        </w:tc>
        <w:tc>
          <w:tcPr>
            <w:tcW w:type="dxa" w:w="1285"/>
            <w:vAlign w:val="center"/>
          </w:tcPr>
          <w:p>
            <w:pPr>
              <w:spacing w:after="0" w:before="0" w:line="240" w:lineRule="auto"/>
            </w:pPr>
            <w:r/>
            <w:r>
              <w:rPr>
                <w:rFonts w:ascii="Aptos" w:hAnsi="Aptos"/>
                <w:b w:val="0"/>
                <w:color w:val="1B3348"/>
                <w:sz w:val="15"/>
              </w:rPr>
              <w:t>0.407</w:t>
            </w:r>
          </w:p>
        </w:tc>
      </w:tr>
    </w:tbl>
    <w:p>
      <w:pPr>
        <w:spacing w:after="0"/>
      </w:pPr>
    </w:p>
    <w:p>
      <w:pPr>
        <w:pStyle w:val="Heading3"/>
      </w:pPr>
      <w:r>
        <w:t>SPDIFF_D8 — by recording</w:t>
      </w:r>
    </w:p>
    <w:tbl>
      <w:tblPr>
        <w:tblStyle w:val="TableGrid"/>
        <w:tblW w:type="auto" w:w="0"/>
        <w:jc w:val="center"/>
        <w:tblLayout w:type="autofit"/>
        <w:tblLook w:firstColumn="1" w:firstRow="1" w:lastColumn="0" w:lastRow="0" w:noHBand="0" w:noVBand="1" w:val="04A0"/>
      </w:tblPr>
      <w:tblGrid>
        <w:gridCol w:w="1285"/>
        <w:gridCol w:w="1285"/>
        <w:gridCol w:w="1285"/>
        <w:gridCol w:w="1285"/>
        <w:gridCol w:w="1285"/>
        <w:gridCol w:w="1285"/>
        <w:gridCol w:w="1285"/>
        <w:gridCol w:w="1285"/>
      </w:tblGrid>
      <w:tr>
        <w:trPr>
          <w:tblHeader w:val="true"/>
          <w:cantSplit/>
        </w:trPr>
        <w:tc>
          <w:tcPr>
            <w:tcW w:type="dxa" w:w="1285"/>
            <w:vAlign w:val="center"/>
            <w:shd w:fill="DDE7EC"/>
          </w:tcPr>
          <w:p>
            <w:pPr>
              <w:spacing w:after="0" w:before="0" w:line="240" w:lineRule="auto"/>
            </w:pPr>
            <w:r/>
            <w:r>
              <w:rPr>
                <w:rFonts w:ascii="Aptos" w:hAnsi="Aptos"/>
                <w:b/>
                <w:color w:val="1B3348"/>
                <w:sz w:val="15"/>
              </w:rPr>
              <w:t>Recording</w:t>
            </w:r>
          </w:p>
        </w:tc>
        <w:tc>
          <w:tcPr>
            <w:tcW w:type="dxa" w:w="1285"/>
            <w:vAlign w:val="center"/>
            <w:shd w:fill="DDE7EC"/>
          </w:tcPr>
          <w:p>
            <w:pPr>
              <w:spacing w:after="0" w:before="0" w:line="240" w:lineRule="auto"/>
            </w:pPr>
            <w:r/>
            <w:r>
              <w:rPr>
                <w:rFonts w:ascii="Aptos" w:hAnsi="Aptos"/>
                <w:b/>
                <w:color w:val="1B3348"/>
                <w:sz w:val="15"/>
              </w:rPr>
              <w:t>Ref status</w:t>
            </w:r>
          </w:p>
        </w:tc>
        <w:tc>
          <w:tcPr>
            <w:tcW w:type="dxa" w:w="1285"/>
            <w:vAlign w:val="center"/>
            <w:shd w:fill="DDE7EC"/>
          </w:tcPr>
          <w:p>
            <w:pPr>
              <w:spacing w:after="0" w:before="0" w:line="240" w:lineRule="auto"/>
            </w:pPr>
            <w:r/>
            <w:r>
              <w:rPr>
                <w:rFonts w:ascii="Aptos" w:hAnsi="Aptos"/>
                <w:b/>
                <w:color w:val="1B3348"/>
                <w:sz w:val="15"/>
              </w:rPr>
              <w:t>Ref ε½</w:t>
            </w:r>
          </w:p>
        </w:tc>
        <w:tc>
          <w:tcPr>
            <w:tcW w:type="dxa" w:w="1285"/>
            <w:vAlign w:val="center"/>
            <w:shd w:fill="DDE7EC"/>
          </w:tcPr>
          <w:p>
            <w:pPr>
              <w:spacing w:after="0" w:before="0" w:line="240" w:lineRule="auto"/>
            </w:pPr>
            <w:r/>
            <w:r>
              <w:rPr>
                <w:rFonts w:ascii="Aptos" w:hAnsi="Aptos"/>
                <w:b/>
                <w:color w:val="1B3348"/>
                <w:sz w:val="15"/>
              </w:rPr>
              <w:t>Ref CNN</w:t>
            </w:r>
          </w:p>
        </w:tc>
        <w:tc>
          <w:tcPr>
            <w:tcW w:type="dxa" w:w="1285"/>
            <w:vAlign w:val="center"/>
            <w:shd w:fill="DDE7EC"/>
          </w:tcPr>
          <w:p>
            <w:pPr>
              <w:spacing w:after="0" w:before="0" w:line="240" w:lineRule="auto"/>
            </w:pPr>
            <w:r/>
            <w:r>
              <w:rPr>
                <w:rFonts w:ascii="Aptos" w:hAnsi="Aptos"/>
                <w:b/>
                <w:color w:val="1B3348"/>
                <w:sz w:val="15"/>
              </w:rPr>
              <w:t>Iso status</w:t>
            </w:r>
          </w:p>
        </w:tc>
        <w:tc>
          <w:tcPr>
            <w:tcW w:type="dxa" w:w="1285"/>
            <w:vAlign w:val="center"/>
            <w:shd w:fill="DDE7EC"/>
          </w:tcPr>
          <w:p>
            <w:pPr>
              <w:spacing w:after="0" w:before="0" w:line="240" w:lineRule="auto"/>
            </w:pPr>
            <w:r/>
            <w:r>
              <w:rPr>
                <w:rFonts w:ascii="Aptos" w:hAnsi="Aptos"/>
                <w:b/>
                <w:color w:val="1B3348"/>
                <w:sz w:val="15"/>
              </w:rPr>
              <w:t>Iso ε½</w:t>
            </w:r>
          </w:p>
        </w:tc>
        <w:tc>
          <w:tcPr>
            <w:tcW w:type="dxa" w:w="1285"/>
            <w:vAlign w:val="center"/>
            <w:shd w:fill="DDE7EC"/>
          </w:tcPr>
          <w:p>
            <w:pPr>
              <w:spacing w:after="0" w:before="0" w:line="240" w:lineRule="auto"/>
            </w:pPr>
            <w:r/>
            <w:r>
              <w:rPr>
                <w:rFonts w:ascii="Aptos" w:hAnsi="Aptos"/>
                <w:b/>
                <w:color w:val="1B3348"/>
                <w:sz w:val="15"/>
              </w:rPr>
              <w:t>Iso CNN</w:t>
            </w:r>
          </w:p>
        </w:tc>
        <w:tc>
          <w:tcPr>
            <w:tcW w:type="dxa" w:w="1285"/>
            <w:vAlign w:val="center"/>
            <w:shd w:fill="DDE7EC"/>
          </w:tcPr>
          <w:p>
            <w:pPr>
              <w:spacing w:after="0" w:before="0" w:line="240" w:lineRule="auto"/>
            </w:pPr>
            <w:r/>
            <w:r>
              <w:rPr>
                <w:rFonts w:ascii="Aptos" w:hAnsi="Aptos"/>
                <w:b/>
                <w:color w:val="1B3348"/>
                <w:sz w:val="15"/>
              </w:rPr>
              <w:t>CNN Δ I−R</w:t>
            </w:r>
          </w:p>
        </w:tc>
      </w:tr>
      <w:tr>
        <w:trPr>
          <w:cantSplit/>
        </w:trPr>
        <w:tc>
          <w:tcPr>
            <w:tcW w:type="dxa" w:w="1285"/>
            <w:vAlign w:val="center"/>
          </w:tcPr>
          <w:p>
            <w:pPr>
              <w:spacing w:after="0" w:before="0" w:line="240" w:lineRule="auto"/>
            </w:pPr>
            <w:r/>
            <w:r>
              <w:rPr>
                <w:rFonts w:ascii="Aptos" w:hAnsi="Aptos"/>
                <w:b w:val="0"/>
                <w:color w:val="1B3348"/>
                <w:sz w:val="15"/>
              </w:rPr>
              <w:t>C-CO12</w:t>
            </w:r>
          </w:p>
        </w:tc>
        <w:tc>
          <w:tcPr>
            <w:tcW w:type="dxa" w:w="1285"/>
            <w:vAlign w:val="center"/>
          </w:tcPr>
          <w:p>
            <w:pPr>
              <w:spacing w:after="0" w:before="0" w:line="240" w:lineRule="auto"/>
            </w:pPr>
            <w:r/>
            <w:r>
              <w:rPr>
                <w:rFonts w:ascii="Aptos" w:hAnsi="Aptos"/>
                <w:b w:val="0"/>
                <w:color w:val="1B3348"/>
                <w:sz w:val="15"/>
              </w:rPr>
              <w:t>ok</w:t>
            </w:r>
          </w:p>
        </w:tc>
        <w:tc>
          <w:tcPr>
            <w:tcW w:type="dxa" w:w="1285"/>
            <w:vAlign w:val="center"/>
          </w:tcPr>
          <w:p>
            <w:pPr>
              <w:spacing w:after="0" w:before="0" w:line="240" w:lineRule="auto"/>
            </w:pPr>
            <w:r/>
            <w:r>
              <w:rPr>
                <w:rFonts w:ascii="Aptos" w:hAnsi="Aptos"/>
                <w:b w:val="0"/>
                <w:color w:val="1B3348"/>
                <w:sz w:val="15"/>
              </w:rPr>
              <w:t>2.199</w:t>
            </w:r>
          </w:p>
        </w:tc>
        <w:tc>
          <w:tcPr>
            <w:tcW w:type="dxa" w:w="1285"/>
            <w:vAlign w:val="center"/>
          </w:tcPr>
          <w:p>
            <w:pPr>
              <w:spacing w:after="0" w:before="0" w:line="240" w:lineRule="auto"/>
            </w:pPr>
            <w:r/>
            <w:r>
              <w:rPr>
                <w:rFonts w:ascii="Aptos" w:hAnsi="Aptos"/>
                <w:b w:val="0"/>
                <w:color w:val="1B3348"/>
                <w:sz w:val="15"/>
              </w:rPr>
              <w:t>0.648</w:t>
            </w:r>
          </w:p>
        </w:tc>
        <w:tc>
          <w:tcPr>
            <w:tcW w:type="dxa" w:w="1285"/>
            <w:vAlign w:val="center"/>
          </w:tcPr>
          <w:p>
            <w:pPr>
              <w:spacing w:after="0" w:before="0" w:line="240" w:lineRule="auto"/>
            </w:pPr>
            <w:r/>
            <w:r>
              <w:rPr>
                <w:rFonts w:ascii="Aptos" w:hAnsi="Aptos"/>
                <w:b w:val="0"/>
                <w:color w:val="1B3348"/>
                <w:sz w:val="15"/>
              </w:rPr>
              <w:t>ok</w:t>
            </w:r>
          </w:p>
        </w:tc>
        <w:tc>
          <w:tcPr>
            <w:tcW w:type="dxa" w:w="1285"/>
            <w:vAlign w:val="center"/>
          </w:tcPr>
          <w:p>
            <w:pPr>
              <w:spacing w:after="0" w:before="0" w:line="240" w:lineRule="auto"/>
            </w:pPr>
            <w:r/>
            <w:r>
              <w:rPr>
                <w:rFonts w:ascii="Aptos" w:hAnsi="Aptos"/>
                <w:b w:val="0"/>
                <w:color w:val="1B3348"/>
                <w:sz w:val="15"/>
              </w:rPr>
              <w:t>4.053</w:t>
            </w:r>
          </w:p>
        </w:tc>
        <w:tc>
          <w:tcPr>
            <w:tcW w:type="dxa" w:w="1285"/>
            <w:vAlign w:val="center"/>
          </w:tcPr>
          <w:p>
            <w:pPr>
              <w:spacing w:after="0" w:before="0" w:line="240" w:lineRule="auto"/>
            </w:pPr>
            <w:r/>
            <w:r>
              <w:rPr>
                <w:rFonts w:ascii="Aptos" w:hAnsi="Aptos"/>
                <w:b w:val="0"/>
                <w:color w:val="1B3348"/>
                <w:sz w:val="15"/>
              </w:rPr>
              <w:t>0.696</w:t>
            </w:r>
          </w:p>
        </w:tc>
        <w:tc>
          <w:tcPr>
            <w:tcW w:type="dxa" w:w="1285"/>
            <w:vAlign w:val="center"/>
          </w:tcPr>
          <w:p>
            <w:pPr>
              <w:spacing w:after="0" w:before="0" w:line="240" w:lineRule="auto"/>
            </w:pPr>
            <w:r/>
            <w:r>
              <w:rPr>
                <w:rFonts w:ascii="Aptos" w:hAnsi="Aptos"/>
                <w:b w:val="0"/>
                <w:color w:val="1B3348"/>
                <w:sz w:val="15"/>
              </w:rPr>
              <w:t>0.048</w:t>
            </w:r>
          </w:p>
        </w:tc>
      </w:tr>
      <w:tr>
        <w:trPr>
          <w:cantSplit/>
        </w:trPr>
        <w:tc>
          <w:tcPr>
            <w:tcW w:type="dxa" w:w="1285"/>
            <w:vAlign w:val="center"/>
            <w:shd w:fill="F5F8F9"/>
          </w:tcPr>
          <w:p>
            <w:pPr>
              <w:spacing w:after="0" w:before="0" w:line="240" w:lineRule="auto"/>
            </w:pPr>
            <w:r/>
            <w:r>
              <w:rPr>
                <w:rFonts w:ascii="Aptos" w:hAnsi="Aptos"/>
                <w:b w:val="0"/>
                <w:color w:val="1B3348"/>
                <w:sz w:val="15"/>
              </w:rPr>
              <w:t>C-CO13</w:t>
            </w:r>
          </w:p>
        </w:tc>
        <w:tc>
          <w:tcPr>
            <w:tcW w:type="dxa" w:w="1285"/>
            <w:vAlign w:val="center"/>
            <w:shd w:fill="F5F8F9"/>
          </w:tcPr>
          <w:p>
            <w:pPr>
              <w:spacing w:after="0" w:before="0" w:line="240" w:lineRule="auto"/>
            </w:pPr>
            <w:r/>
            <w:r>
              <w:rPr>
                <w:rFonts w:ascii="Aptos" w:hAnsi="Aptos"/>
                <w:b w:val="0"/>
                <w:color w:val="1B3348"/>
                <w:sz w:val="15"/>
              </w:rPr>
              <w:t>ok</w:t>
            </w:r>
          </w:p>
        </w:tc>
        <w:tc>
          <w:tcPr>
            <w:tcW w:type="dxa" w:w="1285"/>
            <w:vAlign w:val="center"/>
            <w:shd w:fill="F5F8F9"/>
          </w:tcPr>
          <w:p>
            <w:pPr>
              <w:spacing w:after="0" w:before="0" w:line="240" w:lineRule="auto"/>
            </w:pPr>
            <w:r/>
            <w:r>
              <w:rPr>
                <w:rFonts w:ascii="Aptos" w:hAnsi="Aptos"/>
                <w:b w:val="0"/>
                <w:color w:val="1B3348"/>
                <w:sz w:val="15"/>
              </w:rPr>
              <w:t>2.341</w:t>
            </w:r>
          </w:p>
        </w:tc>
        <w:tc>
          <w:tcPr>
            <w:tcW w:type="dxa" w:w="1285"/>
            <w:vAlign w:val="center"/>
            <w:shd w:fill="F5F8F9"/>
          </w:tcPr>
          <w:p>
            <w:pPr>
              <w:spacing w:after="0" w:before="0" w:line="240" w:lineRule="auto"/>
            </w:pPr>
            <w:r/>
            <w:r>
              <w:rPr>
                <w:rFonts w:ascii="Aptos" w:hAnsi="Aptos"/>
                <w:b w:val="0"/>
                <w:color w:val="1B3348"/>
                <w:sz w:val="15"/>
              </w:rPr>
              <w:t>0.650</w:t>
            </w:r>
          </w:p>
        </w:tc>
        <w:tc>
          <w:tcPr>
            <w:tcW w:type="dxa" w:w="1285"/>
            <w:vAlign w:val="center"/>
            <w:shd w:fill="F5F8F9"/>
          </w:tcPr>
          <w:p>
            <w:pPr>
              <w:spacing w:after="0" w:before="0" w:line="240" w:lineRule="auto"/>
            </w:pPr>
            <w:r/>
            <w:r>
              <w:rPr>
                <w:rFonts w:ascii="Aptos" w:hAnsi="Aptos"/>
                <w:b w:val="0"/>
                <w:color w:val="1B3348"/>
                <w:sz w:val="15"/>
              </w:rPr>
              <w:t>ok</w:t>
            </w:r>
          </w:p>
        </w:tc>
        <w:tc>
          <w:tcPr>
            <w:tcW w:type="dxa" w:w="1285"/>
            <w:vAlign w:val="center"/>
            <w:shd w:fill="F5F8F9"/>
          </w:tcPr>
          <w:p>
            <w:pPr>
              <w:spacing w:after="0" w:before="0" w:line="240" w:lineRule="auto"/>
            </w:pPr>
            <w:r/>
            <w:r>
              <w:rPr>
                <w:rFonts w:ascii="Aptos" w:hAnsi="Aptos"/>
                <w:b w:val="0"/>
                <w:color w:val="1B3348"/>
                <w:sz w:val="15"/>
              </w:rPr>
              <w:t>4.046</w:t>
            </w:r>
          </w:p>
        </w:tc>
        <w:tc>
          <w:tcPr>
            <w:tcW w:type="dxa" w:w="1285"/>
            <w:vAlign w:val="center"/>
            <w:shd w:fill="F5F8F9"/>
          </w:tcPr>
          <w:p>
            <w:pPr>
              <w:spacing w:after="0" w:before="0" w:line="240" w:lineRule="auto"/>
            </w:pPr>
            <w:r/>
            <w:r>
              <w:rPr>
                <w:rFonts w:ascii="Aptos" w:hAnsi="Aptos"/>
                <w:b w:val="0"/>
                <w:color w:val="1B3348"/>
                <w:sz w:val="15"/>
              </w:rPr>
              <w:t>0.650</w:t>
            </w:r>
          </w:p>
        </w:tc>
        <w:tc>
          <w:tcPr>
            <w:tcW w:type="dxa" w:w="1285"/>
            <w:vAlign w:val="center"/>
            <w:shd w:fill="F5F8F9"/>
          </w:tcPr>
          <w:p>
            <w:pPr>
              <w:spacing w:after="0" w:before="0" w:line="240" w:lineRule="auto"/>
            </w:pPr>
            <w:r/>
            <w:r>
              <w:rPr>
                <w:rFonts w:ascii="Aptos" w:hAnsi="Aptos"/>
                <w:b w:val="0"/>
                <w:color w:val="1B3348"/>
                <w:sz w:val="15"/>
              </w:rPr>
              <w:t>0.000</w:t>
            </w:r>
          </w:p>
        </w:tc>
      </w:tr>
      <w:tr>
        <w:trPr>
          <w:cantSplit/>
        </w:trPr>
        <w:tc>
          <w:tcPr>
            <w:tcW w:type="dxa" w:w="1285"/>
            <w:vAlign w:val="center"/>
          </w:tcPr>
          <w:p>
            <w:pPr>
              <w:spacing w:after="0" w:before="0" w:line="240" w:lineRule="auto"/>
            </w:pPr>
            <w:r/>
            <w:r>
              <w:rPr>
                <w:rFonts w:ascii="Aptos" w:hAnsi="Aptos"/>
                <w:b w:val="0"/>
                <w:color w:val="1B3348"/>
                <w:sz w:val="15"/>
              </w:rPr>
              <w:t>C-RT13</w:t>
            </w:r>
          </w:p>
        </w:tc>
        <w:tc>
          <w:tcPr>
            <w:tcW w:type="dxa" w:w="1285"/>
            <w:vAlign w:val="center"/>
          </w:tcPr>
          <w:p>
            <w:pPr>
              <w:spacing w:after="0" w:before="0" w:line="240" w:lineRule="auto"/>
            </w:pPr>
            <w:r/>
            <w:r>
              <w:rPr>
                <w:rFonts w:ascii="Aptos" w:hAnsi="Aptos"/>
                <w:b w:val="0"/>
                <w:color w:val="1B3348"/>
                <w:sz w:val="15"/>
              </w:rPr>
              <w:t>ok</w:t>
            </w:r>
          </w:p>
        </w:tc>
        <w:tc>
          <w:tcPr>
            <w:tcW w:type="dxa" w:w="1285"/>
            <w:vAlign w:val="center"/>
          </w:tcPr>
          <w:p>
            <w:pPr>
              <w:spacing w:after="0" w:before="0" w:line="240" w:lineRule="auto"/>
            </w:pPr>
            <w:r/>
            <w:r>
              <w:rPr>
                <w:rFonts w:ascii="Aptos" w:hAnsi="Aptos"/>
                <w:b w:val="0"/>
                <w:color w:val="1B3348"/>
                <w:sz w:val="15"/>
              </w:rPr>
              <w:t>1.213</w:t>
            </w:r>
          </w:p>
        </w:tc>
        <w:tc>
          <w:tcPr>
            <w:tcW w:type="dxa" w:w="1285"/>
            <w:vAlign w:val="center"/>
          </w:tcPr>
          <w:p>
            <w:pPr>
              <w:spacing w:after="0" w:before="0" w:line="240" w:lineRule="auto"/>
            </w:pPr>
            <w:r/>
            <w:r>
              <w:rPr>
                <w:rFonts w:ascii="Aptos" w:hAnsi="Aptos"/>
                <w:b w:val="0"/>
                <w:color w:val="1B3348"/>
                <w:sz w:val="15"/>
              </w:rPr>
              <w:t>0.535</w:t>
            </w:r>
          </w:p>
        </w:tc>
        <w:tc>
          <w:tcPr>
            <w:tcW w:type="dxa" w:w="1285"/>
            <w:vAlign w:val="center"/>
          </w:tcPr>
          <w:p>
            <w:pPr>
              <w:spacing w:after="0" w:before="0" w:line="240" w:lineRule="auto"/>
            </w:pPr>
            <w:r/>
            <w:r>
              <w:rPr>
                <w:rFonts w:ascii="Aptos" w:hAnsi="Aptos"/>
                <w:b w:val="0"/>
                <w:color w:val="1B3348"/>
                <w:sz w:val="15"/>
              </w:rPr>
              <w:t>ok</w:t>
            </w:r>
          </w:p>
        </w:tc>
        <w:tc>
          <w:tcPr>
            <w:tcW w:type="dxa" w:w="1285"/>
            <w:vAlign w:val="center"/>
          </w:tcPr>
          <w:p>
            <w:pPr>
              <w:spacing w:after="0" w:before="0" w:line="240" w:lineRule="auto"/>
            </w:pPr>
            <w:r/>
            <w:r>
              <w:rPr>
                <w:rFonts w:ascii="Aptos" w:hAnsi="Aptos"/>
                <w:b w:val="0"/>
                <w:color w:val="1B3348"/>
                <w:sz w:val="15"/>
              </w:rPr>
              <w:t>1.989</w:t>
            </w:r>
          </w:p>
        </w:tc>
        <w:tc>
          <w:tcPr>
            <w:tcW w:type="dxa" w:w="1285"/>
            <w:vAlign w:val="center"/>
          </w:tcPr>
          <w:p>
            <w:pPr>
              <w:spacing w:after="0" w:before="0" w:line="240" w:lineRule="auto"/>
            </w:pPr>
            <w:r/>
            <w:r>
              <w:rPr>
                <w:rFonts w:ascii="Aptos" w:hAnsi="Aptos"/>
                <w:b w:val="0"/>
                <w:color w:val="1B3348"/>
                <w:sz w:val="15"/>
              </w:rPr>
              <w:t>0.523</w:t>
            </w:r>
          </w:p>
        </w:tc>
        <w:tc>
          <w:tcPr>
            <w:tcW w:type="dxa" w:w="1285"/>
            <w:vAlign w:val="center"/>
          </w:tcPr>
          <w:p>
            <w:pPr>
              <w:spacing w:after="0" w:before="0" w:line="240" w:lineRule="auto"/>
            </w:pPr>
            <w:r/>
            <w:r>
              <w:rPr>
                <w:rFonts w:ascii="Aptos" w:hAnsi="Aptos"/>
                <w:b w:val="0"/>
                <w:color w:val="1B3348"/>
                <w:sz w:val="15"/>
              </w:rPr>
              <w:t>-0.012</w:t>
            </w:r>
          </w:p>
        </w:tc>
      </w:tr>
      <w:tr>
        <w:trPr>
          <w:cantSplit/>
        </w:trPr>
        <w:tc>
          <w:tcPr>
            <w:tcW w:type="dxa" w:w="1285"/>
            <w:vAlign w:val="center"/>
            <w:shd w:fill="F5F8F9"/>
          </w:tcPr>
          <w:p>
            <w:pPr>
              <w:spacing w:after="0" w:before="0" w:line="240" w:lineRule="auto"/>
            </w:pPr>
            <w:r/>
            <w:r>
              <w:rPr>
                <w:rFonts w:ascii="Aptos" w:hAnsi="Aptos"/>
                <w:b w:val="0"/>
                <w:color w:val="1B3348"/>
                <w:sz w:val="15"/>
              </w:rPr>
              <w:t>C-RT6</w:t>
            </w:r>
          </w:p>
        </w:tc>
        <w:tc>
          <w:tcPr>
            <w:tcW w:type="dxa" w:w="1285"/>
            <w:vAlign w:val="center"/>
            <w:shd w:fill="F5F8F9"/>
          </w:tcPr>
          <w:p>
            <w:pPr>
              <w:spacing w:after="0" w:before="0" w:line="240" w:lineRule="auto"/>
            </w:pPr>
            <w:r/>
            <w:r>
              <w:rPr>
                <w:rFonts w:ascii="Aptos" w:hAnsi="Aptos"/>
                <w:b w:val="0"/>
                <w:color w:val="1B3348"/>
                <w:sz w:val="15"/>
              </w:rPr>
              <w:t>ok</w:t>
            </w:r>
          </w:p>
        </w:tc>
        <w:tc>
          <w:tcPr>
            <w:tcW w:type="dxa" w:w="1285"/>
            <w:vAlign w:val="center"/>
            <w:shd w:fill="F5F8F9"/>
          </w:tcPr>
          <w:p>
            <w:pPr>
              <w:spacing w:after="0" w:before="0" w:line="240" w:lineRule="auto"/>
            </w:pPr>
            <w:r/>
            <w:r>
              <w:rPr>
                <w:rFonts w:ascii="Aptos" w:hAnsi="Aptos"/>
                <w:b w:val="0"/>
                <w:color w:val="1B3348"/>
                <w:sz w:val="15"/>
              </w:rPr>
              <w:t>1.210</w:t>
            </w:r>
          </w:p>
        </w:tc>
        <w:tc>
          <w:tcPr>
            <w:tcW w:type="dxa" w:w="1285"/>
            <w:vAlign w:val="center"/>
            <w:shd w:fill="F5F8F9"/>
          </w:tcPr>
          <w:p>
            <w:pPr>
              <w:spacing w:after="0" w:before="0" w:line="240" w:lineRule="auto"/>
            </w:pPr>
            <w:r/>
            <w:r>
              <w:rPr>
                <w:rFonts w:ascii="Aptos" w:hAnsi="Aptos"/>
                <w:b w:val="0"/>
                <w:color w:val="1B3348"/>
                <w:sz w:val="15"/>
              </w:rPr>
              <w:t>0.561</w:t>
            </w:r>
          </w:p>
        </w:tc>
        <w:tc>
          <w:tcPr>
            <w:tcW w:type="dxa" w:w="1285"/>
            <w:vAlign w:val="center"/>
            <w:shd w:fill="F5F8F9"/>
          </w:tcPr>
          <w:p>
            <w:pPr>
              <w:spacing w:after="0" w:before="0" w:line="240" w:lineRule="auto"/>
            </w:pPr>
            <w:r/>
            <w:r>
              <w:rPr>
                <w:rFonts w:ascii="Aptos" w:hAnsi="Aptos"/>
                <w:b w:val="0"/>
                <w:color w:val="1B3348"/>
                <w:sz w:val="15"/>
              </w:rPr>
              <w:t>ok</w:t>
            </w:r>
          </w:p>
        </w:tc>
        <w:tc>
          <w:tcPr>
            <w:tcW w:type="dxa" w:w="1285"/>
            <w:vAlign w:val="center"/>
            <w:shd w:fill="F5F8F9"/>
          </w:tcPr>
          <w:p>
            <w:pPr>
              <w:spacing w:after="0" w:before="0" w:line="240" w:lineRule="auto"/>
            </w:pPr>
            <w:r/>
            <w:r>
              <w:rPr>
                <w:rFonts w:ascii="Aptos" w:hAnsi="Aptos"/>
                <w:b w:val="0"/>
                <w:color w:val="1B3348"/>
                <w:sz w:val="15"/>
              </w:rPr>
              <w:t>1.295</w:t>
            </w:r>
          </w:p>
        </w:tc>
        <w:tc>
          <w:tcPr>
            <w:tcW w:type="dxa" w:w="1285"/>
            <w:vAlign w:val="center"/>
            <w:shd w:fill="F5F8F9"/>
          </w:tcPr>
          <w:p>
            <w:pPr>
              <w:spacing w:after="0" w:before="0" w:line="240" w:lineRule="auto"/>
            </w:pPr>
            <w:r/>
            <w:r>
              <w:rPr>
                <w:rFonts w:ascii="Aptos" w:hAnsi="Aptos"/>
                <w:b w:val="0"/>
                <w:color w:val="1B3348"/>
                <w:sz w:val="15"/>
              </w:rPr>
              <w:t>0.896</w:t>
            </w:r>
          </w:p>
        </w:tc>
        <w:tc>
          <w:tcPr>
            <w:tcW w:type="dxa" w:w="1285"/>
            <w:vAlign w:val="center"/>
            <w:shd w:fill="F5F8F9"/>
          </w:tcPr>
          <w:p>
            <w:pPr>
              <w:spacing w:after="0" w:before="0" w:line="240" w:lineRule="auto"/>
            </w:pPr>
            <w:r/>
            <w:r>
              <w:rPr>
                <w:rFonts w:ascii="Aptos" w:hAnsi="Aptos"/>
                <w:b w:val="0"/>
                <w:color w:val="1B3348"/>
                <w:sz w:val="15"/>
              </w:rPr>
              <w:t>0.335</w:t>
            </w:r>
          </w:p>
        </w:tc>
      </w:tr>
      <w:tr>
        <w:trPr>
          <w:cantSplit/>
        </w:trPr>
        <w:tc>
          <w:tcPr>
            <w:tcW w:type="dxa" w:w="1285"/>
            <w:vAlign w:val="center"/>
          </w:tcPr>
          <w:p>
            <w:pPr>
              <w:spacing w:after="0" w:before="0" w:line="240" w:lineRule="auto"/>
            </w:pPr>
            <w:r/>
            <w:r>
              <w:rPr>
                <w:rFonts w:ascii="Aptos" w:hAnsi="Aptos"/>
                <w:b w:val="0"/>
                <w:color w:val="1B3348"/>
                <w:sz w:val="15"/>
              </w:rPr>
              <w:t>M-CO9</w:t>
            </w:r>
          </w:p>
        </w:tc>
        <w:tc>
          <w:tcPr>
            <w:tcW w:type="dxa" w:w="1285"/>
            <w:vAlign w:val="center"/>
          </w:tcPr>
          <w:p>
            <w:pPr>
              <w:spacing w:after="0" w:before="0" w:line="240" w:lineRule="auto"/>
            </w:pPr>
            <w:r/>
            <w:r>
              <w:rPr>
                <w:rFonts w:ascii="Aptos" w:hAnsi="Aptos"/>
                <w:b w:val="0"/>
                <w:color w:val="1B3348"/>
                <w:sz w:val="15"/>
              </w:rPr>
              <w:t>ok</w:t>
            </w:r>
          </w:p>
        </w:tc>
        <w:tc>
          <w:tcPr>
            <w:tcW w:type="dxa" w:w="1285"/>
            <w:vAlign w:val="center"/>
          </w:tcPr>
          <w:p>
            <w:pPr>
              <w:spacing w:after="0" w:before="0" w:line="240" w:lineRule="auto"/>
            </w:pPr>
            <w:r/>
            <w:r>
              <w:rPr>
                <w:rFonts w:ascii="Aptos" w:hAnsi="Aptos"/>
                <w:b w:val="0"/>
                <w:color w:val="1B3348"/>
                <w:sz w:val="15"/>
              </w:rPr>
              <w:t>2.271</w:t>
            </w:r>
          </w:p>
        </w:tc>
        <w:tc>
          <w:tcPr>
            <w:tcW w:type="dxa" w:w="1285"/>
            <w:vAlign w:val="center"/>
          </w:tcPr>
          <w:p>
            <w:pPr>
              <w:spacing w:after="0" w:before="0" w:line="240" w:lineRule="auto"/>
            </w:pPr>
            <w:r/>
            <w:r>
              <w:rPr>
                <w:rFonts w:ascii="Aptos" w:hAnsi="Aptos"/>
                <w:b w:val="0"/>
                <w:color w:val="1B3348"/>
                <w:sz w:val="15"/>
              </w:rPr>
              <w:t>0.611</w:t>
            </w:r>
          </w:p>
        </w:tc>
        <w:tc>
          <w:tcPr>
            <w:tcW w:type="dxa" w:w="1285"/>
            <w:vAlign w:val="center"/>
          </w:tcPr>
          <w:p>
            <w:pPr>
              <w:spacing w:after="0" w:before="0" w:line="240" w:lineRule="auto"/>
            </w:pPr>
            <w:r/>
            <w:r>
              <w:rPr>
                <w:rFonts w:ascii="Aptos" w:hAnsi="Aptos"/>
                <w:b w:val="0"/>
                <w:color w:val="1B3348"/>
                <w:sz w:val="15"/>
              </w:rPr>
              <w:t>ok</w:t>
            </w:r>
          </w:p>
        </w:tc>
        <w:tc>
          <w:tcPr>
            <w:tcW w:type="dxa" w:w="1285"/>
            <w:vAlign w:val="center"/>
          </w:tcPr>
          <w:p>
            <w:pPr>
              <w:spacing w:after="0" w:before="0" w:line="240" w:lineRule="auto"/>
            </w:pPr>
            <w:r/>
            <w:r>
              <w:rPr>
                <w:rFonts w:ascii="Aptos" w:hAnsi="Aptos"/>
                <w:b w:val="0"/>
                <w:color w:val="1B3348"/>
                <w:sz w:val="15"/>
              </w:rPr>
              <w:t>3.096</w:t>
            </w:r>
          </w:p>
        </w:tc>
        <w:tc>
          <w:tcPr>
            <w:tcW w:type="dxa" w:w="1285"/>
            <w:vAlign w:val="center"/>
          </w:tcPr>
          <w:p>
            <w:pPr>
              <w:spacing w:after="0" w:before="0" w:line="240" w:lineRule="auto"/>
            </w:pPr>
            <w:r/>
            <w:r>
              <w:rPr>
                <w:rFonts w:ascii="Aptos" w:hAnsi="Aptos"/>
                <w:b w:val="0"/>
                <w:color w:val="1B3348"/>
                <w:sz w:val="15"/>
              </w:rPr>
              <w:t>0.959</w:t>
            </w:r>
          </w:p>
        </w:tc>
        <w:tc>
          <w:tcPr>
            <w:tcW w:type="dxa" w:w="1285"/>
            <w:vAlign w:val="center"/>
          </w:tcPr>
          <w:p>
            <w:pPr>
              <w:spacing w:after="0" w:before="0" w:line="240" w:lineRule="auto"/>
            </w:pPr>
            <w:r/>
            <w:r>
              <w:rPr>
                <w:rFonts w:ascii="Aptos" w:hAnsi="Aptos"/>
                <w:b w:val="0"/>
                <w:color w:val="1B3348"/>
                <w:sz w:val="15"/>
              </w:rPr>
              <w:t>0.348</w:t>
            </w:r>
          </w:p>
        </w:tc>
      </w:tr>
      <w:tr>
        <w:trPr>
          <w:cantSplit/>
        </w:trPr>
        <w:tc>
          <w:tcPr>
            <w:tcW w:type="dxa" w:w="1285"/>
            <w:vAlign w:val="center"/>
            <w:shd w:fill="F5F8F9"/>
          </w:tcPr>
          <w:p>
            <w:pPr>
              <w:spacing w:after="0" w:before="0" w:line="240" w:lineRule="auto"/>
            </w:pPr>
            <w:r/>
            <w:r>
              <w:rPr>
                <w:rFonts w:ascii="Aptos" w:hAnsi="Aptos"/>
                <w:b w:val="0"/>
                <w:color w:val="1B3348"/>
                <w:sz w:val="15"/>
              </w:rPr>
              <w:t>M-RT3</w:t>
            </w:r>
          </w:p>
        </w:tc>
        <w:tc>
          <w:tcPr>
            <w:tcW w:type="dxa" w:w="1285"/>
            <w:vAlign w:val="center"/>
            <w:shd w:fill="F5F8F9"/>
          </w:tcPr>
          <w:p>
            <w:pPr>
              <w:spacing w:after="0" w:before="0" w:line="240" w:lineRule="auto"/>
            </w:pPr>
            <w:r/>
            <w:r>
              <w:rPr>
                <w:rFonts w:ascii="Aptos" w:hAnsi="Aptos"/>
                <w:b w:val="0"/>
                <w:color w:val="1B3348"/>
                <w:sz w:val="15"/>
              </w:rPr>
              <w:t>ok</w:t>
            </w:r>
          </w:p>
        </w:tc>
        <w:tc>
          <w:tcPr>
            <w:tcW w:type="dxa" w:w="1285"/>
            <w:vAlign w:val="center"/>
            <w:shd w:fill="F5F8F9"/>
          </w:tcPr>
          <w:p>
            <w:pPr>
              <w:spacing w:after="0" w:before="0" w:line="240" w:lineRule="auto"/>
            </w:pPr>
            <w:r/>
            <w:r>
              <w:rPr>
                <w:rFonts w:ascii="Aptos" w:hAnsi="Aptos"/>
                <w:b w:val="0"/>
                <w:color w:val="1B3348"/>
                <w:sz w:val="15"/>
              </w:rPr>
              <w:t>1.426</w:t>
            </w:r>
          </w:p>
        </w:tc>
        <w:tc>
          <w:tcPr>
            <w:tcW w:type="dxa" w:w="1285"/>
            <w:vAlign w:val="center"/>
            <w:shd w:fill="F5F8F9"/>
          </w:tcPr>
          <w:p>
            <w:pPr>
              <w:spacing w:after="0" w:before="0" w:line="240" w:lineRule="auto"/>
            </w:pPr>
            <w:r/>
            <w:r>
              <w:rPr>
                <w:rFonts w:ascii="Aptos" w:hAnsi="Aptos"/>
                <w:b w:val="0"/>
                <w:color w:val="1B3348"/>
                <w:sz w:val="15"/>
              </w:rPr>
              <w:t>0.531</w:t>
            </w:r>
          </w:p>
        </w:tc>
        <w:tc>
          <w:tcPr>
            <w:tcW w:type="dxa" w:w="1285"/>
            <w:vAlign w:val="center"/>
            <w:shd w:fill="F5F8F9"/>
          </w:tcPr>
          <w:p>
            <w:pPr>
              <w:spacing w:after="0" w:before="0" w:line="240" w:lineRule="auto"/>
            </w:pPr>
            <w:r/>
            <w:r>
              <w:rPr>
                <w:rFonts w:ascii="Aptos" w:hAnsi="Aptos"/>
                <w:b w:val="0"/>
                <w:color w:val="1B3348"/>
                <w:sz w:val="15"/>
              </w:rPr>
              <w:t>ok</w:t>
            </w:r>
          </w:p>
        </w:tc>
        <w:tc>
          <w:tcPr>
            <w:tcW w:type="dxa" w:w="1285"/>
            <w:vAlign w:val="center"/>
            <w:shd w:fill="F5F8F9"/>
          </w:tcPr>
          <w:p>
            <w:pPr>
              <w:spacing w:after="0" w:before="0" w:line="240" w:lineRule="auto"/>
            </w:pPr>
            <w:r/>
            <w:r>
              <w:rPr>
                <w:rFonts w:ascii="Aptos" w:hAnsi="Aptos"/>
                <w:b w:val="0"/>
                <w:color w:val="1B3348"/>
                <w:sz w:val="15"/>
              </w:rPr>
              <w:t>2.079</w:t>
            </w:r>
          </w:p>
        </w:tc>
        <w:tc>
          <w:tcPr>
            <w:tcW w:type="dxa" w:w="1285"/>
            <w:vAlign w:val="center"/>
            <w:shd w:fill="F5F8F9"/>
          </w:tcPr>
          <w:p>
            <w:pPr>
              <w:spacing w:after="0" w:before="0" w:line="240" w:lineRule="auto"/>
            </w:pPr>
            <w:r/>
            <w:r>
              <w:rPr>
                <w:rFonts w:ascii="Aptos" w:hAnsi="Aptos"/>
                <w:b w:val="0"/>
                <w:color w:val="1B3348"/>
                <w:sz w:val="15"/>
              </w:rPr>
              <w:t>0.756</w:t>
            </w:r>
          </w:p>
        </w:tc>
        <w:tc>
          <w:tcPr>
            <w:tcW w:type="dxa" w:w="1285"/>
            <w:vAlign w:val="center"/>
            <w:shd w:fill="F5F8F9"/>
          </w:tcPr>
          <w:p>
            <w:pPr>
              <w:spacing w:after="0" w:before="0" w:line="240" w:lineRule="auto"/>
            </w:pPr>
            <w:r/>
            <w:r>
              <w:rPr>
                <w:rFonts w:ascii="Aptos" w:hAnsi="Aptos"/>
                <w:b w:val="0"/>
                <w:color w:val="1B3348"/>
                <w:sz w:val="15"/>
              </w:rPr>
              <w:t>0.225</w:t>
            </w:r>
          </w:p>
        </w:tc>
      </w:tr>
      <w:tr>
        <w:trPr>
          <w:cantSplit/>
        </w:trPr>
        <w:tc>
          <w:tcPr>
            <w:tcW w:type="dxa" w:w="1285"/>
            <w:vAlign w:val="center"/>
          </w:tcPr>
          <w:p>
            <w:pPr>
              <w:spacing w:after="0" w:before="0" w:line="240" w:lineRule="auto"/>
            </w:pPr>
            <w:r/>
            <w:r>
              <w:rPr>
                <w:rFonts w:ascii="Aptos" w:hAnsi="Aptos"/>
                <w:b w:val="0"/>
                <w:color w:val="1B3348"/>
                <w:sz w:val="15"/>
              </w:rPr>
              <w:t>T-RT1</w:t>
            </w:r>
          </w:p>
        </w:tc>
        <w:tc>
          <w:tcPr>
            <w:tcW w:type="dxa" w:w="1285"/>
            <w:vAlign w:val="center"/>
          </w:tcPr>
          <w:p>
            <w:pPr>
              <w:spacing w:after="0" w:before="0" w:line="240" w:lineRule="auto"/>
            </w:pPr>
            <w:r/>
            <w:r>
              <w:rPr>
                <w:rFonts w:ascii="Aptos" w:hAnsi="Aptos"/>
                <w:b w:val="0"/>
                <w:color w:val="1B3348"/>
                <w:sz w:val="15"/>
              </w:rPr>
              <w:t>ok</w:t>
            </w:r>
          </w:p>
        </w:tc>
        <w:tc>
          <w:tcPr>
            <w:tcW w:type="dxa" w:w="1285"/>
            <w:vAlign w:val="center"/>
          </w:tcPr>
          <w:p>
            <w:pPr>
              <w:spacing w:after="0" w:before="0" w:line="240" w:lineRule="auto"/>
            </w:pPr>
            <w:r/>
            <w:r>
              <w:rPr>
                <w:rFonts w:ascii="Aptos" w:hAnsi="Aptos"/>
                <w:b w:val="0"/>
                <w:color w:val="1B3348"/>
                <w:sz w:val="15"/>
              </w:rPr>
              <w:t>1.014</w:t>
            </w:r>
          </w:p>
        </w:tc>
        <w:tc>
          <w:tcPr>
            <w:tcW w:type="dxa" w:w="1285"/>
            <w:vAlign w:val="center"/>
          </w:tcPr>
          <w:p>
            <w:pPr>
              <w:spacing w:after="0" w:before="0" w:line="240" w:lineRule="auto"/>
            </w:pPr>
            <w:r/>
            <w:r>
              <w:rPr>
                <w:rFonts w:ascii="Aptos" w:hAnsi="Aptos"/>
                <w:b w:val="0"/>
                <w:color w:val="1B3348"/>
                <w:sz w:val="15"/>
              </w:rPr>
              <w:t>0.515</w:t>
            </w:r>
          </w:p>
        </w:tc>
        <w:tc>
          <w:tcPr>
            <w:tcW w:type="dxa" w:w="1285"/>
            <w:vAlign w:val="center"/>
          </w:tcPr>
          <w:p>
            <w:pPr>
              <w:spacing w:after="0" w:before="0" w:line="240" w:lineRule="auto"/>
            </w:pPr>
            <w:r/>
            <w:r>
              <w:rPr>
                <w:rFonts w:ascii="Aptos" w:hAnsi="Aptos"/>
                <w:b w:val="0"/>
                <w:color w:val="1B3348"/>
                <w:sz w:val="15"/>
              </w:rPr>
              <w:t>ok</w:t>
            </w:r>
          </w:p>
        </w:tc>
        <w:tc>
          <w:tcPr>
            <w:tcW w:type="dxa" w:w="1285"/>
            <w:vAlign w:val="center"/>
          </w:tcPr>
          <w:p>
            <w:pPr>
              <w:spacing w:after="0" w:before="0" w:line="240" w:lineRule="auto"/>
            </w:pPr>
            <w:r/>
            <w:r>
              <w:rPr>
                <w:rFonts w:ascii="Aptos" w:hAnsi="Aptos"/>
                <w:b w:val="0"/>
                <w:color w:val="1B3348"/>
                <w:sz w:val="15"/>
              </w:rPr>
              <w:t>1.173</w:t>
            </w:r>
          </w:p>
        </w:tc>
        <w:tc>
          <w:tcPr>
            <w:tcW w:type="dxa" w:w="1285"/>
            <w:vAlign w:val="center"/>
          </w:tcPr>
          <w:p>
            <w:pPr>
              <w:spacing w:after="0" w:before="0" w:line="240" w:lineRule="auto"/>
            </w:pPr>
            <w:r/>
            <w:r>
              <w:rPr>
                <w:rFonts w:ascii="Aptos" w:hAnsi="Aptos"/>
                <w:b w:val="0"/>
                <w:color w:val="1B3348"/>
                <w:sz w:val="15"/>
              </w:rPr>
              <w:t>0.705</w:t>
            </w:r>
          </w:p>
        </w:tc>
        <w:tc>
          <w:tcPr>
            <w:tcW w:type="dxa" w:w="1285"/>
            <w:vAlign w:val="center"/>
          </w:tcPr>
          <w:p>
            <w:pPr>
              <w:spacing w:after="0" w:before="0" w:line="240" w:lineRule="auto"/>
            </w:pPr>
            <w:r/>
            <w:r>
              <w:rPr>
                <w:rFonts w:ascii="Aptos" w:hAnsi="Aptos"/>
                <w:b w:val="0"/>
                <w:color w:val="1B3348"/>
                <w:sz w:val="15"/>
              </w:rPr>
              <w:t>0.190</w:t>
            </w:r>
          </w:p>
        </w:tc>
      </w:tr>
      <w:tr>
        <w:trPr>
          <w:cantSplit/>
        </w:trPr>
        <w:tc>
          <w:tcPr>
            <w:tcW w:type="dxa" w:w="1285"/>
            <w:vAlign w:val="center"/>
            <w:shd w:fill="F5F8F9"/>
          </w:tcPr>
          <w:p>
            <w:pPr>
              <w:spacing w:after="0" w:before="0" w:line="240" w:lineRule="auto"/>
            </w:pPr>
            <w:r/>
            <w:r>
              <w:rPr>
                <w:rFonts w:ascii="Aptos" w:hAnsi="Aptos"/>
                <w:b w:val="0"/>
                <w:color w:val="1B3348"/>
                <w:sz w:val="15"/>
              </w:rPr>
              <w:t>T-RT4</w:t>
            </w:r>
          </w:p>
        </w:tc>
        <w:tc>
          <w:tcPr>
            <w:tcW w:type="dxa" w:w="1285"/>
            <w:vAlign w:val="center"/>
            <w:shd w:fill="F5F8F9"/>
          </w:tcPr>
          <w:p>
            <w:pPr>
              <w:spacing w:after="0" w:before="0" w:line="240" w:lineRule="auto"/>
            </w:pPr>
            <w:r/>
            <w:r>
              <w:rPr>
                <w:rFonts w:ascii="Aptos" w:hAnsi="Aptos"/>
                <w:b w:val="0"/>
                <w:color w:val="1B3348"/>
                <w:sz w:val="15"/>
              </w:rPr>
              <w:t>ok</w:t>
            </w:r>
          </w:p>
        </w:tc>
        <w:tc>
          <w:tcPr>
            <w:tcW w:type="dxa" w:w="1285"/>
            <w:vAlign w:val="center"/>
            <w:shd w:fill="F5F8F9"/>
          </w:tcPr>
          <w:p>
            <w:pPr>
              <w:spacing w:after="0" w:before="0" w:line="240" w:lineRule="auto"/>
            </w:pPr>
            <w:r/>
            <w:r>
              <w:rPr>
                <w:rFonts w:ascii="Aptos" w:hAnsi="Aptos"/>
                <w:b w:val="0"/>
                <w:color w:val="1B3348"/>
                <w:sz w:val="15"/>
              </w:rPr>
              <w:t>1.659</w:t>
            </w:r>
          </w:p>
        </w:tc>
        <w:tc>
          <w:tcPr>
            <w:tcW w:type="dxa" w:w="1285"/>
            <w:vAlign w:val="center"/>
            <w:shd w:fill="F5F8F9"/>
          </w:tcPr>
          <w:p>
            <w:pPr>
              <w:spacing w:after="0" w:before="0" w:line="240" w:lineRule="auto"/>
            </w:pPr>
            <w:r/>
            <w:r>
              <w:rPr>
                <w:rFonts w:ascii="Aptos" w:hAnsi="Aptos"/>
                <w:b w:val="0"/>
                <w:color w:val="1B3348"/>
                <w:sz w:val="15"/>
              </w:rPr>
              <w:t>0.558</w:t>
            </w:r>
          </w:p>
        </w:tc>
        <w:tc>
          <w:tcPr>
            <w:tcW w:type="dxa" w:w="1285"/>
            <w:vAlign w:val="center"/>
            <w:shd w:fill="F5F8F9"/>
          </w:tcPr>
          <w:p>
            <w:pPr>
              <w:spacing w:after="0" w:before="0" w:line="240" w:lineRule="auto"/>
            </w:pPr>
            <w:r/>
            <w:r>
              <w:rPr>
                <w:rFonts w:ascii="Aptos" w:hAnsi="Aptos"/>
                <w:b w:val="0"/>
                <w:color w:val="1B3348"/>
                <w:sz w:val="15"/>
              </w:rPr>
              <w:t>ok</w:t>
            </w:r>
          </w:p>
        </w:tc>
        <w:tc>
          <w:tcPr>
            <w:tcW w:type="dxa" w:w="1285"/>
            <w:vAlign w:val="center"/>
            <w:shd w:fill="F5F8F9"/>
          </w:tcPr>
          <w:p>
            <w:pPr>
              <w:spacing w:after="0" w:before="0" w:line="240" w:lineRule="auto"/>
            </w:pPr>
            <w:r/>
            <w:r>
              <w:rPr>
                <w:rFonts w:ascii="Aptos" w:hAnsi="Aptos"/>
                <w:b w:val="0"/>
                <w:color w:val="1B3348"/>
                <w:sz w:val="15"/>
              </w:rPr>
              <w:t>1.500</w:t>
            </w:r>
          </w:p>
        </w:tc>
        <w:tc>
          <w:tcPr>
            <w:tcW w:type="dxa" w:w="1285"/>
            <w:vAlign w:val="center"/>
            <w:shd w:fill="F5F8F9"/>
          </w:tcPr>
          <w:p>
            <w:pPr>
              <w:spacing w:after="0" w:before="0" w:line="240" w:lineRule="auto"/>
            </w:pPr>
            <w:r/>
            <w:r>
              <w:rPr>
                <w:rFonts w:ascii="Aptos" w:hAnsi="Aptos"/>
                <w:b w:val="0"/>
                <w:color w:val="1B3348"/>
                <w:sz w:val="15"/>
              </w:rPr>
              <w:t>0.956</w:t>
            </w:r>
          </w:p>
        </w:tc>
        <w:tc>
          <w:tcPr>
            <w:tcW w:type="dxa" w:w="1285"/>
            <w:vAlign w:val="center"/>
            <w:shd w:fill="F5F8F9"/>
          </w:tcPr>
          <w:p>
            <w:pPr>
              <w:spacing w:after="0" w:before="0" w:line="240" w:lineRule="auto"/>
            </w:pPr>
            <w:r/>
            <w:r>
              <w:rPr>
                <w:rFonts w:ascii="Aptos" w:hAnsi="Aptos"/>
                <w:b w:val="0"/>
                <w:color w:val="1B3348"/>
                <w:sz w:val="15"/>
              </w:rPr>
              <w:t>0.398</w:t>
            </w:r>
          </w:p>
        </w:tc>
      </w:tr>
      <w:tr>
        <w:trPr>
          <w:cantSplit/>
        </w:trPr>
        <w:tc>
          <w:tcPr>
            <w:tcW w:type="dxa" w:w="1285"/>
            <w:vAlign w:val="center"/>
          </w:tcPr>
          <w:p>
            <w:pPr>
              <w:spacing w:after="0" w:before="0" w:line="240" w:lineRule="auto"/>
            </w:pPr>
            <w:r/>
            <w:r>
              <w:rPr>
                <w:rFonts w:ascii="Aptos" w:hAnsi="Aptos"/>
                <w:b w:val="0"/>
                <w:color w:val="1B3348"/>
                <w:sz w:val="15"/>
              </w:rPr>
              <w:t>J-CO0</w:t>
            </w:r>
          </w:p>
        </w:tc>
        <w:tc>
          <w:tcPr>
            <w:tcW w:type="dxa" w:w="1285"/>
            <w:vAlign w:val="center"/>
          </w:tcPr>
          <w:p>
            <w:pPr>
              <w:spacing w:after="0" w:before="0" w:line="240" w:lineRule="auto"/>
            </w:pPr>
            <w:r/>
            <w:r>
              <w:rPr>
                <w:rFonts w:ascii="Aptos" w:hAnsi="Aptos"/>
                <w:b w:val="0"/>
                <w:color w:val="1B3348"/>
                <w:sz w:val="15"/>
              </w:rPr>
              <w:t>ok</w:t>
            </w:r>
          </w:p>
        </w:tc>
        <w:tc>
          <w:tcPr>
            <w:tcW w:type="dxa" w:w="1285"/>
            <w:vAlign w:val="center"/>
          </w:tcPr>
          <w:p>
            <w:pPr>
              <w:spacing w:after="0" w:before="0" w:line="240" w:lineRule="auto"/>
            </w:pPr>
            <w:r/>
            <w:r>
              <w:rPr>
                <w:rFonts w:ascii="Aptos" w:hAnsi="Aptos"/>
                <w:b w:val="0"/>
                <w:color w:val="1B3348"/>
                <w:sz w:val="15"/>
              </w:rPr>
              <w:t>1.162</w:t>
            </w:r>
          </w:p>
        </w:tc>
        <w:tc>
          <w:tcPr>
            <w:tcW w:type="dxa" w:w="1285"/>
            <w:vAlign w:val="center"/>
          </w:tcPr>
          <w:p>
            <w:pPr>
              <w:spacing w:after="0" w:before="0" w:line="240" w:lineRule="auto"/>
            </w:pPr>
            <w:r/>
            <w:r>
              <w:rPr>
                <w:rFonts w:ascii="Aptos" w:hAnsi="Aptos"/>
                <w:b w:val="0"/>
                <w:color w:val="1B3348"/>
                <w:sz w:val="15"/>
              </w:rPr>
              <w:t>0.568</w:t>
            </w:r>
          </w:p>
        </w:tc>
        <w:tc>
          <w:tcPr>
            <w:tcW w:type="dxa" w:w="1285"/>
            <w:vAlign w:val="center"/>
          </w:tcPr>
          <w:p>
            <w:pPr>
              <w:spacing w:after="0" w:before="0" w:line="240" w:lineRule="auto"/>
            </w:pPr>
            <w:r/>
            <w:r>
              <w:rPr>
                <w:rFonts w:ascii="Aptos" w:hAnsi="Aptos"/>
                <w:b w:val="0"/>
                <w:color w:val="1B3348"/>
                <w:sz w:val="15"/>
              </w:rPr>
              <w:t>ok</w:t>
            </w:r>
          </w:p>
        </w:tc>
        <w:tc>
          <w:tcPr>
            <w:tcW w:type="dxa" w:w="1285"/>
            <w:vAlign w:val="center"/>
          </w:tcPr>
          <w:p>
            <w:pPr>
              <w:spacing w:after="0" w:before="0" w:line="240" w:lineRule="auto"/>
            </w:pPr>
            <w:r/>
            <w:r>
              <w:rPr>
                <w:rFonts w:ascii="Aptos" w:hAnsi="Aptos"/>
                <w:b w:val="0"/>
                <w:color w:val="1B3348"/>
                <w:sz w:val="15"/>
              </w:rPr>
              <w:t>1.049</w:t>
            </w:r>
          </w:p>
        </w:tc>
        <w:tc>
          <w:tcPr>
            <w:tcW w:type="dxa" w:w="1285"/>
            <w:vAlign w:val="center"/>
          </w:tcPr>
          <w:p>
            <w:pPr>
              <w:spacing w:after="0" w:before="0" w:line="240" w:lineRule="auto"/>
            </w:pPr>
            <w:r/>
            <w:r>
              <w:rPr>
                <w:rFonts w:ascii="Aptos" w:hAnsi="Aptos"/>
                <w:b w:val="0"/>
                <w:color w:val="1B3348"/>
                <w:sz w:val="15"/>
              </w:rPr>
              <w:t>0.999</w:t>
            </w:r>
          </w:p>
        </w:tc>
        <w:tc>
          <w:tcPr>
            <w:tcW w:type="dxa" w:w="1285"/>
            <w:vAlign w:val="center"/>
          </w:tcPr>
          <w:p>
            <w:pPr>
              <w:spacing w:after="0" w:before="0" w:line="240" w:lineRule="auto"/>
            </w:pPr>
            <w:r/>
            <w:r>
              <w:rPr>
                <w:rFonts w:ascii="Aptos" w:hAnsi="Aptos"/>
                <w:b w:val="0"/>
                <w:color w:val="1B3348"/>
                <w:sz w:val="15"/>
              </w:rPr>
              <w:t>0.431</w:t>
            </w:r>
          </w:p>
        </w:tc>
      </w:tr>
    </w:tbl>
    <w:p>
      <w:pPr>
        <w:spacing w:after="0"/>
      </w:pPr>
    </w:p>
    <w:p>
      <w:pPr>
        <w:pStyle w:val="Heading3"/>
      </w:pPr>
      <w:r>
        <w:t>SP_AUTOBLIND — by recording</w:t>
      </w:r>
    </w:p>
    <w:tbl>
      <w:tblPr>
        <w:tblStyle w:val="TableGrid"/>
        <w:tblW w:type="auto" w:w="0"/>
        <w:jc w:val="center"/>
        <w:tblLayout w:type="autofit"/>
        <w:tblLook w:firstColumn="1" w:firstRow="1" w:lastColumn="0" w:lastRow="0" w:noHBand="0" w:noVBand="1" w:val="04A0"/>
      </w:tblPr>
      <w:tblGrid>
        <w:gridCol w:w="1285"/>
        <w:gridCol w:w="1285"/>
        <w:gridCol w:w="1285"/>
        <w:gridCol w:w="1285"/>
        <w:gridCol w:w="1285"/>
        <w:gridCol w:w="1285"/>
        <w:gridCol w:w="1285"/>
        <w:gridCol w:w="1285"/>
      </w:tblGrid>
      <w:tr>
        <w:trPr>
          <w:tblHeader w:val="true"/>
          <w:cantSplit/>
        </w:trPr>
        <w:tc>
          <w:tcPr>
            <w:tcW w:type="dxa" w:w="1285"/>
            <w:vAlign w:val="center"/>
            <w:shd w:fill="DDE7EC"/>
          </w:tcPr>
          <w:p>
            <w:pPr>
              <w:spacing w:after="0" w:before="0" w:line="240" w:lineRule="auto"/>
            </w:pPr>
            <w:r/>
            <w:r>
              <w:rPr>
                <w:rFonts w:ascii="Aptos" w:hAnsi="Aptos"/>
                <w:b/>
                <w:color w:val="1B3348"/>
                <w:sz w:val="15"/>
              </w:rPr>
              <w:t>Recording</w:t>
            </w:r>
          </w:p>
        </w:tc>
        <w:tc>
          <w:tcPr>
            <w:tcW w:type="dxa" w:w="1285"/>
            <w:vAlign w:val="center"/>
            <w:shd w:fill="DDE7EC"/>
          </w:tcPr>
          <w:p>
            <w:pPr>
              <w:spacing w:after="0" w:before="0" w:line="240" w:lineRule="auto"/>
            </w:pPr>
            <w:r/>
            <w:r>
              <w:rPr>
                <w:rFonts w:ascii="Aptos" w:hAnsi="Aptos"/>
                <w:b/>
                <w:color w:val="1B3348"/>
                <w:sz w:val="15"/>
              </w:rPr>
              <w:t>Ref status</w:t>
            </w:r>
          </w:p>
        </w:tc>
        <w:tc>
          <w:tcPr>
            <w:tcW w:type="dxa" w:w="1285"/>
            <w:vAlign w:val="center"/>
            <w:shd w:fill="DDE7EC"/>
          </w:tcPr>
          <w:p>
            <w:pPr>
              <w:spacing w:after="0" w:before="0" w:line="240" w:lineRule="auto"/>
            </w:pPr>
            <w:r/>
            <w:r>
              <w:rPr>
                <w:rFonts w:ascii="Aptos" w:hAnsi="Aptos"/>
                <w:b/>
                <w:color w:val="1B3348"/>
                <w:sz w:val="15"/>
              </w:rPr>
              <w:t>Ref ε½</w:t>
            </w:r>
          </w:p>
        </w:tc>
        <w:tc>
          <w:tcPr>
            <w:tcW w:type="dxa" w:w="1285"/>
            <w:vAlign w:val="center"/>
            <w:shd w:fill="DDE7EC"/>
          </w:tcPr>
          <w:p>
            <w:pPr>
              <w:spacing w:after="0" w:before="0" w:line="240" w:lineRule="auto"/>
            </w:pPr>
            <w:r/>
            <w:r>
              <w:rPr>
                <w:rFonts w:ascii="Aptos" w:hAnsi="Aptos"/>
                <w:b/>
                <w:color w:val="1B3348"/>
                <w:sz w:val="15"/>
              </w:rPr>
              <w:t>Ref CNN</w:t>
            </w:r>
          </w:p>
        </w:tc>
        <w:tc>
          <w:tcPr>
            <w:tcW w:type="dxa" w:w="1285"/>
            <w:vAlign w:val="center"/>
            <w:shd w:fill="DDE7EC"/>
          </w:tcPr>
          <w:p>
            <w:pPr>
              <w:spacing w:after="0" w:before="0" w:line="240" w:lineRule="auto"/>
            </w:pPr>
            <w:r/>
            <w:r>
              <w:rPr>
                <w:rFonts w:ascii="Aptos" w:hAnsi="Aptos"/>
                <w:b/>
                <w:color w:val="1B3348"/>
                <w:sz w:val="15"/>
              </w:rPr>
              <w:t>Iso status</w:t>
            </w:r>
          </w:p>
        </w:tc>
        <w:tc>
          <w:tcPr>
            <w:tcW w:type="dxa" w:w="1285"/>
            <w:vAlign w:val="center"/>
            <w:shd w:fill="DDE7EC"/>
          </w:tcPr>
          <w:p>
            <w:pPr>
              <w:spacing w:after="0" w:before="0" w:line="240" w:lineRule="auto"/>
            </w:pPr>
            <w:r/>
            <w:r>
              <w:rPr>
                <w:rFonts w:ascii="Aptos" w:hAnsi="Aptos"/>
                <w:b/>
                <w:color w:val="1B3348"/>
                <w:sz w:val="15"/>
              </w:rPr>
              <w:t>Iso ε½</w:t>
            </w:r>
          </w:p>
        </w:tc>
        <w:tc>
          <w:tcPr>
            <w:tcW w:type="dxa" w:w="1285"/>
            <w:vAlign w:val="center"/>
            <w:shd w:fill="DDE7EC"/>
          </w:tcPr>
          <w:p>
            <w:pPr>
              <w:spacing w:after="0" w:before="0" w:line="240" w:lineRule="auto"/>
            </w:pPr>
            <w:r/>
            <w:r>
              <w:rPr>
                <w:rFonts w:ascii="Aptos" w:hAnsi="Aptos"/>
                <w:b/>
                <w:color w:val="1B3348"/>
                <w:sz w:val="15"/>
              </w:rPr>
              <w:t>Iso CNN</w:t>
            </w:r>
          </w:p>
        </w:tc>
        <w:tc>
          <w:tcPr>
            <w:tcW w:type="dxa" w:w="1285"/>
            <w:vAlign w:val="center"/>
            <w:shd w:fill="DDE7EC"/>
          </w:tcPr>
          <w:p>
            <w:pPr>
              <w:spacing w:after="0" w:before="0" w:line="240" w:lineRule="auto"/>
            </w:pPr>
            <w:r/>
            <w:r>
              <w:rPr>
                <w:rFonts w:ascii="Aptos" w:hAnsi="Aptos"/>
                <w:b/>
                <w:color w:val="1B3348"/>
                <w:sz w:val="15"/>
              </w:rPr>
              <w:t>CNN Δ I−R</w:t>
            </w:r>
          </w:p>
        </w:tc>
      </w:tr>
      <w:tr>
        <w:trPr>
          <w:cantSplit/>
        </w:trPr>
        <w:tc>
          <w:tcPr>
            <w:tcW w:type="dxa" w:w="1285"/>
            <w:vAlign w:val="center"/>
          </w:tcPr>
          <w:p>
            <w:pPr>
              <w:spacing w:after="0" w:before="0" w:line="240" w:lineRule="auto"/>
            </w:pPr>
            <w:r/>
            <w:r>
              <w:rPr>
                <w:rFonts w:ascii="Aptos" w:hAnsi="Aptos"/>
                <w:b w:val="0"/>
                <w:color w:val="1B3348"/>
                <w:sz w:val="15"/>
              </w:rPr>
              <w:t>C-CO12</w:t>
            </w:r>
          </w:p>
        </w:tc>
        <w:tc>
          <w:tcPr>
            <w:tcW w:type="dxa" w:w="1285"/>
            <w:vAlign w:val="center"/>
          </w:tcPr>
          <w:p>
            <w:pPr>
              <w:spacing w:after="0" w:before="0" w:line="240" w:lineRule="auto"/>
            </w:pPr>
            <w:r/>
            <w:r>
              <w:rPr>
                <w:rFonts w:ascii="Aptos" w:hAnsi="Aptos"/>
                <w:b w:val="0"/>
                <w:color w:val="1B3348"/>
                <w:sz w:val="15"/>
              </w:rPr>
              <w:t>ok</w:t>
            </w:r>
          </w:p>
        </w:tc>
        <w:tc>
          <w:tcPr>
            <w:tcW w:type="dxa" w:w="1285"/>
            <w:vAlign w:val="center"/>
          </w:tcPr>
          <w:p>
            <w:pPr>
              <w:spacing w:after="0" w:before="0" w:line="240" w:lineRule="auto"/>
            </w:pPr>
            <w:r/>
            <w:r>
              <w:rPr>
                <w:rFonts w:ascii="Aptos" w:hAnsi="Aptos"/>
                <w:b w:val="0"/>
                <w:color w:val="1B3348"/>
                <w:sz w:val="15"/>
              </w:rPr>
              <w:t>2.438</w:t>
            </w:r>
          </w:p>
        </w:tc>
        <w:tc>
          <w:tcPr>
            <w:tcW w:type="dxa" w:w="1285"/>
            <w:vAlign w:val="center"/>
          </w:tcPr>
          <w:p>
            <w:pPr>
              <w:spacing w:after="0" w:before="0" w:line="240" w:lineRule="auto"/>
            </w:pPr>
            <w:r/>
            <w:r>
              <w:rPr>
                <w:rFonts w:ascii="Aptos" w:hAnsi="Aptos"/>
                <w:b w:val="0"/>
                <w:color w:val="1B3348"/>
                <w:sz w:val="15"/>
              </w:rPr>
              <w:t>0.690</w:t>
            </w:r>
          </w:p>
        </w:tc>
        <w:tc>
          <w:tcPr>
            <w:tcW w:type="dxa" w:w="1285"/>
            <w:vAlign w:val="center"/>
          </w:tcPr>
          <w:p>
            <w:pPr>
              <w:spacing w:after="0" w:before="0" w:line="240" w:lineRule="auto"/>
            </w:pPr>
            <w:r/>
            <w:r>
              <w:rPr>
                <w:rFonts w:ascii="Aptos" w:hAnsi="Aptos"/>
                <w:b w:val="0"/>
                <w:color w:val="1B3348"/>
                <w:sz w:val="15"/>
              </w:rPr>
              <w:t>ok</w:t>
            </w:r>
          </w:p>
        </w:tc>
        <w:tc>
          <w:tcPr>
            <w:tcW w:type="dxa" w:w="1285"/>
            <w:vAlign w:val="center"/>
          </w:tcPr>
          <w:p>
            <w:pPr>
              <w:spacing w:after="0" w:before="0" w:line="240" w:lineRule="auto"/>
            </w:pPr>
            <w:r/>
            <w:r>
              <w:rPr>
                <w:rFonts w:ascii="Aptos" w:hAnsi="Aptos"/>
                <w:b w:val="0"/>
                <w:color w:val="1B3348"/>
                <w:sz w:val="15"/>
              </w:rPr>
              <w:t>2.779</w:t>
            </w:r>
          </w:p>
        </w:tc>
        <w:tc>
          <w:tcPr>
            <w:tcW w:type="dxa" w:w="1285"/>
            <w:vAlign w:val="center"/>
          </w:tcPr>
          <w:p>
            <w:pPr>
              <w:spacing w:after="0" w:before="0" w:line="240" w:lineRule="auto"/>
            </w:pPr>
            <w:r/>
            <w:r>
              <w:rPr>
                <w:rFonts w:ascii="Aptos" w:hAnsi="Aptos"/>
                <w:b w:val="0"/>
                <w:color w:val="1B3348"/>
                <w:sz w:val="15"/>
              </w:rPr>
              <w:t>0.792</w:t>
            </w:r>
          </w:p>
        </w:tc>
        <w:tc>
          <w:tcPr>
            <w:tcW w:type="dxa" w:w="1285"/>
            <w:vAlign w:val="center"/>
          </w:tcPr>
          <w:p>
            <w:pPr>
              <w:spacing w:after="0" w:before="0" w:line="240" w:lineRule="auto"/>
            </w:pPr>
            <w:r/>
            <w:r>
              <w:rPr>
                <w:rFonts w:ascii="Aptos" w:hAnsi="Aptos"/>
                <w:b w:val="0"/>
                <w:color w:val="1B3348"/>
                <w:sz w:val="15"/>
              </w:rPr>
              <w:t>0.102</w:t>
            </w:r>
          </w:p>
        </w:tc>
      </w:tr>
      <w:tr>
        <w:trPr>
          <w:cantSplit/>
        </w:trPr>
        <w:tc>
          <w:tcPr>
            <w:tcW w:type="dxa" w:w="1285"/>
            <w:vAlign w:val="center"/>
            <w:shd w:fill="F5F8F9"/>
          </w:tcPr>
          <w:p>
            <w:pPr>
              <w:spacing w:after="0" w:before="0" w:line="240" w:lineRule="auto"/>
            </w:pPr>
            <w:r/>
            <w:r>
              <w:rPr>
                <w:rFonts w:ascii="Aptos" w:hAnsi="Aptos"/>
                <w:b w:val="0"/>
                <w:color w:val="1B3348"/>
                <w:sz w:val="15"/>
              </w:rPr>
              <w:t>C-CO13</w:t>
            </w:r>
          </w:p>
        </w:tc>
        <w:tc>
          <w:tcPr>
            <w:tcW w:type="dxa" w:w="1285"/>
            <w:vAlign w:val="center"/>
            <w:shd w:fill="F5F8F9"/>
          </w:tcPr>
          <w:p>
            <w:pPr>
              <w:spacing w:after="0" w:before="0" w:line="240" w:lineRule="auto"/>
            </w:pPr>
            <w:r/>
            <w:r>
              <w:rPr>
                <w:rFonts w:ascii="Aptos" w:hAnsi="Aptos"/>
                <w:b w:val="0"/>
                <w:color w:val="1B3348"/>
                <w:sz w:val="15"/>
              </w:rPr>
              <w:t>ok</w:t>
            </w:r>
          </w:p>
        </w:tc>
        <w:tc>
          <w:tcPr>
            <w:tcW w:type="dxa" w:w="1285"/>
            <w:vAlign w:val="center"/>
            <w:shd w:fill="F5F8F9"/>
          </w:tcPr>
          <w:p>
            <w:pPr>
              <w:spacing w:after="0" w:before="0" w:line="240" w:lineRule="auto"/>
            </w:pPr>
            <w:r/>
            <w:r>
              <w:rPr>
                <w:rFonts w:ascii="Aptos" w:hAnsi="Aptos"/>
                <w:b w:val="0"/>
                <w:color w:val="1B3348"/>
                <w:sz w:val="15"/>
              </w:rPr>
              <w:t>2.408</w:t>
            </w:r>
          </w:p>
        </w:tc>
        <w:tc>
          <w:tcPr>
            <w:tcW w:type="dxa" w:w="1285"/>
            <w:vAlign w:val="center"/>
            <w:shd w:fill="F5F8F9"/>
          </w:tcPr>
          <w:p>
            <w:pPr>
              <w:spacing w:after="0" w:before="0" w:line="240" w:lineRule="auto"/>
            </w:pPr>
            <w:r/>
            <w:r>
              <w:rPr>
                <w:rFonts w:ascii="Aptos" w:hAnsi="Aptos"/>
                <w:b w:val="0"/>
                <w:color w:val="1B3348"/>
                <w:sz w:val="15"/>
              </w:rPr>
              <w:t>0.633</w:t>
            </w:r>
          </w:p>
        </w:tc>
        <w:tc>
          <w:tcPr>
            <w:tcW w:type="dxa" w:w="1285"/>
            <w:vAlign w:val="center"/>
            <w:shd w:fill="F5F8F9"/>
          </w:tcPr>
          <w:p>
            <w:pPr>
              <w:spacing w:after="0" w:before="0" w:line="240" w:lineRule="auto"/>
            </w:pPr>
            <w:r/>
            <w:r>
              <w:rPr>
                <w:rFonts w:ascii="Aptos" w:hAnsi="Aptos"/>
                <w:b w:val="0"/>
                <w:color w:val="1B3348"/>
                <w:sz w:val="15"/>
              </w:rPr>
              <w:t>ok</w:t>
            </w:r>
          </w:p>
        </w:tc>
        <w:tc>
          <w:tcPr>
            <w:tcW w:type="dxa" w:w="1285"/>
            <w:vAlign w:val="center"/>
            <w:shd w:fill="F5F8F9"/>
          </w:tcPr>
          <w:p>
            <w:pPr>
              <w:spacing w:after="0" w:before="0" w:line="240" w:lineRule="auto"/>
            </w:pPr>
            <w:r/>
            <w:r>
              <w:rPr>
                <w:rFonts w:ascii="Aptos" w:hAnsi="Aptos"/>
                <w:b w:val="0"/>
                <w:color w:val="1B3348"/>
                <w:sz w:val="15"/>
              </w:rPr>
              <w:t>2.949</w:t>
            </w:r>
          </w:p>
        </w:tc>
        <w:tc>
          <w:tcPr>
            <w:tcW w:type="dxa" w:w="1285"/>
            <w:vAlign w:val="center"/>
            <w:shd w:fill="F5F8F9"/>
          </w:tcPr>
          <w:p>
            <w:pPr>
              <w:spacing w:after="0" w:before="0" w:line="240" w:lineRule="auto"/>
            </w:pPr>
            <w:r/>
            <w:r>
              <w:rPr>
                <w:rFonts w:ascii="Aptos" w:hAnsi="Aptos"/>
                <w:b w:val="0"/>
                <w:color w:val="1B3348"/>
                <w:sz w:val="15"/>
              </w:rPr>
              <w:t>0.622</w:t>
            </w:r>
          </w:p>
        </w:tc>
        <w:tc>
          <w:tcPr>
            <w:tcW w:type="dxa" w:w="1285"/>
            <w:vAlign w:val="center"/>
            <w:shd w:fill="F5F8F9"/>
          </w:tcPr>
          <w:p>
            <w:pPr>
              <w:spacing w:after="0" w:before="0" w:line="240" w:lineRule="auto"/>
            </w:pPr>
            <w:r/>
            <w:r>
              <w:rPr>
                <w:rFonts w:ascii="Aptos" w:hAnsi="Aptos"/>
                <w:b w:val="0"/>
                <w:color w:val="1B3348"/>
                <w:sz w:val="15"/>
              </w:rPr>
              <w:t>-0.011</w:t>
            </w:r>
          </w:p>
        </w:tc>
      </w:tr>
      <w:tr>
        <w:trPr>
          <w:cantSplit/>
        </w:trPr>
        <w:tc>
          <w:tcPr>
            <w:tcW w:type="dxa" w:w="1285"/>
            <w:vAlign w:val="center"/>
          </w:tcPr>
          <w:p>
            <w:pPr>
              <w:spacing w:after="0" w:before="0" w:line="240" w:lineRule="auto"/>
            </w:pPr>
            <w:r/>
            <w:r>
              <w:rPr>
                <w:rFonts w:ascii="Aptos" w:hAnsi="Aptos"/>
                <w:b w:val="0"/>
                <w:color w:val="1B3348"/>
                <w:sz w:val="15"/>
              </w:rPr>
              <w:t>C-RT13</w:t>
            </w:r>
          </w:p>
        </w:tc>
        <w:tc>
          <w:tcPr>
            <w:tcW w:type="dxa" w:w="1285"/>
            <w:vAlign w:val="center"/>
          </w:tcPr>
          <w:p>
            <w:pPr>
              <w:spacing w:after="0" w:before="0" w:line="240" w:lineRule="auto"/>
            </w:pPr>
            <w:r/>
            <w:r>
              <w:rPr>
                <w:rFonts w:ascii="Aptos" w:hAnsi="Aptos"/>
                <w:b w:val="0"/>
                <w:color w:val="1B3348"/>
                <w:sz w:val="15"/>
              </w:rPr>
              <w:t>ok</w:t>
            </w:r>
          </w:p>
        </w:tc>
        <w:tc>
          <w:tcPr>
            <w:tcW w:type="dxa" w:w="1285"/>
            <w:vAlign w:val="center"/>
          </w:tcPr>
          <w:p>
            <w:pPr>
              <w:spacing w:after="0" w:before="0" w:line="240" w:lineRule="auto"/>
            </w:pPr>
            <w:r/>
            <w:r>
              <w:rPr>
                <w:rFonts w:ascii="Aptos" w:hAnsi="Aptos"/>
                <w:b w:val="0"/>
                <w:color w:val="1B3348"/>
                <w:sz w:val="15"/>
              </w:rPr>
              <w:t>1.185</w:t>
            </w:r>
          </w:p>
        </w:tc>
        <w:tc>
          <w:tcPr>
            <w:tcW w:type="dxa" w:w="1285"/>
            <w:vAlign w:val="center"/>
          </w:tcPr>
          <w:p>
            <w:pPr>
              <w:spacing w:after="0" w:before="0" w:line="240" w:lineRule="auto"/>
            </w:pPr>
            <w:r/>
            <w:r>
              <w:rPr>
                <w:rFonts w:ascii="Aptos" w:hAnsi="Aptos"/>
                <w:b w:val="0"/>
                <w:color w:val="1B3348"/>
                <w:sz w:val="15"/>
              </w:rPr>
              <w:t>0.543</w:t>
            </w:r>
          </w:p>
        </w:tc>
        <w:tc>
          <w:tcPr>
            <w:tcW w:type="dxa" w:w="1285"/>
            <w:vAlign w:val="center"/>
          </w:tcPr>
          <w:p>
            <w:pPr>
              <w:spacing w:after="0" w:before="0" w:line="240" w:lineRule="auto"/>
            </w:pPr>
            <w:r/>
            <w:r>
              <w:rPr>
                <w:rFonts w:ascii="Aptos" w:hAnsi="Aptos"/>
                <w:b w:val="0"/>
                <w:color w:val="1B3348"/>
                <w:sz w:val="15"/>
              </w:rPr>
              <w:t>ok</w:t>
            </w:r>
          </w:p>
        </w:tc>
        <w:tc>
          <w:tcPr>
            <w:tcW w:type="dxa" w:w="1285"/>
            <w:vAlign w:val="center"/>
          </w:tcPr>
          <w:p>
            <w:pPr>
              <w:spacing w:after="0" w:before="0" w:line="240" w:lineRule="auto"/>
            </w:pPr>
            <w:r/>
            <w:r>
              <w:rPr>
                <w:rFonts w:ascii="Aptos" w:hAnsi="Aptos"/>
                <w:b w:val="0"/>
                <w:color w:val="1B3348"/>
                <w:sz w:val="15"/>
              </w:rPr>
              <w:t>1.542</w:t>
            </w:r>
          </w:p>
        </w:tc>
        <w:tc>
          <w:tcPr>
            <w:tcW w:type="dxa" w:w="1285"/>
            <w:vAlign w:val="center"/>
          </w:tcPr>
          <w:p>
            <w:pPr>
              <w:spacing w:after="0" w:before="0" w:line="240" w:lineRule="auto"/>
            </w:pPr>
            <w:r/>
            <w:r>
              <w:rPr>
                <w:rFonts w:ascii="Aptos" w:hAnsi="Aptos"/>
                <w:b w:val="0"/>
                <w:color w:val="1B3348"/>
                <w:sz w:val="15"/>
              </w:rPr>
              <w:t>0.526</w:t>
            </w:r>
          </w:p>
        </w:tc>
        <w:tc>
          <w:tcPr>
            <w:tcW w:type="dxa" w:w="1285"/>
            <w:vAlign w:val="center"/>
          </w:tcPr>
          <w:p>
            <w:pPr>
              <w:spacing w:after="0" w:before="0" w:line="240" w:lineRule="auto"/>
            </w:pPr>
            <w:r/>
            <w:r>
              <w:rPr>
                <w:rFonts w:ascii="Aptos" w:hAnsi="Aptos"/>
                <w:b w:val="0"/>
                <w:color w:val="1B3348"/>
                <w:sz w:val="15"/>
              </w:rPr>
              <w:t>-0.017</w:t>
            </w:r>
          </w:p>
        </w:tc>
      </w:tr>
      <w:tr>
        <w:trPr>
          <w:cantSplit/>
        </w:trPr>
        <w:tc>
          <w:tcPr>
            <w:tcW w:type="dxa" w:w="1285"/>
            <w:vAlign w:val="center"/>
            <w:shd w:fill="F5F8F9"/>
          </w:tcPr>
          <w:p>
            <w:pPr>
              <w:spacing w:after="0" w:before="0" w:line="240" w:lineRule="auto"/>
            </w:pPr>
            <w:r/>
            <w:r>
              <w:rPr>
                <w:rFonts w:ascii="Aptos" w:hAnsi="Aptos"/>
                <w:b w:val="0"/>
                <w:color w:val="1B3348"/>
                <w:sz w:val="15"/>
              </w:rPr>
              <w:t>C-RT6</w:t>
            </w:r>
          </w:p>
        </w:tc>
        <w:tc>
          <w:tcPr>
            <w:tcW w:type="dxa" w:w="1285"/>
            <w:vAlign w:val="center"/>
            <w:shd w:fill="F5F8F9"/>
          </w:tcPr>
          <w:p>
            <w:pPr>
              <w:spacing w:after="0" w:before="0" w:line="240" w:lineRule="auto"/>
            </w:pPr>
            <w:r/>
            <w:r>
              <w:rPr>
                <w:rFonts w:ascii="Aptos" w:hAnsi="Aptos"/>
                <w:b w:val="0"/>
                <w:color w:val="1B3348"/>
                <w:sz w:val="15"/>
              </w:rPr>
              <w:t>ok</w:t>
            </w:r>
          </w:p>
        </w:tc>
        <w:tc>
          <w:tcPr>
            <w:tcW w:type="dxa" w:w="1285"/>
            <w:vAlign w:val="center"/>
            <w:shd w:fill="F5F8F9"/>
          </w:tcPr>
          <w:p>
            <w:pPr>
              <w:spacing w:after="0" w:before="0" w:line="240" w:lineRule="auto"/>
            </w:pPr>
            <w:r/>
            <w:r>
              <w:rPr>
                <w:rFonts w:ascii="Aptos" w:hAnsi="Aptos"/>
                <w:b w:val="0"/>
                <w:color w:val="1B3348"/>
                <w:sz w:val="15"/>
              </w:rPr>
              <w:t>1.258</w:t>
            </w:r>
          </w:p>
        </w:tc>
        <w:tc>
          <w:tcPr>
            <w:tcW w:type="dxa" w:w="1285"/>
            <w:vAlign w:val="center"/>
            <w:shd w:fill="F5F8F9"/>
          </w:tcPr>
          <w:p>
            <w:pPr>
              <w:spacing w:after="0" w:before="0" w:line="240" w:lineRule="auto"/>
            </w:pPr>
            <w:r/>
            <w:r>
              <w:rPr>
                <w:rFonts w:ascii="Aptos" w:hAnsi="Aptos"/>
                <w:b w:val="0"/>
                <w:color w:val="1B3348"/>
                <w:sz w:val="15"/>
              </w:rPr>
              <w:t>0.543</w:t>
            </w:r>
          </w:p>
        </w:tc>
        <w:tc>
          <w:tcPr>
            <w:tcW w:type="dxa" w:w="1285"/>
            <w:vAlign w:val="center"/>
            <w:shd w:fill="F5F8F9"/>
          </w:tcPr>
          <w:p>
            <w:pPr>
              <w:spacing w:after="0" w:before="0" w:line="240" w:lineRule="auto"/>
            </w:pPr>
            <w:r/>
            <w:r>
              <w:rPr>
                <w:rFonts w:ascii="Aptos" w:hAnsi="Aptos"/>
                <w:b w:val="0"/>
                <w:color w:val="1B3348"/>
                <w:sz w:val="15"/>
              </w:rPr>
              <w:t>ok</w:t>
            </w:r>
          </w:p>
        </w:tc>
        <w:tc>
          <w:tcPr>
            <w:tcW w:type="dxa" w:w="1285"/>
            <w:vAlign w:val="center"/>
            <w:shd w:fill="F5F8F9"/>
          </w:tcPr>
          <w:p>
            <w:pPr>
              <w:spacing w:after="0" w:before="0" w:line="240" w:lineRule="auto"/>
            </w:pPr>
            <w:r/>
            <w:r>
              <w:rPr>
                <w:rFonts w:ascii="Aptos" w:hAnsi="Aptos"/>
                <w:b w:val="0"/>
                <w:color w:val="1B3348"/>
                <w:sz w:val="15"/>
              </w:rPr>
              <w:t>1.042</w:t>
            </w:r>
          </w:p>
        </w:tc>
        <w:tc>
          <w:tcPr>
            <w:tcW w:type="dxa" w:w="1285"/>
            <w:vAlign w:val="center"/>
            <w:shd w:fill="F5F8F9"/>
          </w:tcPr>
          <w:p>
            <w:pPr>
              <w:spacing w:after="0" w:before="0" w:line="240" w:lineRule="auto"/>
            </w:pPr>
            <w:r/>
            <w:r>
              <w:rPr>
                <w:rFonts w:ascii="Aptos" w:hAnsi="Aptos"/>
                <w:b w:val="0"/>
                <w:color w:val="1B3348"/>
                <w:sz w:val="15"/>
              </w:rPr>
              <w:t>0.913</w:t>
            </w:r>
          </w:p>
        </w:tc>
        <w:tc>
          <w:tcPr>
            <w:tcW w:type="dxa" w:w="1285"/>
            <w:vAlign w:val="center"/>
            <w:shd w:fill="F5F8F9"/>
          </w:tcPr>
          <w:p>
            <w:pPr>
              <w:spacing w:after="0" w:before="0" w:line="240" w:lineRule="auto"/>
            </w:pPr>
            <w:r/>
            <w:r>
              <w:rPr>
                <w:rFonts w:ascii="Aptos" w:hAnsi="Aptos"/>
                <w:b w:val="0"/>
                <w:color w:val="1B3348"/>
                <w:sz w:val="15"/>
              </w:rPr>
              <w:t>0.370</w:t>
            </w:r>
          </w:p>
        </w:tc>
      </w:tr>
      <w:tr>
        <w:trPr>
          <w:cantSplit/>
        </w:trPr>
        <w:tc>
          <w:tcPr>
            <w:tcW w:type="dxa" w:w="1285"/>
            <w:vAlign w:val="center"/>
          </w:tcPr>
          <w:p>
            <w:pPr>
              <w:spacing w:after="0" w:before="0" w:line="240" w:lineRule="auto"/>
            </w:pPr>
            <w:r/>
            <w:r>
              <w:rPr>
                <w:rFonts w:ascii="Aptos" w:hAnsi="Aptos"/>
                <w:b w:val="0"/>
                <w:color w:val="1B3348"/>
                <w:sz w:val="15"/>
              </w:rPr>
              <w:t>M-CO9</w:t>
            </w:r>
          </w:p>
        </w:tc>
        <w:tc>
          <w:tcPr>
            <w:tcW w:type="dxa" w:w="1285"/>
            <w:vAlign w:val="center"/>
          </w:tcPr>
          <w:p>
            <w:pPr>
              <w:spacing w:after="0" w:before="0" w:line="240" w:lineRule="auto"/>
            </w:pPr>
            <w:r/>
            <w:r>
              <w:rPr>
                <w:rFonts w:ascii="Aptos" w:hAnsi="Aptos"/>
                <w:b w:val="0"/>
                <w:color w:val="1B3348"/>
                <w:sz w:val="15"/>
              </w:rPr>
              <w:t>ok</w:t>
            </w:r>
          </w:p>
        </w:tc>
        <w:tc>
          <w:tcPr>
            <w:tcW w:type="dxa" w:w="1285"/>
            <w:vAlign w:val="center"/>
          </w:tcPr>
          <w:p>
            <w:pPr>
              <w:spacing w:after="0" w:before="0" w:line="240" w:lineRule="auto"/>
            </w:pPr>
            <w:r/>
            <w:r>
              <w:rPr>
                <w:rFonts w:ascii="Aptos" w:hAnsi="Aptos"/>
                <w:b w:val="0"/>
                <w:color w:val="1B3348"/>
                <w:sz w:val="15"/>
              </w:rPr>
              <w:t>2.894</w:t>
            </w:r>
          </w:p>
        </w:tc>
        <w:tc>
          <w:tcPr>
            <w:tcW w:type="dxa" w:w="1285"/>
            <w:vAlign w:val="center"/>
          </w:tcPr>
          <w:p>
            <w:pPr>
              <w:spacing w:after="0" w:before="0" w:line="240" w:lineRule="auto"/>
            </w:pPr>
            <w:r/>
            <w:r>
              <w:rPr>
                <w:rFonts w:ascii="Aptos" w:hAnsi="Aptos"/>
                <w:b w:val="0"/>
                <w:color w:val="1B3348"/>
                <w:sz w:val="15"/>
              </w:rPr>
              <w:t>0.618</w:t>
            </w:r>
          </w:p>
        </w:tc>
        <w:tc>
          <w:tcPr>
            <w:tcW w:type="dxa" w:w="1285"/>
            <w:vAlign w:val="center"/>
          </w:tcPr>
          <w:p>
            <w:pPr>
              <w:spacing w:after="0" w:before="0" w:line="240" w:lineRule="auto"/>
            </w:pPr>
            <w:r/>
            <w:r>
              <w:rPr>
                <w:rFonts w:ascii="Aptos" w:hAnsi="Aptos"/>
                <w:b w:val="0"/>
                <w:color w:val="1B3348"/>
                <w:sz w:val="15"/>
              </w:rPr>
              <w:t>ok</w:t>
            </w:r>
          </w:p>
        </w:tc>
        <w:tc>
          <w:tcPr>
            <w:tcW w:type="dxa" w:w="1285"/>
            <w:vAlign w:val="center"/>
          </w:tcPr>
          <w:p>
            <w:pPr>
              <w:spacing w:after="0" w:before="0" w:line="240" w:lineRule="auto"/>
            </w:pPr>
            <w:r/>
            <w:r>
              <w:rPr>
                <w:rFonts w:ascii="Aptos" w:hAnsi="Aptos"/>
                <w:b w:val="0"/>
                <w:color w:val="1B3348"/>
                <w:sz w:val="15"/>
              </w:rPr>
              <w:t>2.216</w:t>
            </w:r>
          </w:p>
        </w:tc>
        <w:tc>
          <w:tcPr>
            <w:tcW w:type="dxa" w:w="1285"/>
            <w:vAlign w:val="center"/>
          </w:tcPr>
          <w:p>
            <w:pPr>
              <w:spacing w:after="0" w:before="0" w:line="240" w:lineRule="auto"/>
            </w:pPr>
            <w:r/>
            <w:r>
              <w:rPr>
                <w:rFonts w:ascii="Aptos" w:hAnsi="Aptos"/>
                <w:b w:val="0"/>
                <w:color w:val="1B3348"/>
                <w:sz w:val="15"/>
              </w:rPr>
              <w:t>0.918</w:t>
            </w:r>
          </w:p>
        </w:tc>
        <w:tc>
          <w:tcPr>
            <w:tcW w:type="dxa" w:w="1285"/>
            <w:vAlign w:val="center"/>
          </w:tcPr>
          <w:p>
            <w:pPr>
              <w:spacing w:after="0" w:before="0" w:line="240" w:lineRule="auto"/>
            </w:pPr>
            <w:r/>
            <w:r>
              <w:rPr>
                <w:rFonts w:ascii="Aptos" w:hAnsi="Aptos"/>
                <w:b w:val="0"/>
                <w:color w:val="1B3348"/>
                <w:sz w:val="15"/>
              </w:rPr>
              <w:t>0.300</w:t>
            </w:r>
          </w:p>
        </w:tc>
      </w:tr>
      <w:tr>
        <w:trPr>
          <w:cantSplit/>
        </w:trPr>
        <w:tc>
          <w:tcPr>
            <w:tcW w:type="dxa" w:w="1285"/>
            <w:vAlign w:val="center"/>
            <w:shd w:fill="F5F8F9"/>
          </w:tcPr>
          <w:p>
            <w:pPr>
              <w:spacing w:after="0" w:before="0" w:line="240" w:lineRule="auto"/>
            </w:pPr>
            <w:r/>
            <w:r>
              <w:rPr>
                <w:rFonts w:ascii="Aptos" w:hAnsi="Aptos"/>
                <w:b w:val="0"/>
                <w:color w:val="1B3348"/>
                <w:sz w:val="15"/>
              </w:rPr>
              <w:t>M-RT3</w:t>
            </w:r>
          </w:p>
        </w:tc>
        <w:tc>
          <w:tcPr>
            <w:tcW w:type="dxa" w:w="1285"/>
            <w:vAlign w:val="center"/>
            <w:shd w:fill="F5F8F9"/>
          </w:tcPr>
          <w:p>
            <w:pPr>
              <w:spacing w:after="0" w:before="0" w:line="240" w:lineRule="auto"/>
            </w:pPr>
            <w:r/>
            <w:r>
              <w:rPr>
                <w:rFonts w:ascii="Aptos" w:hAnsi="Aptos"/>
                <w:b w:val="0"/>
                <w:color w:val="1B3348"/>
                <w:sz w:val="15"/>
              </w:rPr>
              <w:t>below_grid</w:t>
            </w:r>
          </w:p>
        </w:tc>
        <w:tc>
          <w:tcPr>
            <w:tcW w:type="dxa" w:w="1285"/>
            <w:vAlign w:val="center"/>
            <w:shd w:fill="F5F8F9"/>
          </w:tcPr>
          <w:p>
            <w:pPr>
              <w:spacing w:after="0" w:before="0" w:line="240" w:lineRule="auto"/>
            </w:pPr>
            <w:r/>
            <w:r>
              <w:rPr>
                <w:rFonts w:ascii="Aptos" w:hAnsi="Aptos"/>
                <w:b w:val="0"/>
                <w:color w:val="1B3348"/>
                <w:sz w:val="15"/>
              </w:rPr>
              <w:t>0.500</w:t>
            </w:r>
          </w:p>
        </w:tc>
        <w:tc>
          <w:tcPr>
            <w:tcW w:type="dxa" w:w="1285"/>
            <w:vAlign w:val="center"/>
            <w:shd w:fill="F5F8F9"/>
          </w:tcPr>
          <w:p>
            <w:pPr>
              <w:spacing w:after="0" w:before="0" w:line="240" w:lineRule="auto"/>
            </w:pPr>
            <w:r/>
            <w:r>
              <w:rPr>
                <w:rFonts w:ascii="Aptos" w:hAnsi="Aptos"/>
                <w:b w:val="0"/>
                <w:color w:val="1B3348"/>
                <w:sz w:val="15"/>
              </w:rPr>
              <w:t>0.504</w:t>
            </w:r>
          </w:p>
        </w:tc>
        <w:tc>
          <w:tcPr>
            <w:tcW w:type="dxa" w:w="1285"/>
            <w:vAlign w:val="center"/>
            <w:shd w:fill="F5F8F9"/>
          </w:tcPr>
          <w:p>
            <w:pPr>
              <w:spacing w:after="0" w:before="0" w:line="240" w:lineRule="auto"/>
            </w:pPr>
            <w:r/>
            <w:r>
              <w:rPr>
                <w:rFonts w:ascii="Aptos" w:hAnsi="Aptos"/>
                <w:b w:val="0"/>
                <w:color w:val="1B3348"/>
                <w:sz w:val="15"/>
              </w:rPr>
              <w:t>below_grid</w:t>
            </w:r>
          </w:p>
        </w:tc>
        <w:tc>
          <w:tcPr>
            <w:tcW w:type="dxa" w:w="1285"/>
            <w:vAlign w:val="center"/>
            <w:shd w:fill="F5F8F9"/>
          </w:tcPr>
          <w:p>
            <w:pPr>
              <w:spacing w:after="0" w:before="0" w:line="240" w:lineRule="auto"/>
            </w:pPr>
            <w:r/>
            <w:r>
              <w:rPr>
                <w:rFonts w:ascii="Aptos" w:hAnsi="Aptos"/>
                <w:b w:val="0"/>
                <w:color w:val="1B3348"/>
                <w:sz w:val="15"/>
              </w:rPr>
              <w:t>0.500</w:t>
            </w:r>
          </w:p>
        </w:tc>
        <w:tc>
          <w:tcPr>
            <w:tcW w:type="dxa" w:w="1285"/>
            <w:vAlign w:val="center"/>
            <w:shd w:fill="F5F8F9"/>
          </w:tcPr>
          <w:p>
            <w:pPr>
              <w:spacing w:after="0" w:before="0" w:line="240" w:lineRule="auto"/>
            </w:pPr>
            <w:r/>
            <w:r>
              <w:rPr>
                <w:rFonts w:ascii="Aptos" w:hAnsi="Aptos"/>
                <w:b w:val="0"/>
                <w:color w:val="1B3348"/>
                <w:sz w:val="15"/>
              </w:rPr>
              <w:t>0.844</w:t>
            </w:r>
          </w:p>
        </w:tc>
        <w:tc>
          <w:tcPr>
            <w:tcW w:type="dxa" w:w="1285"/>
            <w:vAlign w:val="center"/>
            <w:shd w:fill="F5F8F9"/>
          </w:tcPr>
          <w:p>
            <w:pPr>
              <w:spacing w:after="0" w:before="0" w:line="240" w:lineRule="auto"/>
            </w:pPr>
            <w:r/>
            <w:r>
              <w:rPr>
                <w:rFonts w:ascii="Aptos" w:hAnsi="Aptos"/>
                <w:b w:val="0"/>
                <w:color w:val="1B3348"/>
                <w:sz w:val="15"/>
              </w:rPr>
              <w:t>0.340</w:t>
            </w:r>
          </w:p>
        </w:tc>
      </w:tr>
      <w:tr>
        <w:trPr>
          <w:cantSplit/>
        </w:trPr>
        <w:tc>
          <w:tcPr>
            <w:tcW w:type="dxa" w:w="1285"/>
            <w:vAlign w:val="center"/>
          </w:tcPr>
          <w:p>
            <w:pPr>
              <w:spacing w:after="0" w:before="0" w:line="240" w:lineRule="auto"/>
            </w:pPr>
            <w:r/>
            <w:r>
              <w:rPr>
                <w:rFonts w:ascii="Aptos" w:hAnsi="Aptos"/>
                <w:b w:val="0"/>
                <w:color w:val="1B3348"/>
                <w:sz w:val="15"/>
              </w:rPr>
              <w:t>T-RT1</w:t>
            </w:r>
          </w:p>
        </w:tc>
        <w:tc>
          <w:tcPr>
            <w:tcW w:type="dxa" w:w="1285"/>
            <w:vAlign w:val="center"/>
          </w:tcPr>
          <w:p>
            <w:pPr>
              <w:spacing w:after="0" w:before="0" w:line="240" w:lineRule="auto"/>
            </w:pPr>
            <w:r/>
            <w:r>
              <w:rPr>
                <w:rFonts w:ascii="Aptos" w:hAnsi="Aptos"/>
                <w:b w:val="0"/>
                <w:color w:val="1B3348"/>
                <w:sz w:val="15"/>
              </w:rPr>
              <w:t>ok</w:t>
            </w:r>
          </w:p>
        </w:tc>
        <w:tc>
          <w:tcPr>
            <w:tcW w:type="dxa" w:w="1285"/>
            <w:vAlign w:val="center"/>
          </w:tcPr>
          <w:p>
            <w:pPr>
              <w:spacing w:after="0" w:before="0" w:line="240" w:lineRule="auto"/>
            </w:pPr>
            <w:r/>
            <w:r>
              <w:rPr>
                <w:rFonts w:ascii="Aptos" w:hAnsi="Aptos"/>
                <w:b w:val="0"/>
                <w:color w:val="1B3348"/>
                <w:sz w:val="15"/>
              </w:rPr>
              <w:t>1.030</w:t>
            </w:r>
          </w:p>
        </w:tc>
        <w:tc>
          <w:tcPr>
            <w:tcW w:type="dxa" w:w="1285"/>
            <w:vAlign w:val="center"/>
          </w:tcPr>
          <w:p>
            <w:pPr>
              <w:spacing w:after="0" w:before="0" w:line="240" w:lineRule="auto"/>
            </w:pPr>
            <w:r/>
            <w:r>
              <w:rPr>
                <w:rFonts w:ascii="Aptos" w:hAnsi="Aptos"/>
                <w:b w:val="0"/>
                <w:color w:val="1B3348"/>
                <w:sz w:val="15"/>
              </w:rPr>
              <w:t>0.514</w:t>
            </w:r>
          </w:p>
        </w:tc>
        <w:tc>
          <w:tcPr>
            <w:tcW w:type="dxa" w:w="1285"/>
            <w:vAlign w:val="center"/>
          </w:tcPr>
          <w:p>
            <w:pPr>
              <w:spacing w:after="0" w:before="0" w:line="240" w:lineRule="auto"/>
            </w:pPr>
            <w:r/>
            <w:r>
              <w:rPr>
                <w:rFonts w:ascii="Aptos" w:hAnsi="Aptos"/>
                <w:b w:val="0"/>
                <w:color w:val="1B3348"/>
                <w:sz w:val="15"/>
              </w:rPr>
              <w:t>ok</w:t>
            </w:r>
          </w:p>
        </w:tc>
        <w:tc>
          <w:tcPr>
            <w:tcW w:type="dxa" w:w="1285"/>
            <w:vAlign w:val="center"/>
          </w:tcPr>
          <w:p>
            <w:pPr>
              <w:spacing w:after="0" w:before="0" w:line="240" w:lineRule="auto"/>
            </w:pPr>
            <w:r/>
            <w:r>
              <w:rPr>
                <w:rFonts w:ascii="Aptos" w:hAnsi="Aptos"/>
                <w:b w:val="0"/>
                <w:color w:val="1B3348"/>
                <w:sz w:val="15"/>
              </w:rPr>
              <w:t>1.016</w:t>
            </w:r>
          </w:p>
        </w:tc>
        <w:tc>
          <w:tcPr>
            <w:tcW w:type="dxa" w:w="1285"/>
            <w:vAlign w:val="center"/>
          </w:tcPr>
          <w:p>
            <w:pPr>
              <w:spacing w:after="0" w:before="0" w:line="240" w:lineRule="auto"/>
            </w:pPr>
            <w:r/>
            <w:r>
              <w:rPr>
                <w:rFonts w:ascii="Aptos" w:hAnsi="Aptos"/>
                <w:b w:val="0"/>
                <w:color w:val="1B3348"/>
                <w:sz w:val="15"/>
              </w:rPr>
              <w:t>0.797</w:t>
            </w:r>
          </w:p>
        </w:tc>
        <w:tc>
          <w:tcPr>
            <w:tcW w:type="dxa" w:w="1285"/>
            <w:vAlign w:val="center"/>
          </w:tcPr>
          <w:p>
            <w:pPr>
              <w:spacing w:after="0" w:before="0" w:line="240" w:lineRule="auto"/>
            </w:pPr>
            <w:r/>
            <w:r>
              <w:rPr>
                <w:rFonts w:ascii="Aptos" w:hAnsi="Aptos"/>
                <w:b w:val="0"/>
                <w:color w:val="1B3348"/>
                <w:sz w:val="15"/>
              </w:rPr>
              <w:t>0.283</w:t>
            </w:r>
          </w:p>
        </w:tc>
      </w:tr>
      <w:tr>
        <w:trPr>
          <w:cantSplit/>
        </w:trPr>
        <w:tc>
          <w:tcPr>
            <w:tcW w:type="dxa" w:w="1285"/>
            <w:vAlign w:val="center"/>
            <w:shd w:fill="F5F8F9"/>
          </w:tcPr>
          <w:p>
            <w:pPr>
              <w:spacing w:after="0" w:before="0" w:line="240" w:lineRule="auto"/>
            </w:pPr>
            <w:r/>
            <w:r>
              <w:rPr>
                <w:rFonts w:ascii="Aptos" w:hAnsi="Aptos"/>
                <w:b w:val="0"/>
                <w:color w:val="1B3348"/>
                <w:sz w:val="15"/>
              </w:rPr>
              <w:t>T-RT4</w:t>
            </w:r>
          </w:p>
        </w:tc>
        <w:tc>
          <w:tcPr>
            <w:tcW w:type="dxa" w:w="1285"/>
            <w:vAlign w:val="center"/>
            <w:shd w:fill="F5F8F9"/>
          </w:tcPr>
          <w:p>
            <w:pPr>
              <w:spacing w:after="0" w:before="0" w:line="240" w:lineRule="auto"/>
            </w:pPr>
            <w:r/>
            <w:r>
              <w:rPr>
                <w:rFonts w:ascii="Aptos" w:hAnsi="Aptos"/>
                <w:b w:val="0"/>
                <w:color w:val="1B3348"/>
                <w:sz w:val="15"/>
              </w:rPr>
              <w:t>ok</w:t>
            </w:r>
          </w:p>
        </w:tc>
        <w:tc>
          <w:tcPr>
            <w:tcW w:type="dxa" w:w="1285"/>
            <w:vAlign w:val="center"/>
            <w:shd w:fill="F5F8F9"/>
          </w:tcPr>
          <w:p>
            <w:pPr>
              <w:spacing w:after="0" w:before="0" w:line="240" w:lineRule="auto"/>
            </w:pPr>
            <w:r/>
            <w:r>
              <w:rPr>
                <w:rFonts w:ascii="Aptos" w:hAnsi="Aptos"/>
                <w:b w:val="0"/>
                <w:color w:val="1B3348"/>
                <w:sz w:val="15"/>
              </w:rPr>
              <w:t>1.517</w:t>
            </w:r>
          </w:p>
        </w:tc>
        <w:tc>
          <w:tcPr>
            <w:tcW w:type="dxa" w:w="1285"/>
            <w:vAlign w:val="center"/>
            <w:shd w:fill="F5F8F9"/>
          </w:tcPr>
          <w:p>
            <w:pPr>
              <w:spacing w:after="0" w:before="0" w:line="240" w:lineRule="auto"/>
            </w:pPr>
            <w:r/>
            <w:r>
              <w:rPr>
                <w:rFonts w:ascii="Aptos" w:hAnsi="Aptos"/>
                <w:b w:val="0"/>
                <w:color w:val="1B3348"/>
                <w:sz w:val="15"/>
              </w:rPr>
              <w:t>0.539</w:t>
            </w:r>
          </w:p>
        </w:tc>
        <w:tc>
          <w:tcPr>
            <w:tcW w:type="dxa" w:w="1285"/>
            <w:vAlign w:val="center"/>
            <w:shd w:fill="F5F8F9"/>
          </w:tcPr>
          <w:p>
            <w:pPr>
              <w:spacing w:after="0" w:before="0" w:line="240" w:lineRule="auto"/>
            </w:pPr>
            <w:r/>
            <w:r>
              <w:rPr>
                <w:rFonts w:ascii="Aptos" w:hAnsi="Aptos"/>
                <w:b w:val="0"/>
                <w:color w:val="1B3348"/>
                <w:sz w:val="15"/>
              </w:rPr>
              <w:t>ok</w:t>
            </w:r>
          </w:p>
        </w:tc>
        <w:tc>
          <w:tcPr>
            <w:tcW w:type="dxa" w:w="1285"/>
            <w:vAlign w:val="center"/>
            <w:shd w:fill="F5F8F9"/>
          </w:tcPr>
          <w:p>
            <w:pPr>
              <w:spacing w:after="0" w:before="0" w:line="240" w:lineRule="auto"/>
            </w:pPr>
            <w:r/>
            <w:r>
              <w:rPr>
                <w:rFonts w:ascii="Aptos" w:hAnsi="Aptos"/>
                <w:b w:val="0"/>
                <w:color w:val="1B3348"/>
                <w:sz w:val="15"/>
              </w:rPr>
              <w:t>1.184</w:t>
            </w:r>
          </w:p>
        </w:tc>
        <w:tc>
          <w:tcPr>
            <w:tcW w:type="dxa" w:w="1285"/>
            <w:vAlign w:val="center"/>
            <w:shd w:fill="F5F8F9"/>
          </w:tcPr>
          <w:p>
            <w:pPr>
              <w:spacing w:after="0" w:before="0" w:line="240" w:lineRule="auto"/>
            </w:pPr>
            <w:r/>
            <w:r>
              <w:rPr>
                <w:rFonts w:ascii="Aptos" w:hAnsi="Aptos"/>
                <w:b w:val="0"/>
                <w:color w:val="1B3348"/>
                <w:sz w:val="15"/>
              </w:rPr>
              <w:t>0.974</w:t>
            </w:r>
          </w:p>
        </w:tc>
        <w:tc>
          <w:tcPr>
            <w:tcW w:type="dxa" w:w="1285"/>
            <w:vAlign w:val="center"/>
            <w:shd w:fill="F5F8F9"/>
          </w:tcPr>
          <w:p>
            <w:pPr>
              <w:spacing w:after="0" w:before="0" w:line="240" w:lineRule="auto"/>
            </w:pPr>
            <w:r/>
            <w:r>
              <w:rPr>
                <w:rFonts w:ascii="Aptos" w:hAnsi="Aptos"/>
                <w:b w:val="0"/>
                <w:color w:val="1B3348"/>
                <w:sz w:val="15"/>
              </w:rPr>
              <w:t>0.435</w:t>
            </w:r>
          </w:p>
        </w:tc>
      </w:tr>
      <w:tr>
        <w:trPr>
          <w:cantSplit/>
        </w:trPr>
        <w:tc>
          <w:tcPr>
            <w:tcW w:type="dxa" w:w="1285"/>
            <w:vAlign w:val="center"/>
          </w:tcPr>
          <w:p>
            <w:pPr>
              <w:spacing w:after="0" w:before="0" w:line="240" w:lineRule="auto"/>
            </w:pPr>
            <w:r/>
            <w:r>
              <w:rPr>
                <w:rFonts w:ascii="Aptos" w:hAnsi="Aptos"/>
                <w:b w:val="0"/>
                <w:color w:val="1B3348"/>
                <w:sz w:val="15"/>
              </w:rPr>
              <w:t>J-CO0</w:t>
            </w:r>
          </w:p>
        </w:tc>
        <w:tc>
          <w:tcPr>
            <w:tcW w:type="dxa" w:w="1285"/>
            <w:vAlign w:val="center"/>
          </w:tcPr>
          <w:p>
            <w:pPr>
              <w:spacing w:after="0" w:before="0" w:line="240" w:lineRule="auto"/>
            </w:pPr>
            <w:r/>
            <w:r>
              <w:rPr>
                <w:rFonts w:ascii="Aptos" w:hAnsi="Aptos"/>
                <w:b w:val="0"/>
                <w:color w:val="1B3348"/>
                <w:sz w:val="15"/>
              </w:rPr>
              <w:t>ok</w:t>
            </w:r>
          </w:p>
        </w:tc>
        <w:tc>
          <w:tcPr>
            <w:tcW w:type="dxa" w:w="1285"/>
            <w:vAlign w:val="center"/>
          </w:tcPr>
          <w:p>
            <w:pPr>
              <w:spacing w:after="0" w:before="0" w:line="240" w:lineRule="auto"/>
            </w:pPr>
            <w:r/>
            <w:r>
              <w:rPr>
                <w:rFonts w:ascii="Aptos" w:hAnsi="Aptos"/>
                <w:b w:val="0"/>
                <w:color w:val="1B3348"/>
                <w:sz w:val="15"/>
              </w:rPr>
              <w:t>0.615</w:t>
            </w:r>
          </w:p>
        </w:tc>
        <w:tc>
          <w:tcPr>
            <w:tcW w:type="dxa" w:w="1285"/>
            <w:vAlign w:val="center"/>
          </w:tcPr>
          <w:p>
            <w:pPr>
              <w:spacing w:after="0" w:before="0" w:line="240" w:lineRule="auto"/>
            </w:pPr>
            <w:r/>
            <w:r>
              <w:rPr>
                <w:rFonts w:ascii="Aptos" w:hAnsi="Aptos"/>
                <w:b w:val="0"/>
                <w:color w:val="1B3348"/>
                <w:sz w:val="15"/>
              </w:rPr>
              <w:t>0.534</w:t>
            </w:r>
          </w:p>
        </w:tc>
        <w:tc>
          <w:tcPr>
            <w:tcW w:type="dxa" w:w="1285"/>
            <w:vAlign w:val="center"/>
          </w:tcPr>
          <w:p>
            <w:pPr>
              <w:spacing w:after="0" w:before="0" w:line="240" w:lineRule="auto"/>
            </w:pPr>
            <w:r/>
            <w:r>
              <w:rPr>
                <w:rFonts w:ascii="Aptos" w:hAnsi="Aptos"/>
                <w:b w:val="0"/>
                <w:color w:val="1B3348"/>
                <w:sz w:val="15"/>
              </w:rPr>
              <w:t>ok</w:t>
            </w:r>
          </w:p>
        </w:tc>
        <w:tc>
          <w:tcPr>
            <w:tcW w:type="dxa" w:w="1285"/>
            <w:vAlign w:val="center"/>
          </w:tcPr>
          <w:p>
            <w:pPr>
              <w:spacing w:after="0" w:before="0" w:line="240" w:lineRule="auto"/>
            </w:pPr>
            <w:r/>
            <w:r>
              <w:rPr>
                <w:rFonts w:ascii="Aptos" w:hAnsi="Aptos"/>
                <w:b w:val="0"/>
                <w:color w:val="1B3348"/>
                <w:sz w:val="15"/>
              </w:rPr>
              <w:t>0.551</w:t>
            </w:r>
          </w:p>
        </w:tc>
        <w:tc>
          <w:tcPr>
            <w:tcW w:type="dxa" w:w="1285"/>
            <w:vAlign w:val="center"/>
          </w:tcPr>
          <w:p>
            <w:pPr>
              <w:spacing w:after="0" w:before="0" w:line="240" w:lineRule="auto"/>
            </w:pPr>
            <w:r/>
            <w:r>
              <w:rPr>
                <w:rFonts w:ascii="Aptos" w:hAnsi="Aptos"/>
                <w:b w:val="0"/>
                <w:color w:val="1B3348"/>
                <w:sz w:val="15"/>
              </w:rPr>
              <w:t>0.987</w:t>
            </w:r>
          </w:p>
        </w:tc>
        <w:tc>
          <w:tcPr>
            <w:tcW w:type="dxa" w:w="1285"/>
            <w:vAlign w:val="center"/>
          </w:tcPr>
          <w:p>
            <w:pPr>
              <w:spacing w:after="0" w:before="0" w:line="240" w:lineRule="auto"/>
            </w:pPr>
            <w:r/>
            <w:r>
              <w:rPr>
                <w:rFonts w:ascii="Aptos" w:hAnsi="Aptos"/>
                <w:b w:val="0"/>
                <w:color w:val="1B3348"/>
                <w:sz w:val="15"/>
              </w:rPr>
              <w:t>0.453</w:t>
            </w:r>
          </w:p>
        </w:tc>
      </w:tr>
    </w:tbl>
    <w:p>
      <w:pPr>
        <w:spacing w:after="0"/>
      </w:pPr>
    </w:p>
    <w:p>
      <w:pPr>
        <w:pStyle w:val="Heading3"/>
      </w:pPr>
      <w:r>
        <w:t>PGD_L2_EPS6 — by recording</w:t>
      </w:r>
    </w:p>
    <w:tbl>
      <w:tblPr>
        <w:tblStyle w:val="TableGrid"/>
        <w:tblW w:type="auto" w:w="0"/>
        <w:jc w:val="center"/>
        <w:tblLayout w:type="autofit"/>
        <w:tblLook w:firstColumn="1" w:firstRow="1" w:lastColumn="0" w:lastRow="0" w:noHBand="0" w:noVBand="1" w:val="04A0"/>
      </w:tblPr>
      <w:tblGrid>
        <w:gridCol w:w="1285"/>
        <w:gridCol w:w="1285"/>
        <w:gridCol w:w="1285"/>
        <w:gridCol w:w="1285"/>
        <w:gridCol w:w="1285"/>
        <w:gridCol w:w="1285"/>
        <w:gridCol w:w="1285"/>
        <w:gridCol w:w="1285"/>
      </w:tblGrid>
      <w:tr>
        <w:trPr>
          <w:tblHeader w:val="true"/>
          <w:cantSplit/>
        </w:trPr>
        <w:tc>
          <w:tcPr>
            <w:tcW w:type="dxa" w:w="1285"/>
            <w:vAlign w:val="center"/>
            <w:shd w:fill="DDE7EC"/>
          </w:tcPr>
          <w:p>
            <w:pPr>
              <w:spacing w:after="0" w:before="0" w:line="240" w:lineRule="auto"/>
            </w:pPr>
            <w:r/>
            <w:r>
              <w:rPr>
                <w:rFonts w:ascii="Aptos" w:hAnsi="Aptos"/>
                <w:b/>
                <w:color w:val="1B3348"/>
                <w:sz w:val="15"/>
              </w:rPr>
              <w:t>Recording</w:t>
            </w:r>
          </w:p>
        </w:tc>
        <w:tc>
          <w:tcPr>
            <w:tcW w:type="dxa" w:w="1285"/>
            <w:vAlign w:val="center"/>
            <w:shd w:fill="DDE7EC"/>
          </w:tcPr>
          <w:p>
            <w:pPr>
              <w:spacing w:after="0" w:before="0" w:line="240" w:lineRule="auto"/>
            </w:pPr>
            <w:r/>
            <w:r>
              <w:rPr>
                <w:rFonts w:ascii="Aptos" w:hAnsi="Aptos"/>
                <w:b/>
                <w:color w:val="1B3348"/>
                <w:sz w:val="15"/>
              </w:rPr>
              <w:t>Ref status</w:t>
            </w:r>
          </w:p>
        </w:tc>
        <w:tc>
          <w:tcPr>
            <w:tcW w:type="dxa" w:w="1285"/>
            <w:vAlign w:val="center"/>
            <w:shd w:fill="DDE7EC"/>
          </w:tcPr>
          <w:p>
            <w:pPr>
              <w:spacing w:after="0" w:before="0" w:line="240" w:lineRule="auto"/>
            </w:pPr>
            <w:r/>
            <w:r>
              <w:rPr>
                <w:rFonts w:ascii="Aptos" w:hAnsi="Aptos"/>
                <w:b/>
                <w:color w:val="1B3348"/>
                <w:sz w:val="15"/>
              </w:rPr>
              <w:t>Ref ε½</w:t>
            </w:r>
          </w:p>
        </w:tc>
        <w:tc>
          <w:tcPr>
            <w:tcW w:type="dxa" w:w="1285"/>
            <w:vAlign w:val="center"/>
            <w:shd w:fill="DDE7EC"/>
          </w:tcPr>
          <w:p>
            <w:pPr>
              <w:spacing w:after="0" w:before="0" w:line="240" w:lineRule="auto"/>
            </w:pPr>
            <w:r/>
            <w:r>
              <w:rPr>
                <w:rFonts w:ascii="Aptos" w:hAnsi="Aptos"/>
                <w:b/>
                <w:color w:val="1B3348"/>
                <w:sz w:val="15"/>
              </w:rPr>
              <w:t>Ref CNN</w:t>
            </w:r>
          </w:p>
        </w:tc>
        <w:tc>
          <w:tcPr>
            <w:tcW w:type="dxa" w:w="1285"/>
            <w:vAlign w:val="center"/>
            <w:shd w:fill="DDE7EC"/>
          </w:tcPr>
          <w:p>
            <w:pPr>
              <w:spacing w:after="0" w:before="0" w:line="240" w:lineRule="auto"/>
            </w:pPr>
            <w:r/>
            <w:r>
              <w:rPr>
                <w:rFonts w:ascii="Aptos" w:hAnsi="Aptos"/>
                <w:b/>
                <w:color w:val="1B3348"/>
                <w:sz w:val="15"/>
              </w:rPr>
              <w:t>Iso status</w:t>
            </w:r>
          </w:p>
        </w:tc>
        <w:tc>
          <w:tcPr>
            <w:tcW w:type="dxa" w:w="1285"/>
            <w:vAlign w:val="center"/>
            <w:shd w:fill="DDE7EC"/>
          </w:tcPr>
          <w:p>
            <w:pPr>
              <w:spacing w:after="0" w:before="0" w:line="240" w:lineRule="auto"/>
            </w:pPr>
            <w:r/>
            <w:r>
              <w:rPr>
                <w:rFonts w:ascii="Aptos" w:hAnsi="Aptos"/>
                <w:b/>
                <w:color w:val="1B3348"/>
                <w:sz w:val="15"/>
              </w:rPr>
              <w:t>Iso ε½</w:t>
            </w:r>
          </w:p>
        </w:tc>
        <w:tc>
          <w:tcPr>
            <w:tcW w:type="dxa" w:w="1285"/>
            <w:vAlign w:val="center"/>
            <w:shd w:fill="DDE7EC"/>
          </w:tcPr>
          <w:p>
            <w:pPr>
              <w:spacing w:after="0" w:before="0" w:line="240" w:lineRule="auto"/>
            </w:pPr>
            <w:r/>
            <w:r>
              <w:rPr>
                <w:rFonts w:ascii="Aptos" w:hAnsi="Aptos"/>
                <w:b/>
                <w:color w:val="1B3348"/>
                <w:sz w:val="15"/>
              </w:rPr>
              <w:t>Iso CNN</w:t>
            </w:r>
          </w:p>
        </w:tc>
        <w:tc>
          <w:tcPr>
            <w:tcW w:type="dxa" w:w="1285"/>
            <w:vAlign w:val="center"/>
            <w:shd w:fill="DDE7EC"/>
          </w:tcPr>
          <w:p>
            <w:pPr>
              <w:spacing w:after="0" w:before="0" w:line="240" w:lineRule="auto"/>
            </w:pPr>
            <w:r/>
            <w:r>
              <w:rPr>
                <w:rFonts w:ascii="Aptos" w:hAnsi="Aptos"/>
                <w:b/>
                <w:color w:val="1B3348"/>
                <w:sz w:val="15"/>
              </w:rPr>
              <w:t>CNN Δ I−R</w:t>
            </w:r>
          </w:p>
        </w:tc>
      </w:tr>
      <w:tr>
        <w:trPr>
          <w:cantSplit/>
        </w:trPr>
        <w:tc>
          <w:tcPr>
            <w:tcW w:type="dxa" w:w="1285"/>
            <w:vAlign w:val="center"/>
          </w:tcPr>
          <w:p>
            <w:pPr>
              <w:spacing w:after="0" w:before="0" w:line="240" w:lineRule="auto"/>
            </w:pPr>
            <w:r/>
            <w:r>
              <w:rPr>
                <w:rFonts w:ascii="Aptos" w:hAnsi="Aptos"/>
                <w:b w:val="0"/>
                <w:color w:val="1B3348"/>
                <w:sz w:val="15"/>
              </w:rPr>
              <w:t>C-CO12</w:t>
            </w:r>
          </w:p>
        </w:tc>
        <w:tc>
          <w:tcPr>
            <w:tcW w:type="dxa" w:w="1285"/>
            <w:vAlign w:val="center"/>
          </w:tcPr>
          <w:p>
            <w:pPr>
              <w:spacing w:after="0" w:before="0" w:line="240" w:lineRule="auto"/>
            </w:pPr>
            <w:r/>
            <w:r>
              <w:rPr>
                <w:rFonts w:ascii="Aptos" w:hAnsi="Aptos"/>
                <w:b w:val="0"/>
                <w:color w:val="1B3348"/>
                <w:sz w:val="15"/>
              </w:rPr>
              <w:t>ok</w:t>
            </w:r>
          </w:p>
        </w:tc>
        <w:tc>
          <w:tcPr>
            <w:tcW w:type="dxa" w:w="1285"/>
            <w:vAlign w:val="center"/>
          </w:tcPr>
          <w:p>
            <w:pPr>
              <w:spacing w:after="0" w:before="0" w:line="240" w:lineRule="auto"/>
            </w:pPr>
            <w:r/>
            <w:r>
              <w:rPr>
                <w:rFonts w:ascii="Aptos" w:hAnsi="Aptos"/>
                <w:b w:val="0"/>
                <w:color w:val="1B3348"/>
                <w:sz w:val="15"/>
              </w:rPr>
              <w:t>2.173</w:t>
            </w:r>
          </w:p>
        </w:tc>
        <w:tc>
          <w:tcPr>
            <w:tcW w:type="dxa" w:w="1285"/>
            <w:vAlign w:val="center"/>
          </w:tcPr>
          <w:p>
            <w:pPr>
              <w:spacing w:after="0" w:before="0" w:line="240" w:lineRule="auto"/>
            </w:pPr>
            <w:r/>
            <w:r>
              <w:rPr>
                <w:rFonts w:ascii="Aptos" w:hAnsi="Aptos"/>
                <w:b w:val="0"/>
                <w:color w:val="1B3348"/>
                <w:sz w:val="15"/>
              </w:rPr>
              <w:t>0.644</w:t>
            </w:r>
          </w:p>
        </w:tc>
        <w:tc>
          <w:tcPr>
            <w:tcW w:type="dxa" w:w="1285"/>
            <w:vAlign w:val="center"/>
          </w:tcPr>
          <w:p>
            <w:pPr>
              <w:spacing w:after="0" w:before="0" w:line="240" w:lineRule="auto"/>
            </w:pPr>
            <w:r/>
            <w:r>
              <w:rPr>
                <w:rFonts w:ascii="Aptos" w:hAnsi="Aptos"/>
                <w:b w:val="0"/>
                <w:color w:val="1B3348"/>
                <w:sz w:val="15"/>
              </w:rPr>
              <w:t>ok</w:t>
            </w:r>
          </w:p>
        </w:tc>
        <w:tc>
          <w:tcPr>
            <w:tcW w:type="dxa" w:w="1285"/>
            <w:vAlign w:val="center"/>
          </w:tcPr>
          <w:p>
            <w:pPr>
              <w:spacing w:after="0" w:before="0" w:line="240" w:lineRule="auto"/>
            </w:pPr>
            <w:r/>
            <w:r>
              <w:rPr>
                <w:rFonts w:ascii="Aptos" w:hAnsi="Aptos"/>
                <w:b w:val="0"/>
                <w:color w:val="1B3348"/>
                <w:sz w:val="15"/>
              </w:rPr>
              <w:t>4.634</w:t>
            </w:r>
          </w:p>
        </w:tc>
        <w:tc>
          <w:tcPr>
            <w:tcW w:type="dxa" w:w="1285"/>
            <w:vAlign w:val="center"/>
          </w:tcPr>
          <w:p>
            <w:pPr>
              <w:spacing w:after="0" w:before="0" w:line="240" w:lineRule="auto"/>
            </w:pPr>
            <w:r/>
            <w:r>
              <w:rPr>
                <w:rFonts w:ascii="Aptos" w:hAnsi="Aptos"/>
                <w:b w:val="0"/>
                <w:color w:val="1B3348"/>
                <w:sz w:val="15"/>
              </w:rPr>
              <w:t>0.603</w:t>
            </w:r>
          </w:p>
        </w:tc>
        <w:tc>
          <w:tcPr>
            <w:tcW w:type="dxa" w:w="1285"/>
            <w:vAlign w:val="center"/>
          </w:tcPr>
          <w:p>
            <w:pPr>
              <w:spacing w:after="0" w:before="0" w:line="240" w:lineRule="auto"/>
            </w:pPr>
            <w:r/>
            <w:r>
              <w:rPr>
                <w:rFonts w:ascii="Aptos" w:hAnsi="Aptos"/>
                <w:b w:val="0"/>
                <w:color w:val="1B3348"/>
                <w:sz w:val="15"/>
              </w:rPr>
              <w:t>-0.041</w:t>
            </w:r>
          </w:p>
        </w:tc>
      </w:tr>
      <w:tr>
        <w:trPr>
          <w:cantSplit/>
        </w:trPr>
        <w:tc>
          <w:tcPr>
            <w:tcW w:type="dxa" w:w="1285"/>
            <w:vAlign w:val="center"/>
            <w:shd w:fill="F5F8F9"/>
          </w:tcPr>
          <w:p>
            <w:pPr>
              <w:spacing w:after="0" w:before="0" w:line="240" w:lineRule="auto"/>
            </w:pPr>
            <w:r/>
            <w:r>
              <w:rPr>
                <w:rFonts w:ascii="Aptos" w:hAnsi="Aptos"/>
                <w:b w:val="0"/>
                <w:color w:val="1B3348"/>
                <w:sz w:val="15"/>
              </w:rPr>
              <w:t>C-CO13</w:t>
            </w:r>
          </w:p>
        </w:tc>
        <w:tc>
          <w:tcPr>
            <w:tcW w:type="dxa" w:w="1285"/>
            <w:vAlign w:val="center"/>
            <w:shd w:fill="F5F8F9"/>
          </w:tcPr>
          <w:p>
            <w:pPr>
              <w:spacing w:after="0" w:before="0" w:line="240" w:lineRule="auto"/>
            </w:pPr>
            <w:r/>
            <w:r>
              <w:rPr>
                <w:rFonts w:ascii="Aptos" w:hAnsi="Aptos"/>
                <w:b w:val="0"/>
                <w:color w:val="1B3348"/>
                <w:sz w:val="15"/>
              </w:rPr>
              <w:t>ok</w:t>
            </w:r>
          </w:p>
        </w:tc>
        <w:tc>
          <w:tcPr>
            <w:tcW w:type="dxa" w:w="1285"/>
            <w:vAlign w:val="center"/>
            <w:shd w:fill="F5F8F9"/>
          </w:tcPr>
          <w:p>
            <w:pPr>
              <w:spacing w:after="0" w:before="0" w:line="240" w:lineRule="auto"/>
            </w:pPr>
            <w:r/>
            <w:r>
              <w:rPr>
                <w:rFonts w:ascii="Aptos" w:hAnsi="Aptos"/>
                <w:b w:val="0"/>
                <w:color w:val="1B3348"/>
                <w:sz w:val="15"/>
              </w:rPr>
              <w:t>2.235</w:t>
            </w:r>
          </w:p>
        </w:tc>
        <w:tc>
          <w:tcPr>
            <w:tcW w:type="dxa" w:w="1285"/>
            <w:vAlign w:val="center"/>
            <w:shd w:fill="F5F8F9"/>
          </w:tcPr>
          <w:p>
            <w:pPr>
              <w:spacing w:after="0" w:before="0" w:line="240" w:lineRule="auto"/>
            </w:pPr>
            <w:r/>
            <w:r>
              <w:rPr>
                <w:rFonts w:ascii="Aptos" w:hAnsi="Aptos"/>
                <w:b w:val="0"/>
                <w:color w:val="1B3348"/>
                <w:sz w:val="15"/>
              </w:rPr>
              <w:t>0.653</w:t>
            </w:r>
          </w:p>
        </w:tc>
        <w:tc>
          <w:tcPr>
            <w:tcW w:type="dxa" w:w="1285"/>
            <w:vAlign w:val="center"/>
            <w:shd w:fill="F5F8F9"/>
          </w:tcPr>
          <w:p>
            <w:pPr>
              <w:spacing w:after="0" w:before="0" w:line="240" w:lineRule="auto"/>
            </w:pPr>
            <w:r/>
            <w:r>
              <w:rPr>
                <w:rFonts w:ascii="Aptos" w:hAnsi="Aptos"/>
                <w:b w:val="0"/>
                <w:color w:val="1B3348"/>
                <w:sz w:val="15"/>
              </w:rPr>
              <w:t>ok</w:t>
            </w:r>
          </w:p>
        </w:tc>
        <w:tc>
          <w:tcPr>
            <w:tcW w:type="dxa" w:w="1285"/>
            <w:vAlign w:val="center"/>
            <w:shd w:fill="F5F8F9"/>
          </w:tcPr>
          <w:p>
            <w:pPr>
              <w:spacing w:after="0" w:before="0" w:line="240" w:lineRule="auto"/>
            </w:pPr>
            <w:r/>
            <w:r>
              <w:rPr>
                <w:rFonts w:ascii="Aptos" w:hAnsi="Aptos"/>
                <w:b w:val="0"/>
                <w:color w:val="1B3348"/>
                <w:sz w:val="15"/>
              </w:rPr>
              <w:t>4.437</w:t>
            </w:r>
          </w:p>
        </w:tc>
        <w:tc>
          <w:tcPr>
            <w:tcW w:type="dxa" w:w="1285"/>
            <w:vAlign w:val="center"/>
            <w:shd w:fill="F5F8F9"/>
          </w:tcPr>
          <w:p>
            <w:pPr>
              <w:spacing w:after="0" w:before="0" w:line="240" w:lineRule="auto"/>
            </w:pPr>
            <w:r/>
            <w:r>
              <w:rPr>
                <w:rFonts w:ascii="Aptos" w:hAnsi="Aptos"/>
                <w:b w:val="0"/>
                <w:color w:val="1B3348"/>
                <w:sz w:val="15"/>
              </w:rPr>
              <w:t>0.596</w:t>
            </w:r>
          </w:p>
        </w:tc>
        <w:tc>
          <w:tcPr>
            <w:tcW w:type="dxa" w:w="1285"/>
            <w:vAlign w:val="center"/>
            <w:shd w:fill="F5F8F9"/>
          </w:tcPr>
          <w:p>
            <w:pPr>
              <w:spacing w:after="0" w:before="0" w:line="240" w:lineRule="auto"/>
            </w:pPr>
            <w:r/>
            <w:r>
              <w:rPr>
                <w:rFonts w:ascii="Aptos" w:hAnsi="Aptos"/>
                <w:b w:val="0"/>
                <w:color w:val="1B3348"/>
                <w:sz w:val="15"/>
              </w:rPr>
              <w:t>-0.057</w:t>
            </w:r>
          </w:p>
        </w:tc>
      </w:tr>
      <w:tr>
        <w:trPr>
          <w:cantSplit/>
        </w:trPr>
        <w:tc>
          <w:tcPr>
            <w:tcW w:type="dxa" w:w="1285"/>
            <w:vAlign w:val="center"/>
          </w:tcPr>
          <w:p>
            <w:pPr>
              <w:spacing w:after="0" w:before="0" w:line="240" w:lineRule="auto"/>
            </w:pPr>
            <w:r/>
            <w:r>
              <w:rPr>
                <w:rFonts w:ascii="Aptos" w:hAnsi="Aptos"/>
                <w:b w:val="0"/>
                <w:color w:val="1B3348"/>
                <w:sz w:val="15"/>
              </w:rPr>
              <w:t>C-RT13</w:t>
            </w:r>
          </w:p>
        </w:tc>
        <w:tc>
          <w:tcPr>
            <w:tcW w:type="dxa" w:w="1285"/>
            <w:vAlign w:val="center"/>
          </w:tcPr>
          <w:p>
            <w:pPr>
              <w:spacing w:after="0" w:before="0" w:line="240" w:lineRule="auto"/>
            </w:pPr>
            <w:r/>
            <w:r>
              <w:rPr>
                <w:rFonts w:ascii="Aptos" w:hAnsi="Aptos"/>
                <w:b w:val="0"/>
                <w:color w:val="1B3348"/>
                <w:sz w:val="15"/>
              </w:rPr>
              <w:t>ok</w:t>
            </w:r>
          </w:p>
        </w:tc>
        <w:tc>
          <w:tcPr>
            <w:tcW w:type="dxa" w:w="1285"/>
            <w:vAlign w:val="center"/>
          </w:tcPr>
          <w:p>
            <w:pPr>
              <w:spacing w:after="0" w:before="0" w:line="240" w:lineRule="auto"/>
            </w:pPr>
            <w:r/>
            <w:r>
              <w:rPr>
                <w:rFonts w:ascii="Aptos" w:hAnsi="Aptos"/>
                <w:b w:val="0"/>
                <w:color w:val="1B3348"/>
                <w:sz w:val="15"/>
              </w:rPr>
              <w:t>1.155</w:t>
            </w:r>
          </w:p>
        </w:tc>
        <w:tc>
          <w:tcPr>
            <w:tcW w:type="dxa" w:w="1285"/>
            <w:vAlign w:val="center"/>
          </w:tcPr>
          <w:p>
            <w:pPr>
              <w:spacing w:after="0" w:before="0" w:line="240" w:lineRule="auto"/>
            </w:pPr>
            <w:r/>
            <w:r>
              <w:rPr>
                <w:rFonts w:ascii="Aptos" w:hAnsi="Aptos"/>
                <w:b w:val="0"/>
                <w:color w:val="1B3348"/>
                <w:sz w:val="15"/>
              </w:rPr>
              <w:t>0.534</w:t>
            </w:r>
          </w:p>
        </w:tc>
        <w:tc>
          <w:tcPr>
            <w:tcW w:type="dxa" w:w="1285"/>
            <w:vAlign w:val="center"/>
          </w:tcPr>
          <w:p>
            <w:pPr>
              <w:spacing w:after="0" w:before="0" w:line="240" w:lineRule="auto"/>
            </w:pPr>
            <w:r/>
            <w:r>
              <w:rPr>
                <w:rFonts w:ascii="Aptos" w:hAnsi="Aptos"/>
                <w:b w:val="0"/>
                <w:color w:val="1B3348"/>
                <w:sz w:val="15"/>
              </w:rPr>
              <w:t>ok</w:t>
            </w:r>
          </w:p>
        </w:tc>
        <w:tc>
          <w:tcPr>
            <w:tcW w:type="dxa" w:w="1285"/>
            <w:vAlign w:val="center"/>
          </w:tcPr>
          <w:p>
            <w:pPr>
              <w:spacing w:after="0" w:before="0" w:line="240" w:lineRule="auto"/>
            </w:pPr>
            <w:r/>
            <w:r>
              <w:rPr>
                <w:rFonts w:ascii="Aptos" w:hAnsi="Aptos"/>
                <w:b w:val="0"/>
                <w:color w:val="1B3348"/>
                <w:sz w:val="15"/>
              </w:rPr>
              <w:t>2.267</w:t>
            </w:r>
          </w:p>
        </w:tc>
        <w:tc>
          <w:tcPr>
            <w:tcW w:type="dxa" w:w="1285"/>
            <w:vAlign w:val="center"/>
          </w:tcPr>
          <w:p>
            <w:pPr>
              <w:spacing w:after="0" w:before="0" w:line="240" w:lineRule="auto"/>
            </w:pPr>
            <w:r/>
            <w:r>
              <w:rPr>
                <w:rFonts w:ascii="Aptos" w:hAnsi="Aptos"/>
                <w:b w:val="0"/>
                <w:color w:val="1B3348"/>
                <w:sz w:val="15"/>
              </w:rPr>
              <w:t>0.518</w:t>
            </w:r>
          </w:p>
        </w:tc>
        <w:tc>
          <w:tcPr>
            <w:tcW w:type="dxa" w:w="1285"/>
            <w:vAlign w:val="center"/>
          </w:tcPr>
          <w:p>
            <w:pPr>
              <w:spacing w:after="0" w:before="0" w:line="240" w:lineRule="auto"/>
            </w:pPr>
            <w:r/>
            <w:r>
              <w:rPr>
                <w:rFonts w:ascii="Aptos" w:hAnsi="Aptos"/>
                <w:b w:val="0"/>
                <w:color w:val="1B3348"/>
                <w:sz w:val="15"/>
              </w:rPr>
              <w:t>-0.016</w:t>
            </w:r>
          </w:p>
        </w:tc>
      </w:tr>
      <w:tr>
        <w:trPr>
          <w:cantSplit/>
        </w:trPr>
        <w:tc>
          <w:tcPr>
            <w:tcW w:type="dxa" w:w="1285"/>
            <w:vAlign w:val="center"/>
            <w:shd w:fill="F5F8F9"/>
          </w:tcPr>
          <w:p>
            <w:pPr>
              <w:spacing w:after="0" w:before="0" w:line="240" w:lineRule="auto"/>
            </w:pPr>
            <w:r/>
            <w:r>
              <w:rPr>
                <w:rFonts w:ascii="Aptos" w:hAnsi="Aptos"/>
                <w:b w:val="0"/>
                <w:color w:val="1B3348"/>
                <w:sz w:val="15"/>
              </w:rPr>
              <w:t>C-RT6</w:t>
            </w:r>
          </w:p>
        </w:tc>
        <w:tc>
          <w:tcPr>
            <w:tcW w:type="dxa" w:w="1285"/>
            <w:vAlign w:val="center"/>
            <w:shd w:fill="F5F8F9"/>
          </w:tcPr>
          <w:p>
            <w:pPr>
              <w:spacing w:after="0" w:before="0" w:line="240" w:lineRule="auto"/>
            </w:pPr>
            <w:r/>
            <w:r>
              <w:rPr>
                <w:rFonts w:ascii="Aptos" w:hAnsi="Aptos"/>
                <w:b w:val="0"/>
                <w:color w:val="1B3348"/>
                <w:sz w:val="15"/>
              </w:rPr>
              <w:t>ok</w:t>
            </w:r>
          </w:p>
        </w:tc>
        <w:tc>
          <w:tcPr>
            <w:tcW w:type="dxa" w:w="1285"/>
            <w:vAlign w:val="center"/>
            <w:shd w:fill="F5F8F9"/>
          </w:tcPr>
          <w:p>
            <w:pPr>
              <w:spacing w:after="0" w:before="0" w:line="240" w:lineRule="auto"/>
            </w:pPr>
            <w:r/>
            <w:r>
              <w:rPr>
                <w:rFonts w:ascii="Aptos" w:hAnsi="Aptos"/>
                <w:b w:val="0"/>
                <w:color w:val="1B3348"/>
                <w:sz w:val="15"/>
              </w:rPr>
              <w:t>1.049</w:t>
            </w:r>
          </w:p>
        </w:tc>
        <w:tc>
          <w:tcPr>
            <w:tcW w:type="dxa" w:w="1285"/>
            <w:vAlign w:val="center"/>
            <w:shd w:fill="F5F8F9"/>
          </w:tcPr>
          <w:p>
            <w:pPr>
              <w:spacing w:after="0" w:before="0" w:line="240" w:lineRule="auto"/>
            </w:pPr>
            <w:r/>
            <w:r>
              <w:rPr>
                <w:rFonts w:ascii="Aptos" w:hAnsi="Aptos"/>
                <w:b w:val="0"/>
                <w:color w:val="1B3348"/>
                <w:sz w:val="15"/>
              </w:rPr>
              <w:t>0.550</w:t>
            </w:r>
          </w:p>
        </w:tc>
        <w:tc>
          <w:tcPr>
            <w:tcW w:type="dxa" w:w="1285"/>
            <w:vAlign w:val="center"/>
            <w:shd w:fill="F5F8F9"/>
          </w:tcPr>
          <w:p>
            <w:pPr>
              <w:spacing w:after="0" w:before="0" w:line="240" w:lineRule="auto"/>
            </w:pPr>
            <w:r/>
            <w:r>
              <w:rPr>
                <w:rFonts w:ascii="Aptos" w:hAnsi="Aptos"/>
                <w:b w:val="0"/>
                <w:color w:val="1B3348"/>
                <w:sz w:val="15"/>
              </w:rPr>
              <w:t>ok</w:t>
            </w:r>
          </w:p>
        </w:tc>
        <w:tc>
          <w:tcPr>
            <w:tcW w:type="dxa" w:w="1285"/>
            <w:vAlign w:val="center"/>
            <w:shd w:fill="F5F8F9"/>
          </w:tcPr>
          <w:p>
            <w:pPr>
              <w:spacing w:after="0" w:before="0" w:line="240" w:lineRule="auto"/>
            </w:pPr>
            <w:r/>
            <w:r>
              <w:rPr>
                <w:rFonts w:ascii="Aptos" w:hAnsi="Aptos"/>
                <w:b w:val="0"/>
                <w:color w:val="1B3348"/>
                <w:sz w:val="15"/>
              </w:rPr>
              <w:t>2.388</w:t>
            </w:r>
          </w:p>
        </w:tc>
        <w:tc>
          <w:tcPr>
            <w:tcW w:type="dxa" w:w="1285"/>
            <w:vAlign w:val="center"/>
            <w:shd w:fill="F5F8F9"/>
          </w:tcPr>
          <w:p>
            <w:pPr>
              <w:spacing w:after="0" w:before="0" w:line="240" w:lineRule="auto"/>
            </w:pPr>
            <w:r/>
            <w:r>
              <w:rPr>
                <w:rFonts w:ascii="Aptos" w:hAnsi="Aptos"/>
                <w:b w:val="0"/>
                <w:color w:val="1B3348"/>
                <w:sz w:val="15"/>
              </w:rPr>
              <w:t>0.532</w:t>
            </w:r>
          </w:p>
        </w:tc>
        <w:tc>
          <w:tcPr>
            <w:tcW w:type="dxa" w:w="1285"/>
            <w:vAlign w:val="center"/>
            <w:shd w:fill="F5F8F9"/>
          </w:tcPr>
          <w:p>
            <w:pPr>
              <w:spacing w:after="0" w:before="0" w:line="240" w:lineRule="auto"/>
            </w:pPr>
            <w:r/>
            <w:r>
              <w:rPr>
                <w:rFonts w:ascii="Aptos" w:hAnsi="Aptos"/>
                <w:b w:val="0"/>
                <w:color w:val="1B3348"/>
                <w:sz w:val="15"/>
              </w:rPr>
              <w:t>-0.018</w:t>
            </w:r>
          </w:p>
        </w:tc>
      </w:tr>
      <w:tr>
        <w:trPr>
          <w:cantSplit/>
        </w:trPr>
        <w:tc>
          <w:tcPr>
            <w:tcW w:type="dxa" w:w="1285"/>
            <w:vAlign w:val="center"/>
          </w:tcPr>
          <w:p>
            <w:pPr>
              <w:spacing w:after="0" w:before="0" w:line="240" w:lineRule="auto"/>
            </w:pPr>
            <w:r/>
            <w:r>
              <w:rPr>
                <w:rFonts w:ascii="Aptos" w:hAnsi="Aptos"/>
                <w:b w:val="0"/>
                <w:color w:val="1B3348"/>
                <w:sz w:val="15"/>
              </w:rPr>
              <w:t>M-CO9</w:t>
            </w:r>
          </w:p>
        </w:tc>
        <w:tc>
          <w:tcPr>
            <w:tcW w:type="dxa" w:w="1285"/>
            <w:vAlign w:val="center"/>
          </w:tcPr>
          <w:p>
            <w:pPr>
              <w:spacing w:after="0" w:before="0" w:line="240" w:lineRule="auto"/>
            </w:pPr>
            <w:r/>
            <w:r>
              <w:rPr>
                <w:rFonts w:ascii="Aptos" w:hAnsi="Aptos"/>
                <w:b w:val="0"/>
                <w:color w:val="1B3348"/>
                <w:sz w:val="15"/>
              </w:rPr>
              <w:t>ok</w:t>
            </w:r>
          </w:p>
        </w:tc>
        <w:tc>
          <w:tcPr>
            <w:tcW w:type="dxa" w:w="1285"/>
            <w:vAlign w:val="center"/>
          </w:tcPr>
          <w:p>
            <w:pPr>
              <w:spacing w:after="0" w:before="0" w:line="240" w:lineRule="auto"/>
            </w:pPr>
            <w:r/>
            <w:r>
              <w:rPr>
                <w:rFonts w:ascii="Aptos" w:hAnsi="Aptos"/>
                <w:b w:val="0"/>
                <w:color w:val="1B3348"/>
                <w:sz w:val="15"/>
              </w:rPr>
              <w:t>2.082</w:t>
            </w:r>
          </w:p>
        </w:tc>
        <w:tc>
          <w:tcPr>
            <w:tcW w:type="dxa" w:w="1285"/>
            <w:vAlign w:val="center"/>
          </w:tcPr>
          <w:p>
            <w:pPr>
              <w:spacing w:after="0" w:before="0" w:line="240" w:lineRule="auto"/>
            </w:pPr>
            <w:r/>
            <w:r>
              <w:rPr>
                <w:rFonts w:ascii="Aptos" w:hAnsi="Aptos"/>
                <w:b w:val="0"/>
                <w:color w:val="1B3348"/>
                <w:sz w:val="15"/>
              </w:rPr>
              <w:t>0.624</w:t>
            </w:r>
          </w:p>
        </w:tc>
        <w:tc>
          <w:tcPr>
            <w:tcW w:type="dxa" w:w="1285"/>
            <w:vAlign w:val="center"/>
          </w:tcPr>
          <w:p>
            <w:pPr>
              <w:spacing w:after="0" w:before="0" w:line="240" w:lineRule="auto"/>
            </w:pPr>
            <w:r/>
            <w:r>
              <w:rPr>
                <w:rFonts w:ascii="Aptos" w:hAnsi="Aptos"/>
                <w:b w:val="0"/>
                <w:color w:val="1B3348"/>
                <w:sz w:val="15"/>
              </w:rPr>
              <w:t>ok</w:t>
            </w:r>
          </w:p>
        </w:tc>
        <w:tc>
          <w:tcPr>
            <w:tcW w:type="dxa" w:w="1285"/>
            <w:vAlign w:val="center"/>
          </w:tcPr>
          <w:p>
            <w:pPr>
              <w:spacing w:after="0" w:before="0" w:line="240" w:lineRule="auto"/>
            </w:pPr>
            <w:r/>
            <w:r>
              <w:rPr>
                <w:rFonts w:ascii="Aptos" w:hAnsi="Aptos"/>
                <w:b w:val="0"/>
                <w:color w:val="1B3348"/>
                <w:sz w:val="15"/>
              </w:rPr>
              <w:t>6.034</w:t>
            </w:r>
          </w:p>
        </w:tc>
        <w:tc>
          <w:tcPr>
            <w:tcW w:type="dxa" w:w="1285"/>
            <w:vAlign w:val="center"/>
          </w:tcPr>
          <w:p>
            <w:pPr>
              <w:spacing w:after="0" w:before="0" w:line="240" w:lineRule="auto"/>
            </w:pPr>
            <w:r/>
            <w:r>
              <w:rPr>
                <w:rFonts w:ascii="Aptos" w:hAnsi="Aptos"/>
                <w:b w:val="0"/>
                <w:color w:val="1B3348"/>
                <w:sz w:val="15"/>
              </w:rPr>
              <w:t>0.605</w:t>
            </w:r>
          </w:p>
        </w:tc>
        <w:tc>
          <w:tcPr>
            <w:tcW w:type="dxa" w:w="1285"/>
            <w:vAlign w:val="center"/>
          </w:tcPr>
          <w:p>
            <w:pPr>
              <w:spacing w:after="0" w:before="0" w:line="240" w:lineRule="auto"/>
            </w:pPr>
            <w:r/>
            <w:r>
              <w:rPr>
                <w:rFonts w:ascii="Aptos" w:hAnsi="Aptos"/>
                <w:b w:val="0"/>
                <w:color w:val="1B3348"/>
                <w:sz w:val="15"/>
              </w:rPr>
              <w:t>-0.019</w:t>
            </w:r>
          </w:p>
        </w:tc>
      </w:tr>
      <w:tr>
        <w:trPr>
          <w:cantSplit/>
        </w:trPr>
        <w:tc>
          <w:tcPr>
            <w:tcW w:type="dxa" w:w="1285"/>
            <w:vAlign w:val="center"/>
            <w:shd w:fill="F5F8F9"/>
          </w:tcPr>
          <w:p>
            <w:pPr>
              <w:spacing w:after="0" w:before="0" w:line="240" w:lineRule="auto"/>
            </w:pPr>
            <w:r/>
            <w:r>
              <w:rPr>
                <w:rFonts w:ascii="Aptos" w:hAnsi="Aptos"/>
                <w:b w:val="0"/>
                <w:color w:val="1B3348"/>
                <w:sz w:val="15"/>
              </w:rPr>
              <w:t>M-RT3</w:t>
            </w:r>
          </w:p>
        </w:tc>
        <w:tc>
          <w:tcPr>
            <w:tcW w:type="dxa" w:w="1285"/>
            <w:vAlign w:val="center"/>
            <w:shd w:fill="F5F8F9"/>
          </w:tcPr>
          <w:p>
            <w:pPr>
              <w:spacing w:after="0" w:before="0" w:line="240" w:lineRule="auto"/>
            </w:pPr>
            <w:r/>
            <w:r>
              <w:rPr>
                <w:rFonts w:ascii="Aptos" w:hAnsi="Aptos"/>
                <w:b w:val="0"/>
                <w:color w:val="1B3348"/>
                <w:sz w:val="15"/>
              </w:rPr>
              <w:t>ok</w:t>
            </w:r>
          </w:p>
        </w:tc>
        <w:tc>
          <w:tcPr>
            <w:tcW w:type="dxa" w:w="1285"/>
            <w:vAlign w:val="center"/>
            <w:shd w:fill="F5F8F9"/>
          </w:tcPr>
          <w:p>
            <w:pPr>
              <w:spacing w:after="0" w:before="0" w:line="240" w:lineRule="auto"/>
            </w:pPr>
            <w:r/>
            <w:r>
              <w:rPr>
                <w:rFonts w:ascii="Aptos" w:hAnsi="Aptos"/>
                <w:b w:val="0"/>
                <w:color w:val="1B3348"/>
                <w:sz w:val="15"/>
              </w:rPr>
              <w:t>1.135</w:t>
            </w:r>
          </w:p>
        </w:tc>
        <w:tc>
          <w:tcPr>
            <w:tcW w:type="dxa" w:w="1285"/>
            <w:vAlign w:val="center"/>
            <w:shd w:fill="F5F8F9"/>
          </w:tcPr>
          <w:p>
            <w:pPr>
              <w:spacing w:after="0" w:before="0" w:line="240" w:lineRule="auto"/>
            </w:pPr>
            <w:r/>
            <w:r>
              <w:rPr>
                <w:rFonts w:ascii="Aptos" w:hAnsi="Aptos"/>
                <w:b w:val="0"/>
                <w:color w:val="1B3348"/>
                <w:sz w:val="15"/>
              </w:rPr>
              <w:t>0.525</w:t>
            </w:r>
          </w:p>
        </w:tc>
        <w:tc>
          <w:tcPr>
            <w:tcW w:type="dxa" w:w="1285"/>
            <w:vAlign w:val="center"/>
            <w:shd w:fill="F5F8F9"/>
          </w:tcPr>
          <w:p>
            <w:pPr>
              <w:spacing w:after="0" w:before="0" w:line="240" w:lineRule="auto"/>
            </w:pPr>
            <w:r/>
            <w:r>
              <w:rPr>
                <w:rFonts w:ascii="Aptos" w:hAnsi="Aptos"/>
                <w:b w:val="0"/>
                <w:color w:val="1B3348"/>
                <w:sz w:val="15"/>
              </w:rPr>
              <w:t>ok</w:t>
            </w:r>
          </w:p>
        </w:tc>
        <w:tc>
          <w:tcPr>
            <w:tcW w:type="dxa" w:w="1285"/>
            <w:vAlign w:val="center"/>
            <w:shd w:fill="F5F8F9"/>
          </w:tcPr>
          <w:p>
            <w:pPr>
              <w:spacing w:after="0" w:before="0" w:line="240" w:lineRule="auto"/>
            </w:pPr>
            <w:r/>
            <w:r>
              <w:rPr>
                <w:rFonts w:ascii="Aptos" w:hAnsi="Aptos"/>
                <w:b w:val="0"/>
                <w:color w:val="1B3348"/>
                <w:sz w:val="15"/>
              </w:rPr>
              <w:t>3.444</w:t>
            </w:r>
          </w:p>
        </w:tc>
        <w:tc>
          <w:tcPr>
            <w:tcW w:type="dxa" w:w="1285"/>
            <w:vAlign w:val="center"/>
            <w:shd w:fill="F5F8F9"/>
          </w:tcPr>
          <w:p>
            <w:pPr>
              <w:spacing w:after="0" w:before="0" w:line="240" w:lineRule="auto"/>
            </w:pPr>
            <w:r/>
            <w:r>
              <w:rPr>
                <w:rFonts w:ascii="Aptos" w:hAnsi="Aptos"/>
                <w:b w:val="0"/>
                <w:color w:val="1B3348"/>
                <w:sz w:val="15"/>
              </w:rPr>
              <w:t>0.532</w:t>
            </w:r>
          </w:p>
        </w:tc>
        <w:tc>
          <w:tcPr>
            <w:tcW w:type="dxa" w:w="1285"/>
            <w:vAlign w:val="center"/>
            <w:shd w:fill="F5F8F9"/>
          </w:tcPr>
          <w:p>
            <w:pPr>
              <w:spacing w:after="0" w:before="0" w:line="240" w:lineRule="auto"/>
            </w:pPr>
            <w:r/>
            <w:r>
              <w:rPr>
                <w:rFonts w:ascii="Aptos" w:hAnsi="Aptos"/>
                <w:b w:val="0"/>
                <w:color w:val="1B3348"/>
                <w:sz w:val="15"/>
              </w:rPr>
              <w:t>0.007</w:t>
            </w:r>
          </w:p>
        </w:tc>
      </w:tr>
      <w:tr>
        <w:trPr>
          <w:cantSplit/>
        </w:trPr>
        <w:tc>
          <w:tcPr>
            <w:tcW w:type="dxa" w:w="1285"/>
            <w:vAlign w:val="center"/>
          </w:tcPr>
          <w:p>
            <w:pPr>
              <w:spacing w:after="0" w:before="0" w:line="240" w:lineRule="auto"/>
            </w:pPr>
            <w:r/>
            <w:r>
              <w:rPr>
                <w:rFonts w:ascii="Aptos" w:hAnsi="Aptos"/>
                <w:b w:val="0"/>
                <w:color w:val="1B3348"/>
                <w:sz w:val="15"/>
              </w:rPr>
              <w:t>T-RT1</w:t>
            </w:r>
          </w:p>
        </w:tc>
        <w:tc>
          <w:tcPr>
            <w:tcW w:type="dxa" w:w="1285"/>
            <w:vAlign w:val="center"/>
          </w:tcPr>
          <w:p>
            <w:pPr>
              <w:spacing w:after="0" w:before="0" w:line="240" w:lineRule="auto"/>
            </w:pPr>
            <w:r/>
            <w:r>
              <w:rPr>
                <w:rFonts w:ascii="Aptos" w:hAnsi="Aptos"/>
                <w:b w:val="0"/>
                <w:color w:val="1B3348"/>
                <w:sz w:val="15"/>
              </w:rPr>
              <w:t>below_grid</w:t>
            </w:r>
          </w:p>
        </w:tc>
        <w:tc>
          <w:tcPr>
            <w:tcW w:type="dxa" w:w="1285"/>
            <w:vAlign w:val="center"/>
          </w:tcPr>
          <w:p>
            <w:pPr>
              <w:spacing w:after="0" w:before="0" w:line="240" w:lineRule="auto"/>
            </w:pPr>
            <w:r/>
            <w:r>
              <w:rPr>
                <w:rFonts w:ascii="Aptos" w:hAnsi="Aptos"/>
                <w:b w:val="0"/>
                <w:color w:val="1B3348"/>
                <w:sz w:val="15"/>
              </w:rPr>
              <w:t>0.500</w:t>
            </w:r>
          </w:p>
        </w:tc>
        <w:tc>
          <w:tcPr>
            <w:tcW w:type="dxa" w:w="1285"/>
            <w:vAlign w:val="center"/>
          </w:tcPr>
          <w:p>
            <w:pPr>
              <w:spacing w:after="0" w:before="0" w:line="240" w:lineRule="auto"/>
            </w:pPr>
            <w:r/>
            <w:r>
              <w:rPr>
                <w:rFonts w:ascii="Aptos" w:hAnsi="Aptos"/>
                <w:b w:val="0"/>
                <w:color w:val="1B3348"/>
                <w:sz w:val="15"/>
              </w:rPr>
              <w:t>0.503</w:t>
            </w:r>
          </w:p>
        </w:tc>
        <w:tc>
          <w:tcPr>
            <w:tcW w:type="dxa" w:w="1285"/>
            <w:vAlign w:val="center"/>
          </w:tcPr>
          <w:p>
            <w:pPr>
              <w:spacing w:after="0" w:before="0" w:line="240" w:lineRule="auto"/>
            </w:pPr>
            <w:r/>
            <w:r>
              <w:rPr>
                <w:rFonts w:ascii="Aptos" w:hAnsi="Aptos"/>
                <w:b w:val="0"/>
                <w:color w:val="1B3348"/>
                <w:sz w:val="15"/>
              </w:rPr>
              <w:t>ok</w:t>
            </w:r>
          </w:p>
        </w:tc>
        <w:tc>
          <w:tcPr>
            <w:tcW w:type="dxa" w:w="1285"/>
            <w:vAlign w:val="center"/>
          </w:tcPr>
          <w:p>
            <w:pPr>
              <w:spacing w:after="0" w:before="0" w:line="240" w:lineRule="auto"/>
            </w:pPr>
            <w:r/>
            <w:r>
              <w:rPr>
                <w:rFonts w:ascii="Aptos" w:hAnsi="Aptos"/>
                <w:b w:val="0"/>
                <w:color w:val="1B3348"/>
                <w:sz w:val="15"/>
              </w:rPr>
              <w:t>1.196</w:t>
            </w:r>
          </w:p>
        </w:tc>
        <w:tc>
          <w:tcPr>
            <w:tcW w:type="dxa" w:w="1285"/>
            <w:vAlign w:val="center"/>
          </w:tcPr>
          <w:p>
            <w:pPr>
              <w:spacing w:after="0" w:before="0" w:line="240" w:lineRule="auto"/>
            </w:pPr>
            <w:r/>
            <w:r>
              <w:rPr>
                <w:rFonts w:ascii="Aptos" w:hAnsi="Aptos"/>
                <w:b w:val="0"/>
                <w:color w:val="1B3348"/>
                <w:sz w:val="15"/>
              </w:rPr>
              <w:t>0.506</w:t>
            </w:r>
          </w:p>
        </w:tc>
        <w:tc>
          <w:tcPr>
            <w:tcW w:type="dxa" w:w="1285"/>
            <w:vAlign w:val="center"/>
          </w:tcPr>
          <w:p>
            <w:pPr>
              <w:spacing w:after="0" w:before="0" w:line="240" w:lineRule="auto"/>
            </w:pPr>
            <w:r/>
            <w:r>
              <w:rPr>
                <w:rFonts w:ascii="Aptos" w:hAnsi="Aptos"/>
                <w:b w:val="0"/>
                <w:color w:val="1B3348"/>
                <w:sz w:val="15"/>
              </w:rPr>
              <w:t>0.003</w:t>
            </w:r>
          </w:p>
        </w:tc>
      </w:tr>
      <w:tr>
        <w:trPr>
          <w:cantSplit/>
        </w:trPr>
        <w:tc>
          <w:tcPr>
            <w:tcW w:type="dxa" w:w="1285"/>
            <w:vAlign w:val="center"/>
            <w:shd w:fill="F5F8F9"/>
          </w:tcPr>
          <w:p>
            <w:pPr>
              <w:spacing w:after="0" w:before="0" w:line="240" w:lineRule="auto"/>
            </w:pPr>
            <w:r/>
            <w:r>
              <w:rPr>
                <w:rFonts w:ascii="Aptos" w:hAnsi="Aptos"/>
                <w:b w:val="0"/>
                <w:color w:val="1B3348"/>
                <w:sz w:val="15"/>
              </w:rPr>
              <w:t>T-RT4</w:t>
            </w:r>
          </w:p>
        </w:tc>
        <w:tc>
          <w:tcPr>
            <w:tcW w:type="dxa" w:w="1285"/>
            <w:vAlign w:val="center"/>
            <w:shd w:fill="F5F8F9"/>
          </w:tcPr>
          <w:p>
            <w:pPr>
              <w:spacing w:after="0" w:before="0" w:line="240" w:lineRule="auto"/>
            </w:pPr>
            <w:r/>
            <w:r>
              <w:rPr>
                <w:rFonts w:ascii="Aptos" w:hAnsi="Aptos"/>
                <w:b w:val="0"/>
                <w:color w:val="1B3348"/>
                <w:sz w:val="15"/>
              </w:rPr>
              <w:t>ok</w:t>
            </w:r>
          </w:p>
        </w:tc>
        <w:tc>
          <w:tcPr>
            <w:tcW w:type="dxa" w:w="1285"/>
            <w:vAlign w:val="center"/>
            <w:shd w:fill="F5F8F9"/>
          </w:tcPr>
          <w:p>
            <w:pPr>
              <w:spacing w:after="0" w:before="0" w:line="240" w:lineRule="auto"/>
            </w:pPr>
            <w:r/>
            <w:r>
              <w:rPr>
                <w:rFonts w:ascii="Aptos" w:hAnsi="Aptos"/>
                <w:b w:val="0"/>
                <w:color w:val="1B3348"/>
                <w:sz w:val="15"/>
              </w:rPr>
              <w:t>1.112</w:t>
            </w:r>
          </w:p>
        </w:tc>
        <w:tc>
          <w:tcPr>
            <w:tcW w:type="dxa" w:w="1285"/>
            <w:vAlign w:val="center"/>
            <w:shd w:fill="F5F8F9"/>
          </w:tcPr>
          <w:p>
            <w:pPr>
              <w:spacing w:after="0" w:before="0" w:line="240" w:lineRule="auto"/>
            </w:pPr>
            <w:r/>
            <w:r>
              <w:rPr>
                <w:rFonts w:ascii="Aptos" w:hAnsi="Aptos"/>
                <w:b w:val="0"/>
                <w:color w:val="1B3348"/>
                <w:sz w:val="15"/>
              </w:rPr>
              <w:t>0.532</w:t>
            </w:r>
          </w:p>
        </w:tc>
        <w:tc>
          <w:tcPr>
            <w:tcW w:type="dxa" w:w="1285"/>
            <w:vAlign w:val="center"/>
            <w:shd w:fill="F5F8F9"/>
          </w:tcPr>
          <w:p>
            <w:pPr>
              <w:spacing w:after="0" w:before="0" w:line="240" w:lineRule="auto"/>
            </w:pPr>
            <w:r/>
            <w:r>
              <w:rPr>
                <w:rFonts w:ascii="Aptos" w:hAnsi="Aptos"/>
                <w:b w:val="0"/>
                <w:color w:val="1B3348"/>
                <w:sz w:val="15"/>
              </w:rPr>
              <w:t>ok</w:t>
            </w:r>
          </w:p>
        </w:tc>
        <w:tc>
          <w:tcPr>
            <w:tcW w:type="dxa" w:w="1285"/>
            <w:vAlign w:val="center"/>
            <w:shd w:fill="F5F8F9"/>
          </w:tcPr>
          <w:p>
            <w:pPr>
              <w:spacing w:after="0" w:before="0" w:line="240" w:lineRule="auto"/>
            </w:pPr>
            <w:r/>
            <w:r>
              <w:rPr>
                <w:rFonts w:ascii="Aptos" w:hAnsi="Aptos"/>
                <w:b w:val="0"/>
                <w:color w:val="1B3348"/>
                <w:sz w:val="15"/>
              </w:rPr>
              <w:t>2.345</w:t>
            </w:r>
          </w:p>
        </w:tc>
        <w:tc>
          <w:tcPr>
            <w:tcW w:type="dxa" w:w="1285"/>
            <w:vAlign w:val="center"/>
            <w:shd w:fill="F5F8F9"/>
          </w:tcPr>
          <w:p>
            <w:pPr>
              <w:spacing w:after="0" w:before="0" w:line="240" w:lineRule="auto"/>
            </w:pPr>
            <w:r/>
            <w:r>
              <w:rPr>
                <w:rFonts w:ascii="Aptos" w:hAnsi="Aptos"/>
                <w:b w:val="0"/>
                <w:color w:val="1B3348"/>
                <w:sz w:val="15"/>
              </w:rPr>
              <w:t>0.528</w:t>
            </w:r>
          </w:p>
        </w:tc>
        <w:tc>
          <w:tcPr>
            <w:tcW w:type="dxa" w:w="1285"/>
            <w:vAlign w:val="center"/>
            <w:shd w:fill="F5F8F9"/>
          </w:tcPr>
          <w:p>
            <w:pPr>
              <w:spacing w:after="0" w:before="0" w:line="240" w:lineRule="auto"/>
            </w:pPr>
            <w:r/>
            <w:r>
              <w:rPr>
                <w:rFonts w:ascii="Aptos" w:hAnsi="Aptos"/>
                <w:b w:val="0"/>
                <w:color w:val="1B3348"/>
                <w:sz w:val="15"/>
              </w:rPr>
              <w:t>-0.004</w:t>
            </w:r>
          </w:p>
        </w:tc>
      </w:tr>
      <w:tr>
        <w:trPr>
          <w:cantSplit/>
        </w:trPr>
        <w:tc>
          <w:tcPr>
            <w:tcW w:type="dxa" w:w="1285"/>
            <w:vAlign w:val="center"/>
          </w:tcPr>
          <w:p>
            <w:pPr>
              <w:spacing w:after="0" w:before="0" w:line="240" w:lineRule="auto"/>
            </w:pPr>
            <w:r/>
            <w:r>
              <w:rPr>
                <w:rFonts w:ascii="Aptos" w:hAnsi="Aptos"/>
                <w:b w:val="0"/>
                <w:color w:val="1B3348"/>
                <w:sz w:val="15"/>
              </w:rPr>
              <w:t>J-CO0</w:t>
            </w:r>
          </w:p>
        </w:tc>
        <w:tc>
          <w:tcPr>
            <w:tcW w:type="dxa" w:w="1285"/>
            <w:vAlign w:val="center"/>
          </w:tcPr>
          <w:p>
            <w:pPr>
              <w:spacing w:after="0" w:before="0" w:line="240" w:lineRule="auto"/>
            </w:pPr>
            <w:r/>
            <w:r>
              <w:rPr>
                <w:rFonts w:ascii="Aptos" w:hAnsi="Aptos"/>
                <w:b w:val="0"/>
                <w:color w:val="1B3348"/>
                <w:sz w:val="15"/>
              </w:rPr>
              <w:t>ok</w:t>
            </w:r>
          </w:p>
        </w:tc>
        <w:tc>
          <w:tcPr>
            <w:tcW w:type="dxa" w:w="1285"/>
            <w:vAlign w:val="center"/>
          </w:tcPr>
          <w:p>
            <w:pPr>
              <w:spacing w:after="0" w:before="0" w:line="240" w:lineRule="auto"/>
            </w:pPr>
            <w:r/>
            <w:r>
              <w:rPr>
                <w:rFonts w:ascii="Aptos" w:hAnsi="Aptos"/>
                <w:b w:val="0"/>
                <w:color w:val="1B3348"/>
                <w:sz w:val="15"/>
              </w:rPr>
              <w:t>0.860</w:t>
            </w:r>
          </w:p>
        </w:tc>
        <w:tc>
          <w:tcPr>
            <w:tcW w:type="dxa" w:w="1285"/>
            <w:vAlign w:val="center"/>
          </w:tcPr>
          <w:p>
            <w:pPr>
              <w:spacing w:after="0" w:before="0" w:line="240" w:lineRule="auto"/>
            </w:pPr>
            <w:r/>
            <w:r>
              <w:rPr>
                <w:rFonts w:ascii="Aptos" w:hAnsi="Aptos"/>
                <w:b w:val="0"/>
                <w:color w:val="1B3348"/>
                <w:sz w:val="15"/>
              </w:rPr>
              <w:t>0.568</w:t>
            </w:r>
          </w:p>
        </w:tc>
        <w:tc>
          <w:tcPr>
            <w:tcW w:type="dxa" w:w="1285"/>
            <w:vAlign w:val="center"/>
          </w:tcPr>
          <w:p>
            <w:pPr>
              <w:spacing w:after="0" w:before="0" w:line="240" w:lineRule="auto"/>
            </w:pPr>
            <w:r/>
            <w:r>
              <w:rPr>
                <w:rFonts w:ascii="Aptos" w:hAnsi="Aptos"/>
                <w:b w:val="0"/>
                <w:color w:val="1B3348"/>
                <w:sz w:val="15"/>
              </w:rPr>
              <w:t>ok</w:t>
            </w:r>
          </w:p>
        </w:tc>
        <w:tc>
          <w:tcPr>
            <w:tcW w:type="dxa" w:w="1285"/>
            <w:vAlign w:val="center"/>
          </w:tcPr>
          <w:p>
            <w:pPr>
              <w:spacing w:after="0" w:before="0" w:line="240" w:lineRule="auto"/>
            </w:pPr>
            <w:r/>
            <w:r>
              <w:rPr>
                <w:rFonts w:ascii="Aptos" w:hAnsi="Aptos"/>
                <w:b w:val="0"/>
                <w:color w:val="1B3348"/>
                <w:sz w:val="15"/>
              </w:rPr>
              <w:t>3.053</w:t>
            </w:r>
          </w:p>
        </w:tc>
        <w:tc>
          <w:tcPr>
            <w:tcW w:type="dxa" w:w="1285"/>
            <w:vAlign w:val="center"/>
          </w:tcPr>
          <w:p>
            <w:pPr>
              <w:spacing w:after="0" w:before="0" w:line="240" w:lineRule="auto"/>
            </w:pPr>
            <w:r/>
            <w:r>
              <w:rPr>
                <w:rFonts w:ascii="Aptos" w:hAnsi="Aptos"/>
                <w:b w:val="0"/>
                <w:color w:val="1B3348"/>
                <w:sz w:val="15"/>
              </w:rPr>
              <w:t>0.538</w:t>
            </w:r>
          </w:p>
        </w:tc>
        <w:tc>
          <w:tcPr>
            <w:tcW w:type="dxa" w:w="1285"/>
            <w:vAlign w:val="center"/>
          </w:tcPr>
          <w:p>
            <w:pPr>
              <w:spacing w:after="0" w:before="0" w:line="240" w:lineRule="auto"/>
            </w:pPr>
            <w:r/>
            <w:r>
              <w:rPr>
                <w:rFonts w:ascii="Aptos" w:hAnsi="Aptos"/>
                <w:b w:val="0"/>
                <w:color w:val="1B3348"/>
                <w:sz w:val="15"/>
              </w:rPr>
              <w:t>-0.030</w:t>
            </w:r>
          </w:p>
        </w:tc>
      </w:tr>
    </w:tbl>
    <w:p>
      <w:pPr>
        <w:spacing w:after="0"/>
      </w:pPr>
    </w:p>
    <w:p>
      <w:pPr>
        <w:pStyle w:val="Heading2"/>
      </w:pPr>
      <w:r>
        <w:t>3.6 Relative timing and independence from Exp6b</w:t>
      </w:r>
    </w:p>
    <w:p>
      <w:r>
        <w:t>Exp6a was executed on 2× H200 GPUs using two non-overlapping model shards (54/108 each). A shard-level intermediate console summary briefly showed 106 models while the second shard was completing; the final CSV and final summary confirmed 108/108 models. Exp6a uses Exp5/seed42 and was run before Exp6b Pool. The POOL models and seed43/44 models are not included in Exp6a’s 108-model detectability summary; no POOL detectability claim is therefore made here.</w:t>
      </w:r>
    </w:p>
    <w:p>
      <w:r>
        <w:br w:type="page"/>
      </w:r>
    </w:p>
    <w:p>
      <w:pPr>
        <w:pStyle w:val="Heading1"/>
      </w:pPr>
      <w:r>
        <w:t>4. Integrated scientific interpretation</w:t>
      </w:r>
    </w:p>
    <w:p>
      <w:pPr>
        <w:pStyle w:val="Heading2"/>
      </w:pPr>
      <w:r>
        <w:t>4.1 What Exp6b adds to Exp5</w:t>
      </w:r>
    </w:p>
    <w:p>
      <w:r>
        <w:t>Exp5 showed a consistent reference robustness advantage on nine recordings at seed42. Exp6b replicates that geometry-specific advantage at seeds43 and 44 for SP8, DIFF8, and a new Pool control, always in paired comparisons against the same PGD6 baseline. Full three-seed replication is important because the clean decoder scores show meaningful run-to-run variation even with all hyperparameters frozen.</w:t>
      </w:r>
    </w:p>
    <w:p>
      <w:pPr>
        <w:pStyle w:val="Heading2"/>
      </w:pPr>
      <w:r>
        <w:t>4.2 Robustness–clean-performance decoupling</w:t>
      </w:r>
    </w:p>
    <w:p>
      <w:r>
        <w:t>Pure SP8 trades improved reference robustness against markedly reduced isotropic robustness, with no consistent clean-R² advantage over PGD6. POOL changes that operating point: it improves clean-R² and retains a sizable reference robustness margin while significantly reducing the isotropic loss relative to SP8. The pattern is compatible with representation regularization and geometry diversification, but the data do not isolate a unique causal mechanism.</w:t>
      </w:r>
    </w:p>
    <w:p>
      <w:pPr>
        <w:pStyle w:val="Heading2"/>
      </w:pPr>
      <w:r>
        <w:t>4.3 The evidentiary role of detectability</w:t>
      </w:r>
    </w:p>
    <w:p>
      <w:r>
        <w:t>Exp6a supports the distinction between structured reference and isotropic threats at equal decoder damage. For pure SP8, isotropic attacks commonly require large realized reference d′ and have higher CNN AUC than reference attacks, even though the nominal attack-geometry epsilon may differ. This operationalizes why evaluating only raw-L2 attacks or only noise-shaped attacks would be incomplete. It does not independently establish that the reference perturbation distribution is biologically optimal, that it is unnoticeable under all detectors, or that the half-damage interpolation is exact off-grid.</w:t>
      </w:r>
    </w:p>
    <w:p>
      <w:pPr>
        <w:pStyle w:val="Heading2"/>
      </w:pPr>
      <w:r>
        <w:t>4.4 Precisely scoped claims supported by current runs</w:t>
      </w:r>
    </w:p>
    <w:p>
      <w:pPr>
        <w:pStyle w:val="ListBullet"/>
      </w:pPr>
      <w:r>
        <w:t>Seed-replicated, within-dataset robustness: reference half-R² and reference attacked R² at ε=4 are higher than PGD6 for SP8, DIFF8 and POOL across all 27 recorded session–seed pairs.</w:t>
      </w:r>
    </w:p>
    <w:p>
      <w:pPr>
        <w:pStyle w:val="ListBullet"/>
      </w:pPr>
      <w:r>
        <w:t>Explicit geometry trade-off: corresponding isotropic robustness is lower than PGD6 across all 27 pairs for these three methods.</w:t>
      </w:r>
    </w:p>
    <w:p>
      <w:pPr>
        <w:pStyle w:val="ListBullet"/>
      </w:pPr>
      <w:r>
        <w:t>Pool trade-off mitigation: versus pure SP8, POOL increases clean R² and isotropic robustness, while retaining reference gains versus PGD6.</w:t>
      </w:r>
    </w:p>
    <w:p>
      <w:pPr>
        <w:pStyle w:val="ListBullet"/>
      </w:pPr>
      <w:r>
        <w:t>Detector-dependence: the contrast between blind AE and supervised CNN is measurable and should not be summarized by a single detectability verdict.</w:t>
      </w:r>
    </w:p>
    <w:p>
      <w:pPr>
        <w:pStyle w:val="Heading2"/>
      </w:pPr>
      <w:r>
        <w:t>4.5 Study limitations apparent from these results</w:t>
      </w:r>
    </w:p>
    <w:p>
      <w:r>
        <w:t>Nine sessions originate from four animal prefixes; three seeds test algorithmic reproducibility but do not create independent recordings. Exp6b’s strict reference-vs-isotropic robust-evaluation geometry is common across models, yet nominal training d′ budgets differ from raw PGD budgets and realized training perturbation distributions were not provided for this analysis. Exp6a at_half_r2 is interpolated; 29 results are below-grid boundary observations. Exp6a clean R² uses its test subset. Only six selected arms were replicated in Exp6b; Auto-blind and full NA D4 appear in Exp6a but not in new seeds 43/44. No unseen-animal, real spike-editing, or external-dataset evaluation is included.</w:t>
      </w:r>
    </w:p>
    <w:p>
      <w:r>
        <w:br w:type="page"/>
      </w:r>
    </w:p>
    <w:p>
      <w:pPr>
        <w:pStyle w:val="Heading1"/>
      </w:pPr>
      <w:r>
        <w:t>5. Computational run record and provenance</w:t>
      </w:r>
    </w:p>
    <w:p>
      <w:pPr>
        <w:pStyle w:val="Heading2"/>
      </w:pPr>
      <w:r>
        <w:t>5.1 Exp6a execution</w:t>
      </w:r>
    </w:p>
    <w:p>
      <w:r>
        <w:t>Script: reeval_detectability.py; fork: Acorn-dprime/; saved checkpoints: DPRIME_EXP5/&lt;SESSION&gt;/seed42/models/&lt;ARM&gt;_{encoder,decoder}.pt; output: DPRIME_EXP5/&lt;SESSION&gt;/seed42/detectability/&lt;ARM&gt;.json, aggregate: DPRIME_EXP5/detectability_seed42.csv. The experiment uses two GPU shards via CUDA_VISIBLE_DEVICES=0/1 and --shard=0/2, 1/2; --n-windows=2048, --steps=20, --detector-steps=300, --seed=42, and the same raw spike-count source directory.</w:t>
      </w:r>
    </w:p>
    <w:p>
      <w:pPr>
        <w:pStyle w:val="Heading2"/>
      </w:pPr>
      <w:r>
        <w:t>5.2 Exp6b execution</w:t>
      </w:r>
    </w:p>
    <w:p>
      <w:r>
        <w:t>Script: dprime_exp6b.py (a dedicated copy of the Exp5 runner with a sixth selected arm, POOL); fork: Acorn-dprime/ updated by the professor; per-session results: DPRIME_EXP6/&lt;SESSION&gt;/seed{42,43,44}/results.csv; checkpoints: models/, reports/, training/, robust_eval/. The RunAI job name was dprime-exp6b, image registry.rcp.epfl.ch/upmwmathis-mirzaei/robust-cebra:v0.4, node pool h200, GPU=4, CPU=64, memory=256Gi, large-shm, persistent home and scratch mounts. The selected per-seed arms were CLEAN, PGD_L2_EPS6, MADRY_ISO_D8, MADRY_SP_D8, MADRY_SPDIFF_D8, MADRY_SP_D8_POOL; only Pool was selected for seed42. --resume prevented retraining successful prior jobs.</w:t>
      </w:r>
    </w:p>
    <w:p>
      <w:pPr>
        <w:pStyle w:val="Heading2"/>
      </w:pPr>
      <w:r>
        <w:t>5.3 Validation checks actually completed</w:t>
      </w:r>
    </w:p>
    <w:tbl>
      <w:tblPr>
        <w:tblStyle w:val="TableGrid"/>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vAlign w:val="center"/>
            <w:shd w:fill="DDE7EC"/>
          </w:tcPr>
          <w:p>
            <w:pPr>
              <w:spacing w:after="0" w:before="0" w:line="240" w:lineRule="auto"/>
            </w:pPr>
            <w:r/>
            <w:r>
              <w:rPr>
                <w:rFonts w:ascii="Aptos" w:hAnsi="Aptos"/>
                <w:b/>
                <w:color w:val="1B3348"/>
                <w:sz w:val="16"/>
              </w:rPr>
              <w:t>Check</w:t>
            </w:r>
          </w:p>
        </w:tc>
        <w:tc>
          <w:tcPr>
            <w:tcW w:type="dxa" w:w="5141"/>
            <w:vAlign w:val="center"/>
            <w:shd w:fill="DDE7EC"/>
          </w:tcPr>
          <w:p>
            <w:pPr>
              <w:spacing w:after="0" w:before="0" w:line="240" w:lineRule="auto"/>
            </w:pPr>
            <w:r/>
            <w:r>
              <w:rPr>
                <w:rFonts w:ascii="Aptos" w:hAnsi="Aptos"/>
                <w:b/>
                <w:color w:val="1B3348"/>
                <w:sz w:val="16"/>
              </w:rPr>
              <w:t>Observed outcome</w:t>
            </w:r>
          </w:p>
        </w:tc>
      </w:tr>
      <w:tr>
        <w:trPr>
          <w:cantSplit/>
        </w:trPr>
        <w:tc>
          <w:tcPr>
            <w:tcW w:type="dxa" w:w="5141"/>
            <w:vAlign w:val="center"/>
          </w:tcPr>
          <w:p>
            <w:pPr>
              <w:spacing w:after="0" w:before="0" w:line="240" w:lineRule="auto"/>
            </w:pPr>
            <w:r/>
            <w:r>
              <w:rPr>
                <w:rFonts w:ascii="Aptos" w:hAnsi="Aptos"/>
                <w:b w:val="0"/>
                <w:color w:val="1B3348"/>
                <w:sz w:val="16"/>
              </w:rPr>
              <w:t>Exp6a last aggregation</w:t>
            </w:r>
          </w:p>
        </w:tc>
        <w:tc>
          <w:tcPr>
            <w:tcW w:type="dxa" w:w="5141"/>
            <w:vAlign w:val="center"/>
          </w:tcPr>
          <w:p>
            <w:pPr>
              <w:spacing w:after="0" w:before="0" w:line="240" w:lineRule="auto"/>
            </w:pPr>
            <w:r/>
            <w:r>
              <w:rPr>
                <w:rFonts w:ascii="Aptos" w:hAnsi="Aptos"/>
                <w:b w:val="0"/>
                <w:color w:val="1B3348"/>
                <w:sz w:val="16"/>
              </w:rPr>
              <w:t>Summary of 108 models; detector CSV present</w:t>
            </w:r>
          </w:p>
        </w:tc>
      </w:tr>
      <w:tr>
        <w:trPr>
          <w:cantSplit/>
        </w:trPr>
        <w:tc>
          <w:tcPr>
            <w:tcW w:type="dxa" w:w="5141"/>
            <w:vAlign w:val="center"/>
            <w:shd w:fill="F5F8F9"/>
          </w:tcPr>
          <w:p>
            <w:pPr>
              <w:spacing w:after="0" w:before="0" w:line="240" w:lineRule="auto"/>
            </w:pPr>
            <w:r/>
            <w:r>
              <w:rPr>
                <w:rFonts w:ascii="Aptos" w:hAnsi="Aptos"/>
                <w:b w:val="0"/>
                <w:color w:val="1B3348"/>
                <w:sz w:val="16"/>
              </w:rPr>
              <w:t>Exp6a data extraction</w:t>
            </w:r>
          </w:p>
        </w:tc>
        <w:tc>
          <w:tcPr>
            <w:tcW w:type="dxa" w:w="5141"/>
            <w:vAlign w:val="center"/>
            <w:shd w:fill="F5F8F9"/>
          </w:tcPr>
          <w:p>
            <w:pPr>
              <w:spacing w:after="0" w:before="0" w:line="240" w:lineRule="auto"/>
            </w:pPr>
            <w:r/>
            <w:r>
              <w:rPr>
                <w:rFonts w:ascii="Aptos" w:hAnsi="Aptos"/>
                <w:b w:val="0"/>
                <w:color w:val="1B3348"/>
                <w:sz w:val="16"/>
              </w:rPr>
              <w:t>108 models, 216 geometries and six points each</w:t>
            </w:r>
          </w:p>
        </w:tc>
      </w:tr>
      <w:tr>
        <w:trPr>
          <w:cantSplit/>
        </w:trPr>
        <w:tc>
          <w:tcPr>
            <w:tcW w:type="dxa" w:w="5141"/>
            <w:vAlign w:val="center"/>
          </w:tcPr>
          <w:p>
            <w:pPr>
              <w:spacing w:after="0" w:before="0" w:line="240" w:lineRule="auto"/>
            </w:pPr>
            <w:r/>
            <w:r>
              <w:rPr>
                <w:rFonts w:ascii="Aptos" w:hAnsi="Aptos"/>
                <w:b w:val="0"/>
                <w:color w:val="1B3348"/>
                <w:sz w:val="16"/>
              </w:rPr>
              <w:t>Exp6b per-session completion</w:t>
            </w:r>
          </w:p>
        </w:tc>
        <w:tc>
          <w:tcPr>
            <w:tcW w:type="dxa" w:w="5141"/>
            <w:vAlign w:val="center"/>
          </w:tcPr>
          <w:p>
            <w:pPr>
              <w:spacing w:after="0" w:before="0" w:line="240" w:lineRule="auto"/>
            </w:pPr>
            <w:r/>
            <w:r>
              <w:rPr>
                <w:rFonts w:ascii="Aptos" w:hAnsi="Aptos"/>
                <w:b w:val="0"/>
                <w:color w:val="1B3348"/>
                <w:sz w:val="16"/>
              </w:rPr>
              <w:t>All 27 session/seed batches reported 6/6 or 1/1 successful</w:t>
            </w:r>
          </w:p>
        </w:tc>
      </w:tr>
      <w:tr>
        <w:trPr>
          <w:cantSplit/>
        </w:trPr>
        <w:tc>
          <w:tcPr>
            <w:tcW w:type="dxa" w:w="5141"/>
            <w:vAlign w:val="center"/>
            <w:shd w:fill="F5F8F9"/>
          </w:tcPr>
          <w:p>
            <w:pPr>
              <w:spacing w:after="0" w:before="0" w:line="240" w:lineRule="auto"/>
            </w:pPr>
            <w:r/>
            <w:r>
              <w:rPr>
                <w:rFonts w:ascii="Aptos" w:hAnsi="Aptos"/>
                <w:b w:val="0"/>
                <w:color w:val="1B3348"/>
                <w:sz w:val="16"/>
              </w:rPr>
              <w:t>Exp6b final consolidated file</w:t>
            </w:r>
          </w:p>
        </w:tc>
        <w:tc>
          <w:tcPr>
            <w:tcW w:type="dxa" w:w="5141"/>
            <w:vAlign w:val="center"/>
            <w:shd w:fill="F5F8F9"/>
          </w:tcPr>
          <w:p>
            <w:pPr>
              <w:spacing w:after="0" w:before="0" w:line="240" w:lineRule="auto"/>
            </w:pPr>
            <w:r/>
            <w:r>
              <w:rPr>
                <w:rFonts w:ascii="Aptos" w:hAnsi="Aptos"/>
                <w:b w:val="0"/>
                <w:color w:val="1B3348"/>
                <w:sz w:val="16"/>
              </w:rPr>
              <w:t>162/162 complete paired rows</w:t>
            </w:r>
          </w:p>
        </w:tc>
      </w:tr>
      <w:tr>
        <w:trPr>
          <w:cantSplit/>
        </w:trPr>
        <w:tc>
          <w:tcPr>
            <w:tcW w:type="dxa" w:w="5141"/>
            <w:vAlign w:val="center"/>
          </w:tcPr>
          <w:p>
            <w:pPr>
              <w:spacing w:after="0" w:before="0" w:line="240" w:lineRule="auto"/>
            </w:pPr>
            <w:r/>
            <w:r>
              <w:rPr>
                <w:rFonts w:ascii="Aptos" w:hAnsi="Aptos"/>
                <w:b w:val="0"/>
                <w:color w:val="1B3348"/>
                <w:sz w:val="16"/>
              </w:rPr>
              <w:t>New fits covered in Exp6b</w:t>
            </w:r>
          </w:p>
        </w:tc>
        <w:tc>
          <w:tcPr>
            <w:tcW w:type="dxa" w:w="5141"/>
            <w:vAlign w:val="center"/>
          </w:tcPr>
          <w:p>
            <w:pPr>
              <w:spacing w:after="0" w:before="0" w:line="240" w:lineRule="auto"/>
            </w:pPr>
            <w:r/>
            <w:r>
              <w:rPr>
                <w:rFonts w:ascii="Aptos" w:hAnsi="Aptos"/>
                <w:b w:val="0"/>
                <w:color w:val="1B3348"/>
                <w:sz w:val="16"/>
              </w:rPr>
              <w:t>117/117 total (not counting reused Exp5 seed42 arms)</w:t>
            </w:r>
          </w:p>
        </w:tc>
      </w:tr>
      <w:tr>
        <w:trPr>
          <w:cantSplit/>
        </w:trPr>
        <w:tc>
          <w:tcPr>
            <w:tcW w:type="dxa" w:w="5141"/>
            <w:vAlign w:val="center"/>
            <w:shd w:fill="F5F8F9"/>
          </w:tcPr>
          <w:p>
            <w:pPr>
              <w:spacing w:after="0" w:before="0" w:line="240" w:lineRule="auto"/>
            </w:pPr>
            <w:r/>
            <w:r>
              <w:rPr>
                <w:rFonts w:ascii="Aptos" w:hAnsi="Aptos"/>
                <w:b w:val="0"/>
                <w:color w:val="1B3348"/>
                <w:sz w:val="16"/>
              </w:rPr>
              <w:t>Collection bundle</w:t>
            </w:r>
          </w:p>
        </w:tc>
        <w:tc>
          <w:tcPr>
            <w:tcW w:type="dxa" w:w="5141"/>
            <w:vAlign w:val="center"/>
            <w:shd w:fill="F5F8F9"/>
          </w:tcPr>
          <w:p>
            <w:pPr>
              <w:spacing w:after="0" w:before="0" w:line="240" w:lineRule="auto"/>
            </w:pPr>
            <w:r/>
            <w:r>
              <w:rPr>
                <w:rFonts w:ascii="Aptos" w:hAnsi="Aptos"/>
                <w:b w:val="0"/>
                <w:color w:val="1B3348"/>
                <w:sz w:val="16"/>
              </w:rPr>
              <w:t>EXP5_EXP6A_EXP6B_COMPLETE.zip validated on server: 823 files, 1.13 MB (not uploaded in this conversation)</w:t>
            </w:r>
          </w:p>
        </w:tc>
      </w:tr>
    </w:tbl>
    <w:p>
      <w:pPr>
        <w:spacing w:after="0"/>
      </w:pPr>
    </w:p>
    <w:p>
      <w:pPr>
        <w:pStyle w:val="Heading2"/>
      </w:pPr>
      <w:r>
        <w:t>5.4 Sources and numerical precision</w:t>
      </w:r>
    </w:p>
    <w:p>
      <w:r>
        <w:t>Primary sources provided in this conversation: (a) the full reeval_detectability.py script, (b) the Exp6a final log, (c) Exp6a 108-model half-damage printout, (d) Exp6a detailed 216 half-damage records and 1,296 three-decimal curve points, (e) dprime_exp6b.py and professor’s updated Acorn-dprime ZIP, (f) Exp6b completed RunAI log, and (g) the combined 162-row five-metric export. Values in this report have been recomputed from those files. The original 1.13 MB server ZIP has not been uploaded; accordingly raw full-precision Exp6b curves, covariance realization summaries, exact GPU timings for all 117 fits and margin distributions cannot be enumerated without fabricating missing data. The provided CSV supplements preserve every observation available in the pasted exports.</w:t>
      </w:r>
    </w:p>
    <w:p>
      <w:r>
        <w:br w:type="page"/>
      </w:r>
    </w:p>
    <w:p>
      <w:pPr>
        <w:pStyle w:val="Heading1"/>
      </w:pPr>
      <w:r>
        <w:t>Appendix A. Complete Exp6b per-run numeric results</w:t>
      </w:r>
    </w:p>
    <w:p>
      <w:r>
        <w:t>Every one of the 162 evaluated model records is listed below (6 arms × 3 seeds × 9 recordings). Half-R² threshold is evaluator ε where clean R² is halved; attacked R² at ε=4 may be negative. Seed42 records for five original arms are sourced from Exp5, and seed42 POOL plus seeds43/44 are sourced from Exp6b. The full table is also in the accompanying machine-readable CSV.</w:t>
      </w:r>
    </w:p>
    <w:p>
      <w:pPr>
        <w:pStyle w:val="Heading2"/>
      </w:pPr>
      <w:r>
        <w:t>C-CO12</w:t>
      </w:r>
    </w:p>
    <w:tbl>
      <w:tblPr>
        <w:tblStyle w:val="TableGrid"/>
        <w:tblW w:type="auto" w:w="0"/>
        <w:jc w:val="center"/>
        <w:tblLayout w:type="autofit"/>
        <w:tblLook w:firstColumn="1" w:firstRow="1" w:lastColumn="0" w:lastRow="0" w:noHBand="0" w:noVBand="1" w:val="04A0"/>
      </w:tblPr>
      <w:tblGrid>
        <w:gridCol w:w="1469"/>
        <w:gridCol w:w="1469"/>
        <w:gridCol w:w="1469"/>
        <w:gridCol w:w="1469"/>
        <w:gridCol w:w="1469"/>
        <w:gridCol w:w="1469"/>
        <w:gridCol w:w="1469"/>
      </w:tblGrid>
      <w:tr>
        <w:trPr>
          <w:tblHeader w:val="true"/>
          <w:cantSplit/>
        </w:trPr>
        <w:tc>
          <w:tcPr>
            <w:tcW w:type="dxa" w:w="1469"/>
            <w:vAlign w:val="center"/>
            <w:shd w:fill="DDE7EC"/>
          </w:tcPr>
          <w:p>
            <w:pPr>
              <w:spacing w:after="0" w:before="0" w:line="240" w:lineRule="auto"/>
            </w:pPr>
            <w:r/>
            <w:r>
              <w:rPr>
                <w:rFonts w:ascii="Aptos" w:hAnsi="Aptos"/>
                <w:b/>
                <w:color w:val="1B3348"/>
                <w:sz w:val="15"/>
              </w:rPr>
              <w:t>Seed</w:t>
            </w:r>
          </w:p>
        </w:tc>
        <w:tc>
          <w:tcPr>
            <w:tcW w:type="dxa" w:w="1469"/>
            <w:vAlign w:val="center"/>
            <w:shd w:fill="DDE7EC"/>
          </w:tcPr>
          <w:p>
            <w:pPr>
              <w:spacing w:after="0" w:before="0" w:line="240" w:lineRule="auto"/>
            </w:pPr>
            <w:r/>
            <w:r>
              <w:rPr>
                <w:rFonts w:ascii="Aptos" w:hAnsi="Aptos"/>
                <w:b/>
                <w:color w:val="1B3348"/>
                <w:sz w:val="15"/>
              </w:rPr>
              <w:t>Arm</w:t>
            </w:r>
          </w:p>
        </w:tc>
        <w:tc>
          <w:tcPr>
            <w:tcW w:type="dxa" w:w="1469"/>
            <w:vAlign w:val="center"/>
            <w:shd w:fill="DDE7EC"/>
          </w:tcPr>
          <w:p>
            <w:pPr>
              <w:spacing w:after="0" w:before="0" w:line="240" w:lineRule="auto"/>
            </w:pPr>
            <w:r/>
            <w:r>
              <w:rPr>
                <w:rFonts w:ascii="Aptos" w:hAnsi="Aptos"/>
                <w:b/>
                <w:color w:val="1B3348"/>
                <w:sz w:val="15"/>
              </w:rPr>
              <w:t>Clean R²</w:t>
            </w:r>
          </w:p>
        </w:tc>
        <w:tc>
          <w:tcPr>
            <w:tcW w:type="dxa" w:w="1469"/>
            <w:vAlign w:val="center"/>
            <w:shd w:fill="DDE7EC"/>
          </w:tcPr>
          <w:p>
            <w:pPr>
              <w:spacing w:after="0" w:before="0" w:line="240" w:lineRule="auto"/>
            </w:pPr>
            <w:r/>
            <w:r>
              <w:rPr>
                <w:rFonts w:ascii="Aptos" w:hAnsi="Aptos"/>
                <w:b/>
                <w:color w:val="1B3348"/>
                <w:sz w:val="15"/>
              </w:rPr>
              <w:t>Ref ε½</w:t>
            </w:r>
          </w:p>
        </w:tc>
        <w:tc>
          <w:tcPr>
            <w:tcW w:type="dxa" w:w="1469"/>
            <w:vAlign w:val="center"/>
            <w:shd w:fill="DDE7EC"/>
          </w:tcPr>
          <w:p>
            <w:pPr>
              <w:spacing w:after="0" w:before="0" w:line="240" w:lineRule="auto"/>
            </w:pPr>
            <w:r/>
            <w:r>
              <w:rPr>
                <w:rFonts w:ascii="Aptos" w:hAnsi="Aptos"/>
                <w:b/>
                <w:color w:val="1B3348"/>
                <w:sz w:val="15"/>
              </w:rPr>
              <w:t>Iso ε½</w:t>
            </w:r>
          </w:p>
        </w:tc>
        <w:tc>
          <w:tcPr>
            <w:tcW w:type="dxa" w:w="1469"/>
            <w:vAlign w:val="center"/>
            <w:shd w:fill="DDE7EC"/>
          </w:tcPr>
          <w:p>
            <w:pPr>
              <w:spacing w:after="0" w:before="0" w:line="240" w:lineRule="auto"/>
            </w:pPr>
            <w:r/>
            <w:r>
              <w:rPr>
                <w:rFonts w:ascii="Aptos" w:hAnsi="Aptos"/>
                <w:b/>
                <w:color w:val="1B3348"/>
                <w:sz w:val="15"/>
              </w:rPr>
              <w:t>Ref R²@4</w:t>
            </w:r>
          </w:p>
        </w:tc>
        <w:tc>
          <w:tcPr>
            <w:tcW w:type="dxa" w:w="1469"/>
            <w:vAlign w:val="center"/>
            <w:shd w:fill="DDE7EC"/>
          </w:tcPr>
          <w:p>
            <w:pPr>
              <w:spacing w:after="0" w:before="0" w:line="240" w:lineRule="auto"/>
            </w:pPr>
            <w:r/>
            <w:r>
              <w:rPr>
                <w:rFonts w:ascii="Aptos" w:hAnsi="Aptos"/>
                <w:b/>
                <w:color w:val="1B3348"/>
                <w:sz w:val="15"/>
              </w:rPr>
              <w:t>Iso R²@4</w:t>
            </w:r>
          </w:p>
        </w:tc>
      </w:tr>
      <w:tr>
        <w:trPr>
          <w:cantSplit/>
        </w:trPr>
        <w:tc>
          <w:tcPr>
            <w:tcW w:type="dxa" w:w="1469"/>
            <w:vAlign w:val="center"/>
          </w:tcPr>
          <w:p>
            <w:pPr>
              <w:spacing w:after="0" w:before="0" w:line="240" w:lineRule="auto"/>
            </w:pPr>
            <w:r/>
            <w:r>
              <w:rPr>
                <w:rFonts w:ascii="Aptos" w:hAnsi="Aptos"/>
                <w:b w:val="0"/>
                <w:color w:val="1B3348"/>
                <w:sz w:val="15"/>
              </w:rPr>
              <w:t>42</w:t>
            </w:r>
          </w:p>
        </w:tc>
        <w:tc>
          <w:tcPr>
            <w:tcW w:type="dxa" w:w="1469"/>
            <w:vAlign w:val="center"/>
          </w:tcPr>
          <w:p>
            <w:pPr>
              <w:spacing w:after="0" w:before="0" w:line="240" w:lineRule="auto"/>
            </w:pPr>
            <w:r/>
            <w:r>
              <w:rPr>
                <w:rFonts w:ascii="Aptos" w:hAnsi="Aptos"/>
                <w:b w:val="0"/>
                <w:color w:val="1B3348"/>
                <w:sz w:val="15"/>
              </w:rPr>
              <w:t>CLEAN</w:t>
            </w:r>
          </w:p>
        </w:tc>
        <w:tc>
          <w:tcPr>
            <w:tcW w:type="dxa" w:w="1469"/>
            <w:vAlign w:val="center"/>
          </w:tcPr>
          <w:p>
            <w:pPr>
              <w:spacing w:after="0" w:before="0" w:line="240" w:lineRule="auto"/>
            </w:pPr>
            <w:r/>
            <w:r>
              <w:rPr>
                <w:rFonts w:ascii="Aptos" w:hAnsi="Aptos"/>
                <w:b w:val="0"/>
                <w:color w:val="1B3348"/>
                <w:sz w:val="15"/>
              </w:rPr>
              <w:t>0.46760</w:t>
            </w:r>
          </w:p>
        </w:tc>
        <w:tc>
          <w:tcPr>
            <w:tcW w:type="dxa" w:w="1469"/>
            <w:vAlign w:val="center"/>
          </w:tcPr>
          <w:p>
            <w:pPr>
              <w:spacing w:after="0" w:before="0" w:line="240" w:lineRule="auto"/>
            </w:pPr>
            <w:r/>
            <w:r>
              <w:rPr>
                <w:rFonts w:ascii="Aptos" w:hAnsi="Aptos"/>
                <w:b w:val="0"/>
                <w:color w:val="1B3348"/>
                <w:sz w:val="15"/>
              </w:rPr>
              <w:t>0.716</w:t>
            </w:r>
          </w:p>
        </w:tc>
        <w:tc>
          <w:tcPr>
            <w:tcW w:type="dxa" w:w="1469"/>
            <w:vAlign w:val="center"/>
          </w:tcPr>
          <w:p>
            <w:pPr>
              <w:spacing w:after="0" w:before="0" w:line="240" w:lineRule="auto"/>
            </w:pPr>
            <w:r/>
            <w:r>
              <w:rPr>
                <w:rFonts w:ascii="Aptos" w:hAnsi="Aptos"/>
                <w:b w:val="0"/>
                <w:color w:val="1B3348"/>
                <w:sz w:val="15"/>
              </w:rPr>
              <w:t>1.188</w:t>
            </w:r>
          </w:p>
        </w:tc>
        <w:tc>
          <w:tcPr>
            <w:tcW w:type="dxa" w:w="1469"/>
            <w:vAlign w:val="center"/>
          </w:tcPr>
          <w:p>
            <w:pPr>
              <w:spacing w:after="0" w:before="0" w:line="240" w:lineRule="auto"/>
            </w:pPr>
            <w:r/>
            <w:r>
              <w:rPr>
                <w:rFonts w:ascii="Aptos" w:hAnsi="Aptos"/>
                <w:b w:val="0"/>
                <w:color w:val="1B3348"/>
                <w:sz w:val="15"/>
              </w:rPr>
              <w:t>-1.968</w:t>
            </w:r>
          </w:p>
        </w:tc>
        <w:tc>
          <w:tcPr>
            <w:tcW w:type="dxa" w:w="1469"/>
            <w:vAlign w:val="center"/>
          </w:tcPr>
          <w:p>
            <w:pPr>
              <w:spacing w:after="0" w:before="0" w:line="240" w:lineRule="auto"/>
            </w:pPr>
            <w:r/>
            <w:r>
              <w:rPr>
                <w:rFonts w:ascii="Aptos" w:hAnsi="Aptos"/>
                <w:b w:val="0"/>
                <w:color w:val="1B3348"/>
                <w:sz w:val="15"/>
              </w:rPr>
              <w:t>-0.665</w:t>
            </w:r>
          </w:p>
        </w:tc>
      </w:tr>
      <w:tr>
        <w:trPr>
          <w:cantSplit/>
        </w:trPr>
        <w:tc>
          <w:tcPr>
            <w:tcW w:type="dxa" w:w="1469"/>
            <w:vAlign w:val="center"/>
            <w:shd w:fill="F5F8F9"/>
          </w:tcPr>
          <w:p>
            <w:pPr>
              <w:spacing w:after="0" w:before="0" w:line="240" w:lineRule="auto"/>
            </w:pPr>
            <w:r/>
            <w:r>
              <w:rPr>
                <w:rFonts w:ascii="Aptos" w:hAnsi="Aptos"/>
                <w:b w:val="0"/>
                <w:color w:val="1B3348"/>
                <w:sz w:val="15"/>
              </w:rPr>
              <w:t>42</w:t>
            </w:r>
          </w:p>
        </w:tc>
        <w:tc>
          <w:tcPr>
            <w:tcW w:type="dxa" w:w="1469"/>
            <w:vAlign w:val="center"/>
            <w:shd w:fill="F5F8F9"/>
          </w:tcPr>
          <w:p>
            <w:pPr>
              <w:spacing w:after="0" w:before="0" w:line="240" w:lineRule="auto"/>
            </w:pPr>
            <w:r/>
            <w:r>
              <w:rPr>
                <w:rFonts w:ascii="Aptos" w:hAnsi="Aptos"/>
                <w:b w:val="0"/>
                <w:color w:val="1B3348"/>
                <w:sz w:val="15"/>
              </w:rPr>
              <w:t>PGD6</w:t>
            </w:r>
          </w:p>
        </w:tc>
        <w:tc>
          <w:tcPr>
            <w:tcW w:type="dxa" w:w="1469"/>
            <w:vAlign w:val="center"/>
            <w:shd w:fill="F5F8F9"/>
          </w:tcPr>
          <w:p>
            <w:pPr>
              <w:spacing w:after="0" w:before="0" w:line="240" w:lineRule="auto"/>
            </w:pPr>
            <w:r/>
            <w:r>
              <w:rPr>
                <w:rFonts w:ascii="Aptos" w:hAnsi="Aptos"/>
                <w:b w:val="0"/>
                <w:color w:val="1B3348"/>
                <w:sz w:val="15"/>
              </w:rPr>
              <w:t>0.63626</w:t>
            </w:r>
          </w:p>
        </w:tc>
        <w:tc>
          <w:tcPr>
            <w:tcW w:type="dxa" w:w="1469"/>
            <w:vAlign w:val="center"/>
            <w:shd w:fill="F5F8F9"/>
          </w:tcPr>
          <w:p>
            <w:pPr>
              <w:spacing w:after="0" w:before="0" w:line="240" w:lineRule="auto"/>
            </w:pPr>
            <w:r/>
            <w:r>
              <w:rPr>
                <w:rFonts w:ascii="Aptos" w:hAnsi="Aptos"/>
                <w:b w:val="0"/>
                <w:color w:val="1B3348"/>
                <w:sz w:val="15"/>
              </w:rPr>
              <w:t>2.268</w:t>
            </w:r>
          </w:p>
        </w:tc>
        <w:tc>
          <w:tcPr>
            <w:tcW w:type="dxa" w:w="1469"/>
            <w:vAlign w:val="center"/>
            <w:shd w:fill="F5F8F9"/>
          </w:tcPr>
          <w:p>
            <w:pPr>
              <w:spacing w:after="0" w:before="0" w:line="240" w:lineRule="auto"/>
            </w:pPr>
            <w:r/>
            <w:r>
              <w:rPr>
                <w:rFonts w:ascii="Aptos" w:hAnsi="Aptos"/>
                <w:b w:val="0"/>
                <w:color w:val="1B3348"/>
                <w:sz w:val="15"/>
              </w:rPr>
              <w:t>4.916</w:t>
            </w:r>
          </w:p>
        </w:tc>
        <w:tc>
          <w:tcPr>
            <w:tcW w:type="dxa" w:w="1469"/>
            <w:vAlign w:val="center"/>
            <w:shd w:fill="F5F8F9"/>
          </w:tcPr>
          <w:p>
            <w:pPr>
              <w:spacing w:after="0" w:before="0" w:line="240" w:lineRule="auto"/>
            </w:pPr>
            <w:r/>
            <w:r>
              <w:rPr>
                <w:rFonts w:ascii="Aptos" w:hAnsi="Aptos"/>
                <w:b w:val="0"/>
                <w:color w:val="1B3348"/>
                <w:sz w:val="15"/>
              </w:rPr>
              <w:t>-0.256</w:t>
            </w:r>
          </w:p>
        </w:tc>
        <w:tc>
          <w:tcPr>
            <w:tcW w:type="dxa" w:w="1469"/>
            <w:vAlign w:val="center"/>
            <w:shd w:fill="F5F8F9"/>
          </w:tcPr>
          <w:p>
            <w:pPr>
              <w:spacing w:after="0" w:before="0" w:line="240" w:lineRule="auto"/>
            </w:pPr>
            <w:r/>
            <w:r>
              <w:rPr>
                <w:rFonts w:ascii="Aptos" w:hAnsi="Aptos"/>
                <w:b w:val="0"/>
                <w:color w:val="1B3348"/>
                <w:sz w:val="15"/>
              </w:rPr>
              <w:t>0.460</w:t>
            </w:r>
          </w:p>
        </w:tc>
      </w:tr>
      <w:tr>
        <w:trPr>
          <w:cantSplit/>
        </w:trPr>
        <w:tc>
          <w:tcPr>
            <w:tcW w:type="dxa" w:w="1469"/>
            <w:vAlign w:val="center"/>
          </w:tcPr>
          <w:p>
            <w:pPr>
              <w:spacing w:after="0" w:before="0" w:line="240" w:lineRule="auto"/>
            </w:pPr>
            <w:r/>
            <w:r>
              <w:rPr>
                <w:rFonts w:ascii="Aptos" w:hAnsi="Aptos"/>
                <w:b w:val="0"/>
                <w:color w:val="1B3348"/>
                <w:sz w:val="15"/>
              </w:rPr>
              <w:t>42</w:t>
            </w:r>
          </w:p>
        </w:tc>
        <w:tc>
          <w:tcPr>
            <w:tcW w:type="dxa" w:w="1469"/>
            <w:vAlign w:val="center"/>
          </w:tcPr>
          <w:p>
            <w:pPr>
              <w:spacing w:after="0" w:before="0" w:line="240" w:lineRule="auto"/>
            </w:pPr>
            <w:r/>
            <w:r>
              <w:rPr>
                <w:rFonts w:ascii="Aptos" w:hAnsi="Aptos"/>
                <w:b w:val="0"/>
                <w:color w:val="1B3348"/>
                <w:sz w:val="15"/>
              </w:rPr>
              <w:t>ISO8</w:t>
            </w:r>
          </w:p>
        </w:tc>
        <w:tc>
          <w:tcPr>
            <w:tcW w:type="dxa" w:w="1469"/>
            <w:vAlign w:val="center"/>
          </w:tcPr>
          <w:p>
            <w:pPr>
              <w:spacing w:after="0" w:before="0" w:line="240" w:lineRule="auto"/>
            </w:pPr>
            <w:r/>
            <w:r>
              <w:rPr>
                <w:rFonts w:ascii="Aptos" w:hAnsi="Aptos"/>
                <w:b w:val="0"/>
                <w:color w:val="1B3348"/>
                <w:sz w:val="15"/>
              </w:rPr>
              <w:t>0.63333</w:t>
            </w:r>
          </w:p>
        </w:tc>
        <w:tc>
          <w:tcPr>
            <w:tcW w:type="dxa" w:w="1469"/>
            <w:vAlign w:val="center"/>
          </w:tcPr>
          <w:p>
            <w:pPr>
              <w:spacing w:after="0" w:before="0" w:line="240" w:lineRule="auto"/>
            </w:pPr>
            <w:r/>
            <w:r>
              <w:rPr>
                <w:rFonts w:ascii="Aptos" w:hAnsi="Aptos"/>
                <w:b w:val="0"/>
                <w:color w:val="1B3348"/>
                <w:sz w:val="15"/>
              </w:rPr>
              <w:t>2.218</w:t>
            </w:r>
          </w:p>
        </w:tc>
        <w:tc>
          <w:tcPr>
            <w:tcW w:type="dxa" w:w="1469"/>
            <w:vAlign w:val="center"/>
          </w:tcPr>
          <w:p>
            <w:pPr>
              <w:spacing w:after="0" w:before="0" w:line="240" w:lineRule="auto"/>
            </w:pPr>
            <w:r/>
            <w:r>
              <w:rPr>
                <w:rFonts w:ascii="Aptos" w:hAnsi="Aptos"/>
                <w:b w:val="0"/>
                <w:color w:val="1B3348"/>
                <w:sz w:val="15"/>
              </w:rPr>
              <w:t>4.774</w:t>
            </w:r>
          </w:p>
        </w:tc>
        <w:tc>
          <w:tcPr>
            <w:tcW w:type="dxa" w:w="1469"/>
            <w:vAlign w:val="center"/>
          </w:tcPr>
          <w:p>
            <w:pPr>
              <w:spacing w:after="0" w:before="0" w:line="240" w:lineRule="auto"/>
            </w:pPr>
            <w:r/>
            <w:r>
              <w:rPr>
                <w:rFonts w:ascii="Aptos" w:hAnsi="Aptos"/>
                <w:b w:val="0"/>
                <w:color w:val="1B3348"/>
                <w:sz w:val="15"/>
              </w:rPr>
              <w:t>-0.271</w:t>
            </w:r>
          </w:p>
        </w:tc>
        <w:tc>
          <w:tcPr>
            <w:tcW w:type="dxa" w:w="1469"/>
            <w:vAlign w:val="center"/>
          </w:tcPr>
          <w:p>
            <w:pPr>
              <w:spacing w:after="0" w:before="0" w:line="240" w:lineRule="auto"/>
            </w:pPr>
            <w:r/>
            <w:r>
              <w:rPr>
                <w:rFonts w:ascii="Aptos" w:hAnsi="Aptos"/>
                <w:b w:val="0"/>
                <w:color w:val="1B3348"/>
                <w:sz w:val="15"/>
              </w:rPr>
              <w:t>0.441</w:t>
            </w:r>
          </w:p>
        </w:tc>
      </w:tr>
      <w:tr>
        <w:trPr>
          <w:cantSplit/>
        </w:trPr>
        <w:tc>
          <w:tcPr>
            <w:tcW w:type="dxa" w:w="1469"/>
            <w:vAlign w:val="center"/>
            <w:shd w:fill="F5F8F9"/>
          </w:tcPr>
          <w:p>
            <w:pPr>
              <w:spacing w:after="0" w:before="0" w:line="240" w:lineRule="auto"/>
            </w:pPr>
            <w:r/>
            <w:r>
              <w:rPr>
                <w:rFonts w:ascii="Aptos" w:hAnsi="Aptos"/>
                <w:b w:val="0"/>
                <w:color w:val="1B3348"/>
                <w:sz w:val="15"/>
              </w:rPr>
              <w:t>42</w:t>
            </w:r>
          </w:p>
        </w:tc>
        <w:tc>
          <w:tcPr>
            <w:tcW w:type="dxa" w:w="1469"/>
            <w:vAlign w:val="center"/>
            <w:shd w:fill="F5F8F9"/>
          </w:tcPr>
          <w:p>
            <w:pPr>
              <w:spacing w:after="0" w:before="0" w:line="240" w:lineRule="auto"/>
            </w:pPr>
            <w:r/>
            <w:r>
              <w:rPr>
                <w:rFonts w:ascii="Aptos" w:hAnsi="Aptos"/>
                <w:b w:val="0"/>
                <w:color w:val="1B3348"/>
                <w:sz w:val="15"/>
              </w:rPr>
              <w:t>SP8</w:t>
            </w:r>
          </w:p>
        </w:tc>
        <w:tc>
          <w:tcPr>
            <w:tcW w:type="dxa" w:w="1469"/>
            <w:vAlign w:val="center"/>
            <w:shd w:fill="F5F8F9"/>
          </w:tcPr>
          <w:p>
            <w:pPr>
              <w:spacing w:after="0" w:before="0" w:line="240" w:lineRule="auto"/>
            </w:pPr>
            <w:r/>
            <w:r>
              <w:rPr>
                <w:rFonts w:ascii="Aptos" w:hAnsi="Aptos"/>
                <w:b w:val="0"/>
                <w:color w:val="1B3348"/>
                <w:sz w:val="15"/>
              </w:rPr>
              <w:t>0.64355</w:t>
            </w:r>
          </w:p>
        </w:tc>
        <w:tc>
          <w:tcPr>
            <w:tcW w:type="dxa" w:w="1469"/>
            <w:vAlign w:val="center"/>
            <w:shd w:fill="F5F8F9"/>
          </w:tcPr>
          <w:p>
            <w:pPr>
              <w:spacing w:after="0" w:before="0" w:line="240" w:lineRule="auto"/>
            </w:pPr>
            <w:r/>
            <w:r>
              <w:rPr>
                <w:rFonts w:ascii="Aptos" w:hAnsi="Aptos"/>
                <w:b w:val="0"/>
                <w:color w:val="1B3348"/>
                <w:sz w:val="15"/>
              </w:rPr>
              <w:t>2.654</w:t>
            </w:r>
          </w:p>
        </w:tc>
        <w:tc>
          <w:tcPr>
            <w:tcW w:type="dxa" w:w="1469"/>
            <w:vAlign w:val="center"/>
            <w:shd w:fill="F5F8F9"/>
          </w:tcPr>
          <w:p>
            <w:pPr>
              <w:spacing w:after="0" w:before="0" w:line="240" w:lineRule="auto"/>
            </w:pPr>
            <w:r/>
            <w:r>
              <w:rPr>
                <w:rFonts w:ascii="Aptos" w:hAnsi="Aptos"/>
                <w:b w:val="0"/>
                <w:color w:val="1B3348"/>
                <w:sz w:val="15"/>
              </w:rPr>
              <w:t>3.702</w:t>
            </w:r>
          </w:p>
        </w:tc>
        <w:tc>
          <w:tcPr>
            <w:tcW w:type="dxa" w:w="1469"/>
            <w:vAlign w:val="center"/>
            <w:shd w:fill="F5F8F9"/>
          </w:tcPr>
          <w:p>
            <w:pPr>
              <w:spacing w:after="0" w:before="0" w:line="240" w:lineRule="auto"/>
            </w:pPr>
            <w:r/>
            <w:r>
              <w:rPr>
                <w:rFonts w:ascii="Aptos" w:hAnsi="Aptos"/>
                <w:b w:val="0"/>
                <w:color w:val="1B3348"/>
                <w:sz w:val="15"/>
              </w:rPr>
              <w:t>0.109</w:t>
            </w:r>
          </w:p>
        </w:tc>
        <w:tc>
          <w:tcPr>
            <w:tcW w:type="dxa" w:w="1469"/>
            <w:vAlign w:val="center"/>
            <w:shd w:fill="F5F8F9"/>
          </w:tcPr>
          <w:p>
            <w:pPr>
              <w:spacing w:after="0" w:before="0" w:line="240" w:lineRule="auto"/>
            </w:pPr>
            <w:r/>
            <w:r>
              <w:rPr>
                <w:rFonts w:ascii="Aptos" w:hAnsi="Aptos"/>
                <w:b w:val="0"/>
                <w:color w:val="1B3348"/>
                <w:sz w:val="15"/>
              </w:rPr>
              <w:t>0.297</w:t>
            </w:r>
          </w:p>
        </w:tc>
      </w:tr>
      <w:tr>
        <w:trPr>
          <w:cantSplit/>
        </w:trPr>
        <w:tc>
          <w:tcPr>
            <w:tcW w:type="dxa" w:w="1469"/>
            <w:vAlign w:val="center"/>
          </w:tcPr>
          <w:p>
            <w:pPr>
              <w:spacing w:after="0" w:before="0" w:line="240" w:lineRule="auto"/>
            </w:pPr>
            <w:r/>
            <w:r>
              <w:rPr>
                <w:rFonts w:ascii="Aptos" w:hAnsi="Aptos"/>
                <w:b w:val="0"/>
                <w:color w:val="1B3348"/>
                <w:sz w:val="15"/>
              </w:rPr>
              <w:t>42</w:t>
            </w:r>
          </w:p>
        </w:tc>
        <w:tc>
          <w:tcPr>
            <w:tcW w:type="dxa" w:w="1469"/>
            <w:vAlign w:val="center"/>
          </w:tcPr>
          <w:p>
            <w:pPr>
              <w:spacing w:after="0" w:before="0" w:line="240" w:lineRule="auto"/>
            </w:pPr>
            <w:r/>
            <w:r>
              <w:rPr>
                <w:rFonts w:ascii="Aptos" w:hAnsi="Aptos"/>
                <w:b w:val="0"/>
                <w:color w:val="1B3348"/>
                <w:sz w:val="15"/>
              </w:rPr>
              <w:t>DIFF8</w:t>
            </w:r>
          </w:p>
        </w:tc>
        <w:tc>
          <w:tcPr>
            <w:tcW w:type="dxa" w:w="1469"/>
            <w:vAlign w:val="center"/>
          </w:tcPr>
          <w:p>
            <w:pPr>
              <w:spacing w:after="0" w:before="0" w:line="240" w:lineRule="auto"/>
            </w:pPr>
            <w:r/>
            <w:r>
              <w:rPr>
                <w:rFonts w:ascii="Aptos" w:hAnsi="Aptos"/>
                <w:b w:val="0"/>
                <w:color w:val="1B3348"/>
                <w:sz w:val="15"/>
              </w:rPr>
              <w:t>0.61689</w:t>
            </w:r>
          </w:p>
        </w:tc>
        <w:tc>
          <w:tcPr>
            <w:tcW w:type="dxa" w:w="1469"/>
            <w:vAlign w:val="center"/>
          </w:tcPr>
          <w:p>
            <w:pPr>
              <w:spacing w:after="0" w:before="0" w:line="240" w:lineRule="auto"/>
            </w:pPr>
            <w:r/>
            <w:r>
              <w:rPr>
                <w:rFonts w:ascii="Aptos" w:hAnsi="Aptos"/>
                <w:b w:val="0"/>
                <w:color w:val="1B3348"/>
                <w:sz w:val="15"/>
              </w:rPr>
              <w:t>2.313</w:t>
            </w:r>
          </w:p>
        </w:tc>
        <w:tc>
          <w:tcPr>
            <w:tcW w:type="dxa" w:w="1469"/>
            <w:vAlign w:val="center"/>
          </w:tcPr>
          <w:p>
            <w:pPr>
              <w:spacing w:after="0" w:before="0" w:line="240" w:lineRule="auto"/>
            </w:pPr>
            <w:r/>
            <w:r>
              <w:rPr>
                <w:rFonts w:ascii="Aptos" w:hAnsi="Aptos"/>
                <w:b w:val="0"/>
                <w:color w:val="1B3348"/>
                <w:sz w:val="15"/>
              </w:rPr>
              <w:t>4.216</w:t>
            </w:r>
          </w:p>
        </w:tc>
        <w:tc>
          <w:tcPr>
            <w:tcW w:type="dxa" w:w="1469"/>
            <w:vAlign w:val="center"/>
          </w:tcPr>
          <w:p>
            <w:pPr>
              <w:spacing w:after="0" w:before="0" w:line="240" w:lineRule="auto"/>
            </w:pPr>
            <w:r/>
            <w:r>
              <w:rPr>
                <w:rFonts w:ascii="Aptos" w:hAnsi="Aptos"/>
                <w:b w:val="0"/>
                <w:color w:val="1B3348"/>
                <w:sz w:val="15"/>
              </w:rPr>
              <w:t>-0.118</w:t>
            </w:r>
          </w:p>
        </w:tc>
        <w:tc>
          <w:tcPr>
            <w:tcW w:type="dxa" w:w="1469"/>
            <w:vAlign w:val="center"/>
          </w:tcPr>
          <w:p>
            <w:pPr>
              <w:spacing w:after="0" w:before="0" w:line="240" w:lineRule="auto"/>
            </w:pPr>
            <w:r/>
            <w:r>
              <w:rPr>
                <w:rFonts w:ascii="Aptos" w:hAnsi="Aptos"/>
                <w:b w:val="0"/>
                <w:color w:val="1B3348"/>
                <w:sz w:val="15"/>
              </w:rPr>
              <w:t>0.359</w:t>
            </w:r>
          </w:p>
        </w:tc>
      </w:tr>
      <w:tr>
        <w:trPr>
          <w:cantSplit/>
        </w:trPr>
        <w:tc>
          <w:tcPr>
            <w:tcW w:type="dxa" w:w="1469"/>
            <w:vAlign w:val="center"/>
            <w:shd w:fill="F5F8F9"/>
          </w:tcPr>
          <w:p>
            <w:pPr>
              <w:spacing w:after="0" w:before="0" w:line="240" w:lineRule="auto"/>
            </w:pPr>
            <w:r/>
            <w:r>
              <w:rPr>
                <w:rFonts w:ascii="Aptos" w:hAnsi="Aptos"/>
                <w:b w:val="0"/>
                <w:color w:val="1B3348"/>
                <w:sz w:val="15"/>
              </w:rPr>
              <w:t>42</w:t>
            </w:r>
          </w:p>
        </w:tc>
        <w:tc>
          <w:tcPr>
            <w:tcW w:type="dxa" w:w="1469"/>
            <w:vAlign w:val="center"/>
            <w:shd w:fill="F5F8F9"/>
          </w:tcPr>
          <w:p>
            <w:pPr>
              <w:spacing w:after="0" w:before="0" w:line="240" w:lineRule="auto"/>
            </w:pPr>
            <w:r/>
            <w:r>
              <w:rPr>
                <w:rFonts w:ascii="Aptos" w:hAnsi="Aptos"/>
                <w:b w:val="0"/>
                <w:color w:val="1B3348"/>
                <w:sz w:val="15"/>
              </w:rPr>
              <w:t>POOL</w:t>
            </w:r>
          </w:p>
        </w:tc>
        <w:tc>
          <w:tcPr>
            <w:tcW w:type="dxa" w:w="1469"/>
            <w:vAlign w:val="center"/>
            <w:shd w:fill="F5F8F9"/>
          </w:tcPr>
          <w:p>
            <w:pPr>
              <w:spacing w:after="0" w:before="0" w:line="240" w:lineRule="auto"/>
            </w:pPr>
            <w:r/>
            <w:r>
              <w:rPr>
                <w:rFonts w:ascii="Aptos" w:hAnsi="Aptos"/>
                <w:b w:val="0"/>
                <w:color w:val="1B3348"/>
                <w:sz w:val="15"/>
              </w:rPr>
              <w:t>0.64731</w:t>
            </w:r>
          </w:p>
        </w:tc>
        <w:tc>
          <w:tcPr>
            <w:tcW w:type="dxa" w:w="1469"/>
            <w:vAlign w:val="center"/>
            <w:shd w:fill="F5F8F9"/>
          </w:tcPr>
          <w:p>
            <w:pPr>
              <w:spacing w:after="0" w:before="0" w:line="240" w:lineRule="auto"/>
            </w:pPr>
            <w:r/>
            <w:r>
              <w:rPr>
                <w:rFonts w:ascii="Aptos" w:hAnsi="Aptos"/>
                <w:b w:val="0"/>
                <w:color w:val="1B3348"/>
                <w:sz w:val="15"/>
              </w:rPr>
              <w:t>2.655</w:t>
            </w:r>
          </w:p>
        </w:tc>
        <w:tc>
          <w:tcPr>
            <w:tcW w:type="dxa" w:w="1469"/>
            <w:vAlign w:val="center"/>
            <w:shd w:fill="F5F8F9"/>
          </w:tcPr>
          <w:p>
            <w:pPr>
              <w:spacing w:after="0" w:before="0" w:line="240" w:lineRule="auto"/>
            </w:pPr>
            <w:r/>
            <w:r>
              <w:rPr>
                <w:rFonts w:ascii="Aptos" w:hAnsi="Aptos"/>
                <w:b w:val="0"/>
                <w:color w:val="1B3348"/>
                <w:sz w:val="15"/>
              </w:rPr>
              <w:t>4.426</w:t>
            </w:r>
          </w:p>
        </w:tc>
        <w:tc>
          <w:tcPr>
            <w:tcW w:type="dxa" w:w="1469"/>
            <w:vAlign w:val="center"/>
            <w:shd w:fill="F5F8F9"/>
          </w:tcPr>
          <w:p>
            <w:pPr>
              <w:spacing w:after="0" w:before="0" w:line="240" w:lineRule="auto"/>
            </w:pPr>
            <w:r/>
            <w:r>
              <w:rPr>
                <w:rFonts w:ascii="Aptos" w:hAnsi="Aptos"/>
                <w:b w:val="0"/>
                <w:color w:val="1B3348"/>
                <w:sz w:val="15"/>
              </w:rPr>
              <w:t>0.102</w:t>
            </w:r>
          </w:p>
        </w:tc>
        <w:tc>
          <w:tcPr>
            <w:tcW w:type="dxa" w:w="1469"/>
            <w:vAlign w:val="center"/>
            <w:shd w:fill="F5F8F9"/>
          </w:tcPr>
          <w:p>
            <w:pPr>
              <w:spacing w:after="0" w:before="0" w:line="240" w:lineRule="auto"/>
            </w:pPr>
            <w:r/>
            <w:r>
              <w:rPr>
                <w:rFonts w:ascii="Aptos" w:hAnsi="Aptos"/>
                <w:b w:val="0"/>
                <w:color w:val="1B3348"/>
                <w:sz w:val="15"/>
              </w:rPr>
              <w:t>0.408</w:t>
            </w:r>
          </w:p>
        </w:tc>
      </w:tr>
      <w:tr>
        <w:trPr>
          <w:cantSplit/>
        </w:trPr>
        <w:tc>
          <w:tcPr>
            <w:tcW w:type="dxa" w:w="1469"/>
            <w:vAlign w:val="center"/>
          </w:tcPr>
          <w:p>
            <w:pPr>
              <w:spacing w:after="0" w:before="0" w:line="240" w:lineRule="auto"/>
            </w:pPr>
            <w:r/>
            <w:r>
              <w:rPr>
                <w:rFonts w:ascii="Aptos" w:hAnsi="Aptos"/>
                <w:b w:val="0"/>
                <w:color w:val="1B3348"/>
                <w:sz w:val="15"/>
              </w:rPr>
              <w:t>43</w:t>
            </w:r>
          </w:p>
        </w:tc>
        <w:tc>
          <w:tcPr>
            <w:tcW w:type="dxa" w:w="1469"/>
            <w:vAlign w:val="center"/>
          </w:tcPr>
          <w:p>
            <w:pPr>
              <w:spacing w:after="0" w:before="0" w:line="240" w:lineRule="auto"/>
            </w:pPr>
            <w:r/>
            <w:r>
              <w:rPr>
                <w:rFonts w:ascii="Aptos" w:hAnsi="Aptos"/>
                <w:b w:val="0"/>
                <w:color w:val="1B3348"/>
                <w:sz w:val="15"/>
              </w:rPr>
              <w:t>CLEAN</w:t>
            </w:r>
          </w:p>
        </w:tc>
        <w:tc>
          <w:tcPr>
            <w:tcW w:type="dxa" w:w="1469"/>
            <w:vAlign w:val="center"/>
          </w:tcPr>
          <w:p>
            <w:pPr>
              <w:spacing w:after="0" w:before="0" w:line="240" w:lineRule="auto"/>
            </w:pPr>
            <w:r/>
            <w:r>
              <w:rPr>
                <w:rFonts w:ascii="Aptos" w:hAnsi="Aptos"/>
                <w:b w:val="0"/>
                <w:color w:val="1B3348"/>
                <w:sz w:val="15"/>
              </w:rPr>
              <w:t>0.46292</w:t>
            </w:r>
          </w:p>
        </w:tc>
        <w:tc>
          <w:tcPr>
            <w:tcW w:type="dxa" w:w="1469"/>
            <w:vAlign w:val="center"/>
          </w:tcPr>
          <w:p>
            <w:pPr>
              <w:spacing w:after="0" w:before="0" w:line="240" w:lineRule="auto"/>
            </w:pPr>
            <w:r/>
            <w:r>
              <w:rPr>
                <w:rFonts w:ascii="Aptos" w:hAnsi="Aptos"/>
                <w:b w:val="0"/>
                <w:color w:val="1B3348"/>
                <w:sz w:val="15"/>
              </w:rPr>
              <w:t>0.628</w:t>
            </w:r>
          </w:p>
        </w:tc>
        <w:tc>
          <w:tcPr>
            <w:tcW w:type="dxa" w:w="1469"/>
            <w:vAlign w:val="center"/>
          </w:tcPr>
          <w:p>
            <w:pPr>
              <w:spacing w:after="0" w:before="0" w:line="240" w:lineRule="auto"/>
            </w:pPr>
            <w:r/>
            <w:r>
              <w:rPr>
                <w:rFonts w:ascii="Aptos" w:hAnsi="Aptos"/>
                <w:b w:val="0"/>
                <w:color w:val="1B3348"/>
                <w:sz w:val="15"/>
              </w:rPr>
              <w:t>1.094</w:t>
            </w:r>
          </w:p>
        </w:tc>
        <w:tc>
          <w:tcPr>
            <w:tcW w:type="dxa" w:w="1469"/>
            <w:vAlign w:val="center"/>
          </w:tcPr>
          <w:p>
            <w:pPr>
              <w:spacing w:after="0" w:before="0" w:line="240" w:lineRule="auto"/>
            </w:pPr>
            <w:r/>
            <w:r>
              <w:rPr>
                <w:rFonts w:ascii="Aptos" w:hAnsi="Aptos"/>
                <w:b w:val="0"/>
                <w:color w:val="1B3348"/>
                <w:sz w:val="15"/>
              </w:rPr>
              <w:t>-1.965</w:t>
            </w:r>
          </w:p>
        </w:tc>
        <w:tc>
          <w:tcPr>
            <w:tcW w:type="dxa" w:w="1469"/>
            <w:vAlign w:val="center"/>
          </w:tcPr>
          <w:p>
            <w:pPr>
              <w:spacing w:after="0" w:before="0" w:line="240" w:lineRule="auto"/>
            </w:pPr>
            <w:r/>
            <w:r>
              <w:rPr>
                <w:rFonts w:ascii="Aptos" w:hAnsi="Aptos"/>
                <w:b w:val="0"/>
                <w:color w:val="1B3348"/>
                <w:sz w:val="15"/>
              </w:rPr>
              <w:t>-0.745</w:t>
            </w:r>
          </w:p>
        </w:tc>
      </w:tr>
      <w:tr>
        <w:trPr>
          <w:cantSplit/>
        </w:trPr>
        <w:tc>
          <w:tcPr>
            <w:tcW w:type="dxa" w:w="1469"/>
            <w:vAlign w:val="center"/>
            <w:shd w:fill="F5F8F9"/>
          </w:tcPr>
          <w:p>
            <w:pPr>
              <w:spacing w:after="0" w:before="0" w:line="240" w:lineRule="auto"/>
            </w:pPr>
            <w:r/>
            <w:r>
              <w:rPr>
                <w:rFonts w:ascii="Aptos" w:hAnsi="Aptos"/>
                <w:b w:val="0"/>
                <w:color w:val="1B3348"/>
                <w:sz w:val="15"/>
              </w:rPr>
              <w:t>43</w:t>
            </w:r>
          </w:p>
        </w:tc>
        <w:tc>
          <w:tcPr>
            <w:tcW w:type="dxa" w:w="1469"/>
            <w:vAlign w:val="center"/>
            <w:shd w:fill="F5F8F9"/>
          </w:tcPr>
          <w:p>
            <w:pPr>
              <w:spacing w:after="0" w:before="0" w:line="240" w:lineRule="auto"/>
            </w:pPr>
            <w:r/>
            <w:r>
              <w:rPr>
                <w:rFonts w:ascii="Aptos" w:hAnsi="Aptos"/>
                <w:b w:val="0"/>
                <w:color w:val="1B3348"/>
                <w:sz w:val="15"/>
              </w:rPr>
              <w:t>PGD6</w:t>
            </w:r>
          </w:p>
        </w:tc>
        <w:tc>
          <w:tcPr>
            <w:tcW w:type="dxa" w:w="1469"/>
            <w:vAlign w:val="center"/>
            <w:shd w:fill="F5F8F9"/>
          </w:tcPr>
          <w:p>
            <w:pPr>
              <w:spacing w:after="0" w:before="0" w:line="240" w:lineRule="auto"/>
            </w:pPr>
            <w:r/>
            <w:r>
              <w:rPr>
                <w:rFonts w:ascii="Aptos" w:hAnsi="Aptos"/>
                <w:b w:val="0"/>
                <w:color w:val="1B3348"/>
                <w:sz w:val="15"/>
              </w:rPr>
              <w:t>0.61323</w:t>
            </w:r>
          </w:p>
        </w:tc>
        <w:tc>
          <w:tcPr>
            <w:tcW w:type="dxa" w:w="1469"/>
            <w:vAlign w:val="center"/>
            <w:shd w:fill="F5F8F9"/>
          </w:tcPr>
          <w:p>
            <w:pPr>
              <w:spacing w:after="0" w:before="0" w:line="240" w:lineRule="auto"/>
            </w:pPr>
            <w:r/>
            <w:r>
              <w:rPr>
                <w:rFonts w:ascii="Aptos" w:hAnsi="Aptos"/>
                <w:b w:val="0"/>
                <w:color w:val="1B3348"/>
                <w:sz w:val="15"/>
              </w:rPr>
              <w:t>2.238</w:t>
            </w:r>
          </w:p>
        </w:tc>
        <w:tc>
          <w:tcPr>
            <w:tcW w:type="dxa" w:w="1469"/>
            <w:vAlign w:val="center"/>
            <w:shd w:fill="F5F8F9"/>
          </w:tcPr>
          <w:p>
            <w:pPr>
              <w:spacing w:after="0" w:before="0" w:line="240" w:lineRule="auto"/>
            </w:pPr>
            <w:r/>
            <w:r>
              <w:rPr>
                <w:rFonts w:ascii="Aptos" w:hAnsi="Aptos"/>
                <w:b w:val="0"/>
                <w:color w:val="1B3348"/>
                <w:sz w:val="15"/>
              </w:rPr>
              <w:t>4.866</w:t>
            </w:r>
          </w:p>
        </w:tc>
        <w:tc>
          <w:tcPr>
            <w:tcW w:type="dxa" w:w="1469"/>
            <w:vAlign w:val="center"/>
            <w:shd w:fill="F5F8F9"/>
          </w:tcPr>
          <w:p>
            <w:pPr>
              <w:spacing w:after="0" w:before="0" w:line="240" w:lineRule="auto"/>
            </w:pPr>
            <w:r/>
            <w:r>
              <w:rPr>
                <w:rFonts w:ascii="Aptos" w:hAnsi="Aptos"/>
                <w:b w:val="0"/>
                <w:color w:val="1B3348"/>
                <w:sz w:val="15"/>
              </w:rPr>
              <w:t>-0.279</w:t>
            </w:r>
          </w:p>
        </w:tc>
        <w:tc>
          <w:tcPr>
            <w:tcW w:type="dxa" w:w="1469"/>
            <w:vAlign w:val="center"/>
            <w:shd w:fill="F5F8F9"/>
          </w:tcPr>
          <w:p>
            <w:pPr>
              <w:spacing w:after="0" w:before="0" w:line="240" w:lineRule="auto"/>
            </w:pPr>
            <w:r/>
            <w:r>
              <w:rPr>
                <w:rFonts w:ascii="Aptos" w:hAnsi="Aptos"/>
                <w:b w:val="0"/>
                <w:color w:val="1B3348"/>
                <w:sz w:val="15"/>
              </w:rPr>
              <w:t>0.437</w:t>
            </w:r>
          </w:p>
        </w:tc>
      </w:tr>
      <w:tr>
        <w:trPr>
          <w:cantSplit/>
        </w:trPr>
        <w:tc>
          <w:tcPr>
            <w:tcW w:type="dxa" w:w="1469"/>
            <w:vAlign w:val="center"/>
          </w:tcPr>
          <w:p>
            <w:pPr>
              <w:spacing w:after="0" w:before="0" w:line="240" w:lineRule="auto"/>
            </w:pPr>
            <w:r/>
            <w:r>
              <w:rPr>
                <w:rFonts w:ascii="Aptos" w:hAnsi="Aptos"/>
                <w:b w:val="0"/>
                <w:color w:val="1B3348"/>
                <w:sz w:val="15"/>
              </w:rPr>
              <w:t>43</w:t>
            </w:r>
          </w:p>
        </w:tc>
        <w:tc>
          <w:tcPr>
            <w:tcW w:type="dxa" w:w="1469"/>
            <w:vAlign w:val="center"/>
          </w:tcPr>
          <w:p>
            <w:pPr>
              <w:spacing w:after="0" w:before="0" w:line="240" w:lineRule="auto"/>
            </w:pPr>
            <w:r/>
            <w:r>
              <w:rPr>
                <w:rFonts w:ascii="Aptos" w:hAnsi="Aptos"/>
                <w:b w:val="0"/>
                <w:color w:val="1B3348"/>
                <w:sz w:val="15"/>
              </w:rPr>
              <w:t>ISO8</w:t>
            </w:r>
          </w:p>
        </w:tc>
        <w:tc>
          <w:tcPr>
            <w:tcW w:type="dxa" w:w="1469"/>
            <w:vAlign w:val="center"/>
          </w:tcPr>
          <w:p>
            <w:pPr>
              <w:spacing w:after="0" w:before="0" w:line="240" w:lineRule="auto"/>
            </w:pPr>
            <w:r/>
            <w:r>
              <w:rPr>
                <w:rFonts w:ascii="Aptos" w:hAnsi="Aptos"/>
                <w:b w:val="0"/>
                <w:color w:val="1B3348"/>
                <w:sz w:val="15"/>
              </w:rPr>
              <w:t>0.61886</w:t>
            </w:r>
          </w:p>
        </w:tc>
        <w:tc>
          <w:tcPr>
            <w:tcW w:type="dxa" w:w="1469"/>
            <w:vAlign w:val="center"/>
          </w:tcPr>
          <w:p>
            <w:pPr>
              <w:spacing w:after="0" w:before="0" w:line="240" w:lineRule="auto"/>
            </w:pPr>
            <w:r/>
            <w:r>
              <w:rPr>
                <w:rFonts w:ascii="Aptos" w:hAnsi="Aptos"/>
                <w:b w:val="0"/>
                <w:color w:val="1B3348"/>
                <w:sz w:val="15"/>
              </w:rPr>
              <w:t>2.147</w:t>
            </w:r>
          </w:p>
        </w:tc>
        <w:tc>
          <w:tcPr>
            <w:tcW w:type="dxa" w:w="1469"/>
            <w:vAlign w:val="center"/>
          </w:tcPr>
          <w:p>
            <w:pPr>
              <w:spacing w:after="0" w:before="0" w:line="240" w:lineRule="auto"/>
            </w:pPr>
            <w:r/>
            <w:r>
              <w:rPr>
                <w:rFonts w:ascii="Aptos" w:hAnsi="Aptos"/>
                <w:b w:val="0"/>
                <w:color w:val="1B3348"/>
                <w:sz w:val="15"/>
              </w:rPr>
              <w:t>4.585</w:t>
            </w:r>
          </w:p>
        </w:tc>
        <w:tc>
          <w:tcPr>
            <w:tcW w:type="dxa" w:w="1469"/>
            <w:vAlign w:val="center"/>
          </w:tcPr>
          <w:p>
            <w:pPr>
              <w:spacing w:after="0" w:before="0" w:line="240" w:lineRule="auto"/>
            </w:pPr>
            <w:r/>
            <w:r>
              <w:rPr>
                <w:rFonts w:ascii="Aptos" w:hAnsi="Aptos"/>
                <w:b w:val="0"/>
                <w:color w:val="1B3348"/>
                <w:sz w:val="15"/>
              </w:rPr>
              <w:t>-0.360</w:t>
            </w:r>
          </w:p>
        </w:tc>
        <w:tc>
          <w:tcPr>
            <w:tcW w:type="dxa" w:w="1469"/>
            <w:vAlign w:val="center"/>
          </w:tcPr>
          <w:p>
            <w:pPr>
              <w:spacing w:after="0" w:before="0" w:line="240" w:lineRule="auto"/>
            </w:pPr>
            <w:r/>
            <w:r>
              <w:rPr>
                <w:rFonts w:ascii="Aptos" w:hAnsi="Aptos"/>
                <w:b w:val="0"/>
                <w:color w:val="1B3348"/>
                <w:sz w:val="15"/>
              </w:rPr>
              <w:t>0.411</w:t>
            </w:r>
          </w:p>
        </w:tc>
      </w:tr>
      <w:tr>
        <w:trPr>
          <w:cantSplit/>
        </w:trPr>
        <w:tc>
          <w:tcPr>
            <w:tcW w:type="dxa" w:w="1469"/>
            <w:vAlign w:val="center"/>
            <w:shd w:fill="F5F8F9"/>
          </w:tcPr>
          <w:p>
            <w:pPr>
              <w:spacing w:after="0" w:before="0" w:line="240" w:lineRule="auto"/>
            </w:pPr>
            <w:r/>
            <w:r>
              <w:rPr>
                <w:rFonts w:ascii="Aptos" w:hAnsi="Aptos"/>
                <w:b w:val="0"/>
                <w:color w:val="1B3348"/>
                <w:sz w:val="15"/>
              </w:rPr>
              <w:t>43</w:t>
            </w:r>
          </w:p>
        </w:tc>
        <w:tc>
          <w:tcPr>
            <w:tcW w:type="dxa" w:w="1469"/>
            <w:vAlign w:val="center"/>
            <w:shd w:fill="F5F8F9"/>
          </w:tcPr>
          <w:p>
            <w:pPr>
              <w:spacing w:after="0" w:before="0" w:line="240" w:lineRule="auto"/>
            </w:pPr>
            <w:r/>
            <w:r>
              <w:rPr>
                <w:rFonts w:ascii="Aptos" w:hAnsi="Aptos"/>
                <w:b w:val="0"/>
                <w:color w:val="1B3348"/>
                <w:sz w:val="15"/>
              </w:rPr>
              <w:t>SP8</w:t>
            </w:r>
          </w:p>
        </w:tc>
        <w:tc>
          <w:tcPr>
            <w:tcW w:type="dxa" w:w="1469"/>
            <w:vAlign w:val="center"/>
            <w:shd w:fill="F5F8F9"/>
          </w:tcPr>
          <w:p>
            <w:pPr>
              <w:spacing w:after="0" w:before="0" w:line="240" w:lineRule="auto"/>
            </w:pPr>
            <w:r/>
            <w:r>
              <w:rPr>
                <w:rFonts w:ascii="Aptos" w:hAnsi="Aptos"/>
                <w:b w:val="0"/>
                <w:color w:val="1B3348"/>
                <w:sz w:val="15"/>
              </w:rPr>
              <w:t>0.63954</w:t>
            </w:r>
          </w:p>
        </w:tc>
        <w:tc>
          <w:tcPr>
            <w:tcW w:type="dxa" w:w="1469"/>
            <w:vAlign w:val="center"/>
            <w:shd w:fill="F5F8F9"/>
          </w:tcPr>
          <w:p>
            <w:pPr>
              <w:spacing w:after="0" w:before="0" w:line="240" w:lineRule="auto"/>
            </w:pPr>
            <w:r/>
            <w:r>
              <w:rPr>
                <w:rFonts w:ascii="Aptos" w:hAnsi="Aptos"/>
                <w:b w:val="0"/>
                <w:color w:val="1B3348"/>
                <w:sz w:val="15"/>
              </w:rPr>
              <w:t>2.610</w:t>
            </w:r>
          </w:p>
        </w:tc>
        <w:tc>
          <w:tcPr>
            <w:tcW w:type="dxa" w:w="1469"/>
            <w:vAlign w:val="center"/>
            <w:shd w:fill="F5F8F9"/>
          </w:tcPr>
          <w:p>
            <w:pPr>
              <w:spacing w:after="0" w:before="0" w:line="240" w:lineRule="auto"/>
            </w:pPr>
            <w:r/>
            <w:r>
              <w:rPr>
                <w:rFonts w:ascii="Aptos" w:hAnsi="Aptos"/>
                <w:b w:val="0"/>
                <w:color w:val="1B3348"/>
                <w:sz w:val="15"/>
              </w:rPr>
              <w:t>3.214</w:t>
            </w:r>
          </w:p>
        </w:tc>
        <w:tc>
          <w:tcPr>
            <w:tcW w:type="dxa" w:w="1469"/>
            <w:vAlign w:val="center"/>
            <w:shd w:fill="F5F8F9"/>
          </w:tcPr>
          <w:p>
            <w:pPr>
              <w:spacing w:after="0" w:before="0" w:line="240" w:lineRule="auto"/>
            </w:pPr>
            <w:r/>
            <w:r>
              <w:rPr>
                <w:rFonts w:ascii="Aptos" w:hAnsi="Aptos"/>
                <w:b w:val="0"/>
                <w:color w:val="1B3348"/>
                <w:sz w:val="15"/>
              </w:rPr>
              <w:t>0.083</w:t>
            </w:r>
          </w:p>
        </w:tc>
        <w:tc>
          <w:tcPr>
            <w:tcW w:type="dxa" w:w="1469"/>
            <w:vAlign w:val="center"/>
            <w:shd w:fill="F5F8F9"/>
          </w:tcPr>
          <w:p>
            <w:pPr>
              <w:spacing w:after="0" w:before="0" w:line="240" w:lineRule="auto"/>
            </w:pPr>
            <w:r/>
            <w:r>
              <w:rPr>
                <w:rFonts w:ascii="Aptos" w:hAnsi="Aptos"/>
                <w:b w:val="0"/>
                <w:color w:val="1B3348"/>
                <w:sz w:val="15"/>
              </w:rPr>
              <w:t>0.234</w:t>
            </w:r>
          </w:p>
        </w:tc>
      </w:tr>
      <w:tr>
        <w:trPr>
          <w:cantSplit/>
        </w:trPr>
        <w:tc>
          <w:tcPr>
            <w:tcW w:type="dxa" w:w="1469"/>
            <w:vAlign w:val="center"/>
          </w:tcPr>
          <w:p>
            <w:pPr>
              <w:spacing w:after="0" w:before="0" w:line="240" w:lineRule="auto"/>
            </w:pPr>
            <w:r/>
            <w:r>
              <w:rPr>
                <w:rFonts w:ascii="Aptos" w:hAnsi="Aptos"/>
                <w:b w:val="0"/>
                <w:color w:val="1B3348"/>
                <w:sz w:val="15"/>
              </w:rPr>
              <w:t>43</w:t>
            </w:r>
          </w:p>
        </w:tc>
        <w:tc>
          <w:tcPr>
            <w:tcW w:type="dxa" w:w="1469"/>
            <w:vAlign w:val="center"/>
          </w:tcPr>
          <w:p>
            <w:pPr>
              <w:spacing w:after="0" w:before="0" w:line="240" w:lineRule="auto"/>
            </w:pPr>
            <w:r/>
            <w:r>
              <w:rPr>
                <w:rFonts w:ascii="Aptos" w:hAnsi="Aptos"/>
                <w:b w:val="0"/>
                <w:color w:val="1B3348"/>
                <w:sz w:val="15"/>
              </w:rPr>
              <w:t>DIFF8</w:t>
            </w:r>
          </w:p>
        </w:tc>
        <w:tc>
          <w:tcPr>
            <w:tcW w:type="dxa" w:w="1469"/>
            <w:vAlign w:val="center"/>
          </w:tcPr>
          <w:p>
            <w:pPr>
              <w:spacing w:after="0" w:before="0" w:line="240" w:lineRule="auto"/>
            </w:pPr>
            <w:r/>
            <w:r>
              <w:rPr>
                <w:rFonts w:ascii="Aptos" w:hAnsi="Aptos"/>
                <w:b w:val="0"/>
                <w:color w:val="1B3348"/>
                <w:sz w:val="15"/>
              </w:rPr>
              <w:t>0.60582</w:t>
            </w:r>
          </w:p>
        </w:tc>
        <w:tc>
          <w:tcPr>
            <w:tcW w:type="dxa" w:w="1469"/>
            <w:vAlign w:val="center"/>
          </w:tcPr>
          <w:p>
            <w:pPr>
              <w:spacing w:after="0" w:before="0" w:line="240" w:lineRule="auto"/>
            </w:pPr>
            <w:r/>
            <w:r>
              <w:rPr>
                <w:rFonts w:ascii="Aptos" w:hAnsi="Aptos"/>
                <w:b w:val="0"/>
                <w:color w:val="1B3348"/>
                <w:sz w:val="15"/>
              </w:rPr>
              <w:t>2.250</w:t>
            </w:r>
          </w:p>
        </w:tc>
        <w:tc>
          <w:tcPr>
            <w:tcW w:type="dxa" w:w="1469"/>
            <w:vAlign w:val="center"/>
          </w:tcPr>
          <w:p>
            <w:pPr>
              <w:spacing w:after="0" w:before="0" w:line="240" w:lineRule="auto"/>
            </w:pPr>
            <w:r/>
            <w:r>
              <w:rPr>
                <w:rFonts w:ascii="Aptos" w:hAnsi="Aptos"/>
                <w:b w:val="0"/>
                <w:color w:val="1B3348"/>
                <w:sz w:val="15"/>
              </w:rPr>
              <w:t>4.145</w:t>
            </w:r>
          </w:p>
        </w:tc>
        <w:tc>
          <w:tcPr>
            <w:tcW w:type="dxa" w:w="1469"/>
            <w:vAlign w:val="center"/>
          </w:tcPr>
          <w:p>
            <w:pPr>
              <w:spacing w:after="0" w:before="0" w:line="240" w:lineRule="auto"/>
            </w:pPr>
            <w:r/>
            <w:r>
              <w:rPr>
                <w:rFonts w:ascii="Aptos" w:hAnsi="Aptos"/>
                <w:b w:val="0"/>
                <w:color w:val="1B3348"/>
                <w:sz w:val="15"/>
              </w:rPr>
              <w:t>-0.150</w:t>
            </w:r>
          </w:p>
        </w:tc>
        <w:tc>
          <w:tcPr>
            <w:tcW w:type="dxa" w:w="1469"/>
            <w:vAlign w:val="center"/>
          </w:tcPr>
          <w:p>
            <w:pPr>
              <w:spacing w:after="0" w:before="0" w:line="240" w:lineRule="auto"/>
            </w:pPr>
            <w:r/>
            <w:r>
              <w:rPr>
                <w:rFonts w:ascii="Aptos" w:hAnsi="Aptos"/>
                <w:b w:val="0"/>
                <w:color w:val="1B3348"/>
                <w:sz w:val="15"/>
              </w:rPr>
              <w:t>0.337</w:t>
            </w:r>
          </w:p>
        </w:tc>
      </w:tr>
      <w:tr>
        <w:trPr>
          <w:cantSplit/>
        </w:trPr>
        <w:tc>
          <w:tcPr>
            <w:tcW w:type="dxa" w:w="1469"/>
            <w:vAlign w:val="center"/>
            <w:shd w:fill="F5F8F9"/>
          </w:tcPr>
          <w:p>
            <w:pPr>
              <w:spacing w:after="0" w:before="0" w:line="240" w:lineRule="auto"/>
            </w:pPr>
            <w:r/>
            <w:r>
              <w:rPr>
                <w:rFonts w:ascii="Aptos" w:hAnsi="Aptos"/>
                <w:b w:val="0"/>
                <w:color w:val="1B3348"/>
                <w:sz w:val="15"/>
              </w:rPr>
              <w:t>43</w:t>
            </w:r>
          </w:p>
        </w:tc>
        <w:tc>
          <w:tcPr>
            <w:tcW w:type="dxa" w:w="1469"/>
            <w:vAlign w:val="center"/>
            <w:shd w:fill="F5F8F9"/>
          </w:tcPr>
          <w:p>
            <w:pPr>
              <w:spacing w:after="0" w:before="0" w:line="240" w:lineRule="auto"/>
            </w:pPr>
            <w:r/>
            <w:r>
              <w:rPr>
                <w:rFonts w:ascii="Aptos" w:hAnsi="Aptos"/>
                <w:b w:val="0"/>
                <w:color w:val="1B3348"/>
                <w:sz w:val="15"/>
              </w:rPr>
              <w:t>POOL</w:t>
            </w:r>
          </w:p>
        </w:tc>
        <w:tc>
          <w:tcPr>
            <w:tcW w:type="dxa" w:w="1469"/>
            <w:vAlign w:val="center"/>
            <w:shd w:fill="F5F8F9"/>
          </w:tcPr>
          <w:p>
            <w:pPr>
              <w:spacing w:after="0" w:before="0" w:line="240" w:lineRule="auto"/>
            </w:pPr>
            <w:r/>
            <w:r>
              <w:rPr>
                <w:rFonts w:ascii="Aptos" w:hAnsi="Aptos"/>
                <w:b w:val="0"/>
                <w:color w:val="1B3348"/>
                <w:sz w:val="15"/>
              </w:rPr>
              <w:t>0.62954</w:t>
            </w:r>
          </w:p>
        </w:tc>
        <w:tc>
          <w:tcPr>
            <w:tcW w:type="dxa" w:w="1469"/>
            <w:vAlign w:val="center"/>
            <w:shd w:fill="F5F8F9"/>
          </w:tcPr>
          <w:p>
            <w:pPr>
              <w:spacing w:after="0" w:before="0" w:line="240" w:lineRule="auto"/>
            </w:pPr>
            <w:r/>
            <w:r>
              <w:rPr>
                <w:rFonts w:ascii="Aptos" w:hAnsi="Aptos"/>
                <w:b w:val="0"/>
                <w:color w:val="1B3348"/>
                <w:sz w:val="15"/>
              </w:rPr>
              <w:t>2.432</w:t>
            </w:r>
          </w:p>
        </w:tc>
        <w:tc>
          <w:tcPr>
            <w:tcW w:type="dxa" w:w="1469"/>
            <w:vAlign w:val="center"/>
            <w:shd w:fill="F5F8F9"/>
          </w:tcPr>
          <w:p>
            <w:pPr>
              <w:spacing w:after="0" w:before="0" w:line="240" w:lineRule="auto"/>
            </w:pPr>
            <w:r/>
            <w:r>
              <w:rPr>
                <w:rFonts w:ascii="Aptos" w:hAnsi="Aptos"/>
                <w:b w:val="0"/>
                <w:color w:val="1B3348"/>
                <w:sz w:val="15"/>
              </w:rPr>
              <w:t>4.222</w:t>
            </w:r>
          </w:p>
        </w:tc>
        <w:tc>
          <w:tcPr>
            <w:tcW w:type="dxa" w:w="1469"/>
            <w:vAlign w:val="center"/>
            <w:shd w:fill="F5F8F9"/>
          </w:tcPr>
          <w:p>
            <w:pPr>
              <w:spacing w:after="0" w:before="0" w:line="240" w:lineRule="auto"/>
            </w:pPr>
            <w:r/>
            <w:r>
              <w:rPr>
                <w:rFonts w:ascii="Aptos" w:hAnsi="Aptos"/>
                <w:b w:val="0"/>
                <w:color w:val="1B3348"/>
                <w:sz w:val="15"/>
              </w:rPr>
              <w:t>-0.006</w:t>
            </w:r>
          </w:p>
        </w:tc>
        <w:tc>
          <w:tcPr>
            <w:tcW w:type="dxa" w:w="1469"/>
            <w:vAlign w:val="center"/>
            <w:shd w:fill="F5F8F9"/>
          </w:tcPr>
          <w:p>
            <w:pPr>
              <w:spacing w:after="0" w:before="0" w:line="240" w:lineRule="auto"/>
            </w:pPr>
            <w:r/>
            <w:r>
              <w:rPr>
                <w:rFonts w:ascii="Aptos" w:hAnsi="Aptos"/>
                <w:b w:val="0"/>
                <w:color w:val="1B3348"/>
                <w:sz w:val="15"/>
              </w:rPr>
              <w:t>0.366</w:t>
            </w:r>
          </w:p>
        </w:tc>
      </w:tr>
      <w:tr>
        <w:trPr>
          <w:cantSplit/>
        </w:trPr>
        <w:tc>
          <w:tcPr>
            <w:tcW w:type="dxa" w:w="1469"/>
            <w:vAlign w:val="center"/>
          </w:tcPr>
          <w:p>
            <w:pPr>
              <w:spacing w:after="0" w:before="0" w:line="240" w:lineRule="auto"/>
            </w:pPr>
            <w:r/>
            <w:r>
              <w:rPr>
                <w:rFonts w:ascii="Aptos" w:hAnsi="Aptos"/>
                <w:b w:val="0"/>
                <w:color w:val="1B3348"/>
                <w:sz w:val="15"/>
              </w:rPr>
              <w:t>44</w:t>
            </w:r>
          </w:p>
        </w:tc>
        <w:tc>
          <w:tcPr>
            <w:tcW w:type="dxa" w:w="1469"/>
            <w:vAlign w:val="center"/>
          </w:tcPr>
          <w:p>
            <w:pPr>
              <w:spacing w:after="0" w:before="0" w:line="240" w:lineRule="auto"/>
            </w:pPr>
            <w:r/>
            <w:r>
              <w:rPr>
                <w:rFonts w:ascii="Aptos" w:hAnsi="Aptos"/>
                <w:b w:val="0"/>
                <w:color w:val="1B3348"/>
                <w:sz w:val="15"/>
              </w:rPr>
              <w:t>CLEAN</w:t>
            </w:r>
          </w:p>
        </w:tc>
        <w:tc>
          <w:tcPr>
            <w:tcW w:type="dxa" w:w="1469"/>
            <w:vAlign w:val="center"/>
          </w:tcPr>
          <w:p>
            <w:pPr>
              <w:spacing w:after="0" w:before="0" w:line="240" w:lineRule="auto"/>
            </w:pPr>
            <w:r/>
            <w:r>
              <w:rPr>
                <w:rFonts w:ascii="Aptos" w:hAnsi="Aptos"/>
                <w:b w:val="0"/>
                <w:color w:val="1B3348"/>
                <w:sz w:val="15"/>
              </w:rPr>
              <w:t>0.46648</w:t>
            </w:r>
          </w:p>
        </w:tc>
        <w:tc>
          <w:tcPr>
            <w:tcW w:type="dxa" w:w="1469"/>
            <w:vAlign w:val="center"/>
          </w:tcPr>
          <w:p>
            <w:pPr>
              <w:spacing w:after="0" w:before="0" w:line="240" w:lineRule="auto"/>
            </w:pPr>
            <w:r/>
            <w:r>
              <w:rPr>
                <w:rFonts w:ascii="Aptos" w:hAnsi="Aptos"/>
                <w:b w:val="0"/>
                <w:color w:val="1B3348"/>
                <w:sz w:val="15"/>
              </w:rPr>
              <w:t>0.638</w:t>
            </w:r>
          </w:p>
        </w:tc>
        <w:tc>
          <w:tcPr>
            <w:tcW w:type="dxa" w:w="1469"/>
            <w:vAlign w:val="center"/>
          </w:tcPr>
          <w:p>
            <w:pPr>
              <w:spacing w:after="0" w:before="0" w:line="240" w:lineRule="auto"/>
            </w:pPr>
            <w:r/>
            <w:r>
              <w:rPr>
                <w:rFonts w:ascii="Aptos" w:hAnsi="Aptos"/>
                <w:b w:val="0"/>
                <w:color w:val="1B3348"/>
                <w:sz w:val="15"/>
              </w:rPr>
              <w:t>1.051</w:t>
            </w:r>
          </w:p>
        </w:tc>
        <w:tc>
          <w:tcPr>
            <w:tcW w:type="dxa" w:w="1469"/>
            <w:vAlign w:val="center"/>
          </w:tcPr>
          <w:p>
            <w:pPr>
              <w:spacing w:after="0" w:before="0" w:line="240" w:lineRule="auto"/>
            </w:pPr>
            <w:r/>
            <w:r>
              <w:rPr>
                <w:rFonts w:ascii="Aptos" w:hAnsi="Aptos"/>
                <w:b w:val="0"/>
                <w:color w:val="1B3348"/>
                <w:sz w:val="15"/>
              </w:rPr>
              <w:t>-2.069</w:t>
            </w:r>
          </w:p>
        </w:tc>
        <w:tc>
          <w:tcPr>
            <w:tcW w:type="dxa" w:w="1469"/>
            <w:vAlign w:val="center"/>
          </w:tcPr>
          <w:p>
            <w:pPr>
              <w:spacing w:after="0" w:before="0" w:line="240" w:lineRule="auto"/>
            </w:pPr>
            <w:r/>
            <w:r>
              <w:rPr>
                <w:rFonts w:ascii="Aptos" w:hAnsi="Aptos"/>
                <w:b w:val="0"/>
                <w:color w:val="1B3348"/>
                <w:sz w:val="15"/>
              </w:rPr>
              <w:t>-0.817</w:t>
            </w:r>
          </w:p>
        </w:tc>
      </w:tr>
      <w:tr>
        <w:trPr>
          <w:cantSplit/>
        </w:trPr>
        <w:tc>
          <w:tcPr>
            <w:tcW w:type="dxa" w:w="1469"/>
            <w:vAlign w:val="center"/>
            <w:shd w:fill="F5F8F9"/>
          </w:tcPr>
          <w:p>
            <w:pPr>
              <w:spacing w:after="0" w:before="0" w:line="240" w:lineRule="auto"/>
            </w:pPr>
            <w:r/>
            <w:r>
              <w:rPr>
                <w:rFonts w:ascii="Aptos" w:hAnsi="Aptos"/>
                <w:b w:val="0"/>
                <w:color w:val="1B3348"/>
                <w:sz w:val="15"/>
              </w:rPr>
              <w:t>44</w:t>
            </w:r>
          </w:p>
        </w:tc>
        <w:tc>
          <w:tcPr>
            <w:tcW w:type="dxa" w:w="1469"/>
            <w:vAlign w:val="center"/>
            <w:shd w:fill="F5F8F9"/>
          </w:tcPr>
          <w:p>
            <w:pPr>
              <w:spacing w:after="0" w:before="0" w:line="240" w:lineRule="auto"/>
            </w:pPr>
            <w:r/>
            <w:r>
              <w:rPr>
                <w:rFonts w:ascii="Aptos" w:hAnsi="Aptos"/>
                <w:b w:val="0"/>
                <w:color w:val="1B3348"/>
                <w:sz w:val="15"/>
              </w:rPr>
              <w:t>PGD6</w:t>
            </w:r>
          </w:p>
        </w:tc>
        <w:tc>
          <w:tcPr>
            <w:tcW w:type="dxa" w:w="1469"/>
            <w:vAlign w:val="center"/>
            <w:shd w:fill="F5F8F9"/>
          </w:tcPr>
          <w:p>
            <w:pPr>
              <w:spacing w:after="0" w:before="0" w:line="240" w:lineRule="auto"/>
            </w:pPr>
            <w:r/>
            <w:r>
              <w:rPr>
                <w:rFonts w:ascii="Aptos" w:hAnsi="Aptos"/>
                <w:b w:val="0"/>
                <w:color w:val="1B3348"/>
                <w:sz w:val="15"/>
              </w:rPr>
              <w:t>0.62758</w:t>
            </w:r>
          </w:p>
        </w:tc>
        <w:tc>
          <w:tcPr>
            <w:tcW w:type="dxa" w:w="1469"/>
            <w:vAlign w:val="center"/>
            <w:shd w:fill="F5F8F9"/>
          </w:tcPr>
          <w:p>
            <w:pPr>
              <w:spacing w:after="0" w:before="0" w:line="240" w:lineRule="auto"/>
            </w:pPr>
            <w:r/>
            <w:r>
              <w:rPr>
                <w:rFonts w:ascii="Aptos" w:hAnsi="Aptos"/>
                <w:b w:val="0"/>
                <w:color w:val="1B3348"/>
                <w:sz w:val="15"/>
              </w:rPr>
              <w:t>2.293</w:t>
            </w:r>
          </w:p>
        </w:tc>
        <w:tc>
          <w:tcPr>
            <w:tcW w:type="dxa" w:w="1469"/>
            <w:vAlign w:val="center"/>
            <w:shd w:fill="F5F8F9"/>
          </w:tcPr>
          <w:p>
            <w:pPr>
              <w:spacing w:after="0" w:before="0" w:line="240" w:lineRule="auto"/>
            </w:pPr>
            <w:r/>
            <w:r>
              <w:rPr>
                <w:rFonts w:ascii="Aptos" w:hAnsi="Aptos"/>
                <w:b w:val="0"/>
                <w:color w:val="1B3348"/>
                <w:sz w:val="15"/>
              </w:rPr>
              <w:t>4.917</w:t>
            </w:r>
          </w:p>
        </w:tc>
        <w:tc>
          <w:tcPr>
            <w:tcW w:type="dxa" w:w="1469"/>
            <w:vAlign w:val="center"/>
            <w:shd w:fill="F5F8F9"/>
          </w:tcPr>
          <w:p>
            <w:pPr>
              <w:spacing w:after="0" w:before="0" w:line="240" w:lineRule="auto"/>
            </w:pPr>
            <w:r/>
            <w:r>
              <w:rPr>
                <w:rFonts w:ascii="Aptos" w:hAnsi="Aptos"/>
                <w:b w:val="0"/>
                <w:color w:val="1B3348"/>
                <w:sz w:val="15"/>
              </w:rPr>
              <w:t>-0.218</w:t>
            </w:r>
          </w:p>
        </w:tc>
        <w:tc>
          <w:tcPr>
            <w:tcW w:type="dxa" w:w="1469"/>
            <w:vAlign w:val="center"/>
            <w:shd w:fill="F5F8F9"/>
          </w:tcPr>
          <w:p>
            <w:pPr>
              <w:spacing w:after="0" w:before="0" w:line="240" w:lineRule="auto"/>
            </w:pPr>
            <w:r/>
            <w:r>
              <w:rPr>
                <w:rFonts w:ascii="Aptos" w:hAnsi="Aptos"/>
                <w:b w:val="0"/>
                <w:color w:val="1B3348"/>
                <w:sz w:val="15"/>
              </w:rPr>
              <w:t>0.454</w:t>
            </w:r>
          </w:p>
        </w:tc>
      </w:tr>
      <w:tr>
        <w:trPr>
          <w:cantSplit/>
        </w:trPr>
        <w:tc>
          <w:tcPr>
            <w:tcW w:type="dxa" w:w="1469"/>
            <w:vAlign w:val="center"/>
          </w:tcPr>
          <w:p>
            <w:pPr>
              <w:spacing w:after="0" w:before="0" w:line="240" w:lineRule="auto"/>
            </w:pPr>
            <w:r/>
            <w:r>
              <w:rPr>
                <w:rFonts w:ascii="Aptos" w:hAnsi="Aptos"/>
                <w:b w:val="0"/>
                <w:color w:val="1B3348"/>
                <w:sz w:val="15"/>
              </w:rPr>
              <w:t>44</w:t>
            </w:r>
          </w:p>
        </w:tc>
        <w:tc>
          <w:tcPr>
            <w:tcW w:type="dxa" w:w="1469"/>
            <w:vAlign w:val="center"/>
          </w:tcPr>
          <w:p>
            <w:pPr>
              <w:spacing w:after="0" w:before="0" w:line="240" w:lineRule="auto"/>
            </w:pPr>
            <w:r/>
            <w:r>
              <w:rPr>
                <w:rFonts w:ascii="Aptos" w:hAnsi="Aptos"/>
                <w:b w:val="0"/>
                <w:color w:val="1B3348"/>
                <w:sz w:val="15"/>
              </w:rPr>
              <w:t>ISO8</w:t>
            </w:r>
          </w:p>
        </w:tc>
        <w:tc>
          <w:tcPr>
            <w:tcW w:type="dxa" w:w="1469"/>
            <w:vAlign w:val="center"/>
          </w:tcPr>
          <w:p>
            <w:pPr>
              <w:spacing w:after="0" w:before="0" w:line="240" w:lineRule="auto"/>
            </w:pPr>
            <w:r/>
            <w:r>
              <w:rPr>
                <w:rFonts w:ascii="Aptos" w:hAnsi="Aptos"/>
                <w:b w:val="0"/>
                <w:color w:val="1B3348"/>
                <w:sz w:val="15"/>
              </w:rPr>
              <w:t>0.63252</w:t>
            </w:r>
          </w:p>
        </w:tc>
        <w:tc>
          <w:tcPr>
            <w:tcW w:type="dxa" w:w="1469"/>
            <w:vAlign w:val="center"/>
          </w:tcPr>
          <w:p>
            <w:pPr>
              <w:spacing w:after="0" w:before="0" w:line="240" w:lineRule="auto"/>
            </w:pPr>
            <w:r/>
            <w:r>
              <w:rPr>
                <w:rFonts w:ascii="Aptos" w:hAnsi="Aptos"/>
                <w:b w:val="0"/>
                <w:color w:val="1B3348"/>
                <w:sz w:val="15"/>
              </w:rPr>
              <w:t>2.278</w:t>
            </w:r>
          </w:p>
        </w:tc>
        <w:tc>
          <w:tcPr>
            <w:tcW w:type="dxa" w:w="1469"/>
            <w:vAlign w:val="center"/>
          </w:tcPr>
          <w:p>
            <w:pPr>
              <w:spacing w:after="0" w:before="0" w:line="240" w:lineRule="auto"/>
            </w:pPr>
            <w:r/>
            <w:r>
              <w:rPr>
                <w:rFonts w:ascii="Aptos" w:hAnsi="Aptos"/>
                <w:b w:val="0"/>
                <w:color w:val="1B3348"/>
                <w:sz w:val="15"/>
              </w:rPr>
              <w:t>4.966</w:t>
            </w:r>
          </w:p>
        </w:tc>
        <w:tc>
          <w:tcPr>
            <w:tcW w:type="dxa" w:w="1469"/>
            <w:vAlign w:val="center"/>
          </w:tcPr>
          <w:p>
            <w:pPr>
              <w:spacing w:after="0" w:before="0" w:line="240" w:lineRule="auto"/>
            </w:pPr>
            <w:r/>
            <w:r>
              <w:rPr>
                <w:rFonts w:ascii="Aptos" w:hAnsi="Aptos"/>
                <w:b w:val="0"/>
                <w:color w:val="1B3348"/>
                <w:sz w:val="15"/>
              </w:rPr>
              <w:t>-0.188</w:t>
            </w:r>
          </w:p>
        </w:tc>
        <w:tc>
          <w:tcPr>
            <w:tcW w:type="dxa" w:w="1469"/>
            <w:vAlign w:val="center"/>
          </w:tcPr>
          <w:p>
            <w:pPr>
              <w:spacing w:after="0" w:before="0" w:line="240" w:lineRule="auto"/>
            </w:pPr>
            <w:r/>
            <w:r>
              <w:rPr>
                <w:rFonts w:ascii="Aptos" w:hAnsi="Aptos"/>
                <w:b w:val="0"/>
                <w:color w:val="1B3348"/>
                <w:sz w:val="15"/>
              </w:rPr>
              <w:t>0.451</w:t>
            </w:r>
          </w:p>
        </w:tc>
      </w:tr>
      <w:tr>
        <w:trPr>
          <w:cantSplit/>
        </w:trPr>
        <w:tc>
          <w:tcPr>
            <w:tcW w:type="dxa" w:w="1469"/>
            <w:vAlign w:val="center"/>
            <w:shd w:fill="F5F8F9"/>
          </w:tcPr>
          <w:p>
            <w:pPr>
              <w:spacing w:after="0" w:before="0" w:line="240" w:lineRule="auto"/>
            </w:pPr>
            <w:r/>
            <w:r>
              <w:rPr>
                <w:rFonts w:ascii="Aptos" w:hAnsi="Aptos"/>
                <w:b w:val="0"/>
                <w:color w:val="1B3348"/>
                <w:sz w:val="15"/>
              </w:rPr>
              <w:t>44</w:t>
            </w:r>
          </w:p>
        </w:tc>
        <w:tc>
          <w:tcPr>
            <w:tcW w:type="dxa" w:w="1469"/>
            <w:vAlign w:val="center"/>
            <w:shd w:fill="F5F8F9"/>
          </w:tcPr>
          <w:p>
            <w:pPr>
              <w:spacing w:after="0" w:before="0" w:line="240" w:lineRule="auto"/>
            </w:pPr>
            <w:r/>
            <w:r>
              <w:rPr>
                <w:rFonts w:ascii="Aptos" w:hAnsi="Aptos"/>
                <w:b w:val="0"/>
                <w:color w:val="1B3348"/>
                <w:sz w:val="15"/>
              </w:rPr>
              <w:t>SP8</w:t>
            </w:r>
          </w:p>
        </w:tc>
        <w:tc>
          <w:tcPr>
            <w:tcW w:type="dxa" w:w="1469"/>
            <w:vAlign w:val="center"/>
            <w:shd w:fill="F5F8F9"/>
          </w:tcPr>
          <w:p>
            <w:pPr>
              <w:spacing w:after="0" w:before="0" w:line="240" w:lineRule="auto"/>
            </w:pPr>
            <w:r/>
            <w:r>
              <w:rPr>
                <w:rFonts w:ascii="Aptos" w:hAnsi="Aptos"/>
                <w:b w:val="0"/>
                <w:color w:val="1B3348"/>
                <w:sz w:val="15"/>
              </w:rPr>
              <w:t>0.63170</w:t>
            </w:r>
          </w:p>
        </w:tc>
        <w:tc>
          <w:tcPr>
            <w:tcW w:type="dxa" w:w="1469"/>
            <w:vAlign w:val="center"/>
            <w:shd w:fill="F5F8F9"/>
          </w:tcPr>
          <w:p>
            <w:pPr>
              <w:spacing w:after="0" w:before="0" w:line="240" w:lineRule="auto"/>
            </w:pPr>
            <w:r/>
            <w:r>
              <w:rPr>
                <w:rFonts w:ascii="Aptos" w:hAnsi="Aptos"/>
                <w:b w:val="0"/>
                <w:color w:val="1B3348"/>
                <w:sz w:val="15"/>
              </w:rPr>
              <w:t>2.621</w:t>
            </w:r>
          </w:p>
        </w:tc>
        <w:tc>
          <w:tcPr>
            <w:tcW w:type="dxa" w:w="1469"/>
            <w:vAlign w:val="center"/>
            <w:shd w:fill="F5F8F9"/>
          </w:tcPr>
          <w:p>
            <w:pPr>
              <w:spacing w:after="0" w:before="0" w:line="240" w:lineRule="auto"/>
            </w:pPr>
            <w:r/>
            <w:r>
              <w:rPr>
                <w:rFonts w:ascii="Aptos" w:hAnsi="Aptos"/>
                <w:b w:val="0"/>
                <w:color w:val="1B3348"/>
                <w:sz w:val="15"/>
              </w:rPr>
              <w:t>3.266</w:t>
            </w:r>
          </w:p>
        </w:tc>
        <w:tc>
          <w:tcPr>
            <w:tcW w:type="dxa" w:w="1469"/>
            <w:vAlign w:val="center"/>
            <w:shd w:fill="F5F8F9"/>
          </w:tcPr>
          <w:p>
            <w:pPr>
              <w:spacing w:after="0" w:before="0" w:line="240" w:lineRule="auto"/>
            </w:pPr>
            <w:r/>
            <w:r>
              <w:rPr>
                <w:rFonts w:ascii="Aptos" w:hAnsi="Aptos"/>
                <w:b w:val="0"/>
                <w:color w:val="1B3348"/>
                <w:sz w:val="15"/>
              </w:rPr>
              <w:t>0.094</w:t>
            </w:r>
          </w:p>
        </w:tc>
        <w:tc>
          <w:tcPr>
            <w:tcW w:type="dxa" w:w="1469"/>
            <w:vAlign w:val="center"/>
            <w:shd w:fill="F5F8F9"/>
          </w:tcPr>
          <w:p>
            <w:pPr>
              <w:spacing w:after="0" w:before="0" w:line="240" w:lineRule="auto"/>
            </w:pPr>
            <w:r/>
            <w:r>
              <w:rPr>
                <w:rFonts w:ascii="Aptos" w:hAnsi="Aptos"/>
                <w:b w:val="0"/>
                <w:color w:val="1B3348"/>
                <w:sz w:val="15"/>
              </w:rPr>
              <w:t>0.240</w:t>
            </w:r>
          </w:p>
        </w:tc>
      </w:tr>
      <w:tr>
        <w:trPr>
          <w:cantSplit/>
        </w:trPr>
        <w:tc>
          <w:tcPr>
            <w:tcW w:type="dxa" w:w="1469"/>
            <w:vAlign w:val="center"/>
          </w:tcPr>
          <w:p>
            <w:pPr>
              <w:spacing w:after="0" w:before="0" w:line="240" w:lineRule="auto"/>
            </w:pPr>
            <w:r/>
            <w:r>
              <w:rPr>
                <w:rFonts w:ascii="Aptos" w:hAnsi="Aptos"/>
                <w:b w:val="0"/>
                <w:color w:val="1B3348"/>
                <w:sz w:val="15"/>
              </w:rPr>
              <w:t>44</w:t>
            </w:r>
          </w:p>
        </w:tc>
        <w:tc>
          <w:tcPr>
            <w:tcW w:type="dxa" w:w="1469"/>
            <w:vAlign w:val="center"/>
          </w:tcPr>
          <w:p>
            <w:pPr>
              <w:spacing w:after="0" w:before="0" w:line="240" w:lineRule="auto"/>
            </w:pPr>
            <w:r/>
            <w:r>
              <w:rPr>
                <w:rFonts w:ascii="Aptos" w:hAnsi="Aptos"/>
                <w:b w:val="0"/>
                <w:color w:val="1B3348"/>
                <w:sz w:val="15"/>
              </w:rPr>
              <w:t>DIFF8</w:t>
            </w:r>
          </w:p>
        </w:tc>
        <w:tc>
          <w:tcPr>
            <w:tcW w:type="dxa" w:w="1469"/>
            <w:vAlign w:val="center"/>
          </w:tcPr>
          <w:p>
            <w:pPr>
              <w:spacing w:after="0" w:before="0" w:line="240" w:lineRule="auto"/>
            </w:pPr>
            <w:r/>
            <w:r>
              <w:rPr>
                <w:rFonts w:ascii="Aptos" w:hAnsi="Aptos"/>
                <w:b w:val="0"/>
                <w:color w:val="1B3348"/>
                <w:sz w:val="15"/>
              </w:rPr>
              <w:t>0.61819</w:t>
            </w:r>
          </w:p>
        </w:tc>
        <w:tc>
          <w:tcPr>
            <w:tcW w:type="dxa" w:w="1469"/>
            <w:vAlign w:val="center"/>
          </w:tcPr>
          <w:p>
            <w:pPr>
              <w:spacing w:after="0" w:before="0" w:line="240" w:lineRule="auto"/>
            </w:pPr>
            <w:r/>
            <w:r>
              <w:rPr>
                <w:rFonts w:ascii="Aptos" w:hAnsi="Aptos"/>
                <w:b w:val="0"/>
                <w:color w:val="1B3348"/>
                <w:sz w:val="15"/>
              </w:rPr>
              <w:t>2.314</w:t>
            </w:r>
          </w:p>
        </w:tc>
        <w:tc>
          <w:tcPr>
            <w:tcW w:type="dxa" w:w="1469"/>
            <w:vAlign w:val="center"/>
          </w:tcPr>
          <w:p>
            <w:pPr>
              <w:spacing w:after="0" w:before="0" w:line="240" w:lineRule="auto"/>
            </w:pPr>
            <w:r/>
            <w:r>
              <w:rPr>
                <w:rFonts w:ascii="Aptos" w:hAnsi="Aptos"/>
                <w:b w:val="0"/>
                <w:color w:val="1B3348"/>
                <w:sz w:val="15"/>
              </w:rPr>
              <w:t>4.242</w:t>
            </w:r>
          </w:p>
        </w:tc>
        <w:tc>
          <w:tcPr>
            <w:tcW w:type="dxa" w:w="1469"/>
            <w:vAlign w:val="center"/>
          </w:tcPr>
          <w:p>
            <w:pPr>
              <w:spacing w:after="0" w:before="0" w:line="240" w:lineRule="auto"/>
            </w:pPr>
            <w:r/>
            <w:r>
              <w:rPr>
                <w:rFonts w:ascii="Aptos" w:hAnsi="Aptos"/>
                <w:b w:val="0"/>
                <w:color w:val="1B3348"/>
                <w:sz w:val="15"/>
              </w:rPr>
              <w:t>-0.115</w:t>
            </w:r>
          </w:p>
        </w:tc>
        <w:tc>
          <w:tcPr>
            <w:tcW w:type="dxa" w:w="1469"/>
            <w:vAlign w:val="center"/>
          </w:tcPr>
          <w:p>
            <w:pPr>
              <w:spacing w:after="0" w:before="0" w:line="240" w:lineRule="auto"/>
            </w:pPr>
            <w:r/>
            <w:r>
              <w:rPr>
                <w:rFonts w:ascii="Aptos" w:hAnsi="Aptos"/>
                <w:b w:val="0"/>
                <w:color w:val="1B3348"/>
                <w:sz w:val="15"/>
              </w:rPr>
              <w:t>0.365</w:t>
            </w:r>
          </w:p>
        </w:tc>
      </w:tr>
      <w:tr>
        <w:trPr>
          <w:cantSplit/>
        </w:trPr>
        <w:tc>
          <w:tcPr>
            <w:tcW w:type="dxa" w:w="1469"/>
            <w:vAlign w:val="center"/>
            <w:shd w:fill="F5F8F9"/>
          </w:tcPr>
          <w:p>
            <w:pPr>
              <w:spacing w:after="0" w:before="0" w:line="240" w:lineRule="auto"/>
            </w:pPr>
            <w:r/>
            <w:r>
              <w:rPr>
                <w:rFonts w:ascii="Aptos" w:hAnsi="Aptos"/>
                <w:b w:val="0"/>
                <w:color w:val="1B3348"/>
                <w:sz w:val="15"/>
              </w:rPr>
              <w:t>44</w:t>
            </w:r>
          </w:p>
        </w:tc>
        <w:tc>
          <w:tcPr>
            <w:tcW w:type="dxa" w:w="1469"/>
            <w:vAlign w:val="center"/>
            <w:shd w:fill="F5F8F9"/>
          </w:tcPr>
          <w:p>
            <w:pPr>
              <w:spacing w:after="0" w:before="0" w:line="240" w:lineRule="auto"/>
            </w:pPr>
            <w:r/>
            <w:r>
              <w:rPr>
                <w:rFonts w:ascii="Aptos" w:hAnsi="Aptos"/>
                <w:b w:val="0"/>
                <w:color w:val="1B3348"/>
                <w:sz w:val="15"/>
              </w:rPr>
              <w:t>POOL</w:t>
            </w:r>
          </w:p>
        </w:tc>
        <w:tc>
          <w:tcPr>
            <w:tcW w:type="dxa" w:w="1469"/>
            <w:vAlign w:val="center"/>
            <w:shd w:fill="F5F8F9"/>
          </w:tcPr>
          <w:p>
            <w:pPr>
              <w:spacing w:after="0" w:before="0" w:line="240" w:lineRule="auto"/>
            </w:pPr>
            <w:r/>
            <w:r>
              <w:rPr>
                <w:rFonts w:ascii="Aptos" w:hAnsi="Aptos"/>
                <w:b w:val="0"/>
                <w:color w:val="1B3348"/>
                <w:sz w:val="15"/>
              </w:rPr>
              <w:t>0.64398</w:t>
            </w:r>
          </w:p>
        </w:tc>
        <w:tc>
          <w:tcPr>
            <w:tcW w:type="dxa" w:w="1469"/>
            <w:vAlign w:val="center"/>
            <w:shd w:fill="F5F8F9"/>
          </w:tcPr>
          <w:p>
            <w:pPr>
              <w:spacing w:after="0" w:before="0" w:line="240" w:lineRule="auto"/>
            </w:pPr>
            <w:r/>
            <w:r>
              <w:rPr>
                <w:rFonts w:ascii="Aptos" w:hAnsi="Aptos"/>
                <w:b w:val="0"/>
                <w:color w:val="1B3348"/>
                <w:sz w:val="15"/>
              </w:rPr>
              <w:t>2.552</w:t>
            </w:r>
          </w:p>
        </w:tc>
        <w:tc>
          <w:tcPr>
            <w:tcW w:type="dxa" w:w="1469"/>
            <w:vAlign w:val="center"/>
            <w:shd w:fill="F5F8F9"/>
          </w:tcPr>
          <w:p>
            <w:pPr>
              <w:spacing w:after="0" w:before="0" w:line="240" w:lineRule="auto"/>
            </w:pPr>
            <w:r/>
            <w:r>
              <w:rPr>
                <w:rFonts w:ascii="Aptos" w:hAnsi="Aptos"/>
                <w:b w:val="0"/>
                <w:color w:val="1B3348"/>
                <w:sz w:val="15"/>
              </w:rPr>
              <w:t>4.309</w:t>
            </w:r>
          </w:p>
        </w:tc>
        <w:tc>
          <w:tcPr>
            <w:tcW w:type="dxa" w:w="1469"/>
            <w:vAlign w:val="center"/>
            <w:shd w:fill="F5F8F9"/>
          </w:tcPr>
          <w:p>
            <w:pPr>
              <w:spacing w:after="0" w:before="0" w:line="240" w:lineRule="auto"/>
            </w:pPr>
            <w:r/>
            <w:r>
              <w:rPr>
                <w:rFonts w:ascii="Aptos" w:hAnsi="Aptos"/>
                <w:b w:val="0"/>
                <w:color w:val="1B3348"/>
                <w:sz w:val="15"/>
              </w:rPr>
              <w:t>0.049</w:t>
            </w:r>
          </w:p>
        </w:tc>
        <w:tc>
          <w:tcPr>
            <w:tcW w:type="dxa" w:w="1469"/>
            <w:vAlign w:val="center"/>
            <w:shd w:fill="F5F8F9"/>
          </w:tcPr>
          <w:p>
            <w:pPr>
              <w:spacing w:after="0" w:before="0" w:line="240" w:lineRule="auto"/>
            </w:pPr>
            <w:r/>
            <w:r>
              <w:rPr>
                <w:rFonts w:ascii="Aptos" w:hAnsi="Aptos"/>
                <w:b w:val="0"/>
                <w:color w:val="1B3348"/>
                <w:sz w:val="15"/>
              </w:rPr>
              <w:t>0.392</w:t>
            </w:r>
          </w:p>
        </w:tc>
      </w:tr>
    </w:tbl>
    <w:p>
      <w:pPr>
        <w:spacing w:after="0"/>
      </w:pPr>
    </w:p>
    <w:p>
      <w:pPr>
        <w:pStyle w:val="Heading2"/>
      </w:pPr>
      <w:r>
        <w:t>C-CO13</w:t>
      </w:r>
    </w:p>
    <w:tbl>
      <w:tblPr>
        <w:tblStyle w:val="TableGrid"/>
        <w:tblW w:type="auto" w:w="0"/>
        <w:jc w:val="center"/>
        <w:tblLayout w:type="autofit"/>
        <w:tblLook w:firstColumn="1" w:firstRow="1" w:lastColumn="0" w:lastRow="0" w:noHBand="0" w:noVBand="1" w:val="04A0"/>
      </w:tblPr>
      <w:tblGrid>
        <w:gridCol w:w="1469"/>
        <w:gridCol w:w="1469"/>
        <w:gridCol w:w="1469"/>
        <w:gridCol w:w="1469"/>
        <w:gridCol w:w="1469"/>
        <w:gridCol w:w="1469"/>
        <w:gridCol w:w="1469"/>
      </w:tblGrid>
      <w:tr>
        <w:trPr>
          <w:tblHeader w:val="true"/>
          <w:cantSplit/>
        </w:trPr>
        <w:tc>
          <w:tcPr>
            <w:tcW w:type="dxa" w:w="1469"/>
            <w:vAlign w:val="center"/>
            <w:shd w:fill="DDE7EC"/>
          </w:tcPr>
          <w:p>
            <w:pPr>
              <w:spacing w:after="0" w:before="0" w:line="240" w:lineRule="auto"/>
            </w:pPr>
            <w:r/>
            <w:r>
              <w:rPr>
                <w:rFonts w:ascii="Aptos" w:hAnsi="Aptos"/>
                <w:b/>
                <w:color w:val="1B3348"/>
                <w:sz w:val="15"/>
              </w:rPr>
              <w:t>Seed</w:t>
            </w:r>
          </w:p>
        </w:tc>
        <w:tc>
          <w:tcPr>
            <w:tcW w:type="dxa" w:w="1469"/>
            <w:vAlign w:val="center"/>
            <w:shd w:fill="DDE7EC"/>
          </w:tcPr>
          <w:p>
            <w:pPr>
              <w:spacing w:after="0" w:before="0" w:line="240" w:lineRule="auto"/>
            </w:pPr>
            <w:r/>
            <w:r>
              <w:rPr>
                <w:rFonts w:ascii="Aptos" w:hAnsi="Aptos"/>
                <w:b/>
                <w:color w:val="1B3348"/>
                <w:sz w:val="15"/>
              </w:rPr>
              <w:t>Arm</w:t>
            </w:r>
          </w:p>
        </w:tc>
        <w:tc>
          <w:tcPr>
            <w:tcW w:type="dxa" w:w="1469"/>
            <w:vAlign w:val="center"/>
            <w:shd w:fill="DDE7EC"/>
          </w:tcPr>
          <w:p>
            <w:pPr>
              <w:spacing w:after="0" w:before="0" w:line="240" w:lineRule="auto"/>
            </w:pPr>
            <w:r/>
            <w:r>
              <w:rPr>
                <w:rFonts w:ascii="Aptos" w:hAnsi="Aptos"/>
                <w:b/>
                <w:color w:val="1B3348"/>
                <w:sz w:val="15"/>
              </w:rPr>
              <w:t>Clean R²</w:t>
            </w:r>
          </w:p>
        </w:tc>
        <w:tc>
          <w:tcPr>
            <w:tcW w:type="dxa" w:w="1469"/>
            <w:vAlign w:val="center"/>
            <w:shd w:fill="DDE7EC"/>
          </w:tcPr>
          <w:p>
            <w:pPr>
              <w:spacing w:after="0" w:before="0" w:line="240" w:lineRule="auto"/>
            </w:pPr>
            <w:r/>
            <w:r>
              <w:rPr>
                <w:rFonts w:ascii="Aptos" w:hAnsi="Aptos"/>
                <w:b/>
                <w:color w:val="1B3348"/>
                <w:sz w:val="15"/>
              </w:rPr>
              <w:t>Ref ε½</w:t>
            </w:r>
          </w:p>
        </w:tc>
        <w:tc>
          <w:tcPr>
            <w:tcW w:type="dxa" w:w="1469"/>
            <w:vAlign w:val="center"/>
            <w:shd w:fill="DDE7EC"/>
          </w:tcPr>
          <w:p>
            <w:pPr>
              <w:spacing w:after="0" w:before="0" w:line="240" w:lineRule="auto"/>
            </w:pPr>
            <w:r/>
            <w:r>
              <w:rPr>
                <w:rFonts w:ascii="Aptos" w:hAnsi="Aptos"/>
                <w:b/>
                <w:color w:val="1B3348"/>
                <w:sz w:val="15"/>
              </w:rPr>
              <w:t>Iso ε½</w:t>
            </w:r>
          </w:p>
        </w:tc>
        <w:tc>
          <w:tcPr>
            <w:tcW w:type="dxa" w:w="1469"/>
            <w:vAlign w:val="center"/>
            <w:shd w:fill="DDE7EC"/>
          </w:tcPr>
          <w:p>
            <w:pPr>
              <w:spacing w:after="0" w:before="0" w:line="240" w:lineRule="auto"/>
            </w:pPr>
            <w:r/>
            <w:r>
              <w:rPr>
                <w:rFonts w:ascii="Aptos" w:hAnsi="Aptos"/>
                <w:b/>
                <w:color w:val="1B3348"/>
                <w:sz w:val="15"/>
              </w:rPr>
              <w:t>Ref R²@4</w:t>
            </w:r>
          </w:p>
        </w:tc>
        <w:tc>
          <w:tcPr>
            <w:tcW w:type="dxa" w:w="1469"/>
            <w:vAlign w:val="center"/>
            <w:shd w:fill="DDE7EC"/>
          </w:tcPr>
          <w:p>
            <w:pPr>
              <w:spacing w:after="0" w:before="0" w:line="240" w:lineRule="auto"/>
            </w:pPr>
            <w:r/>
            <w:r>
              <w:rPr>
                <w:rFonts w:ascii="Aptos" w:hAnsi="Aptos"/>
                <w:b/>
                <w:color w:val="1B3348"/>
                <w:sz w:val="15"/>
              </w:rPr>
              <w:t>Iso R²@4</w:t>
            </w:r>
          </w:p>
        </w:tc>
      </w:tr>
      <w:tr>
        <w:trPr>
          <w:cantSplit/>
        </w:trPr>
        <w:tc>
          <w:tcPr>
            <w:tcW w:type="dxa" w:w="1469"/>
            <w:vAlign w:val="center"/>
          </w:tcPr>
          <w:p>
            <w:pPr>
              <w:spacing w:after="0" w:before="0" w:line="240" w:lineRule="auto"/>
            </w:pPr>
            <w:r/>
            <w:r>
              <w:rPr>
                <w:rFonts w:ascii="Aptos" w:hAnsi="Aptos"/>
                <w:b w:val="0"/>
                <w:color w:val="1B3348"/>
                <w:sz w:val="15"/>
              </w:rPr>
              <w:t>42</w:t>
            </w:r>
          </w:p>
        </w:tc>
        <w:tc>
          <w:tcPr>
            <w:tcW w:type="dxa" w:w="1469"/>
            <w:vAlign w:val="center"/>
          </w:tcPr>
          <w:p>
            <w:pPr>
              <w:spacing w:after="0" w:before="0" w:line="240" w:lineRule="auto"/>
            </w:pPr>
            <w:r/>
            <w:r>
              <w:rPr>
                <w:rFonts w:ascii="Aptos" w:hAnsi="Aptos"/>
                <w:b w:val="0"/>
                <w:color w:val="1B3348"/>
                <w:sz w:val="15"/>
              </w:rPr>
              <w:t>CLEAN</w:t>
            </w:r>
          </w:p>
        </w:tc>
        <w:tc>
          <w:tcPr>
            <w:tcW w:type="dxa" w:w="1469"/>
            <w:vAlign w:val="center"/>
          </w:tcPr>
          <w:p>
            <w:pPr>
              <w:spacing w:after="0" w:before="0" w:line="240" w:lineRule="auto"/>
            </w:pPr>
            <w:r/>
            <w:r>
              <w:rPr>
                <w:rFonts w:ascii="Aptos" w:hAnsi="Aptos"/>
                <w:b w:val="0"/>
                <w:color w:val="1B3348"/>
                <w:sz w:val="15"/>
              </w:rPr>
              <w:t>0.52029</w:t>
            </w:r>
          </w:p>
        </w:tc>
        <w:tc>
          <w:tcPr>
            <w:tcW w:type="dxa" w:w="1469"/>
            <w:vAlign w:val="center"/>
          </w:tcPr>
          <w:p>
            <w:pPr>
              <w:spacing w:after="0" w:before="0" w:line="240" w:lineRule="auto"/>
            </w:pPr>
            <w:r/>
            <w:r>
              <w:rPr>
                <w:rFonts w:ascii="Aptos" w:hAnsi="Aptos"/>
                <w:b w:val="0"/>
                <w:color w:val="1B3348"/>
                <w:sz w:val="15"/>
              </w:rPr>
              <w:t>0.728</w:t>
            </w:r>
          </w:p>
        </w:tc>
        <w:tc>
          <w:tcPr>
            <w:tcW w:type="dxa" w:w="1469"/>
            <w:vAlign w:val="center"/>
          </w:tcPr>
          <w:p>
            <w:pPr>
              <w:spacing w:after="0" w:before="0" w:line="240" w:lineRule="auto"/>
            </w:pPr>
            <w:r/>
            <w:r>
              <w:rPr>
                <w:rFonts w:ascii="Aptos" w:hAnsi="Aptos"/>
                <w:b w:val="0"/>
                <w:color w:val="1B3348"/>
                <w:sz w:val="15"/>
              </w:rPr>
              <w:t>1.192</w:t>
            </w:r>
          </w:p>
        </w:tc>
        <w:tc>
          <w:tcPr>
            <w:tcW w:type="dxa" w:w="1469"/>
            <w:vAlign w:val="center"/>
          </w:tcPr>
          <w:p>
            <w:pPr>
              <w:spacing w:after="0" w:before="0" w:line="240" w:lineRule="auto"/>
            </w:pPr>
            <w:r/>
            <w:r>
              <w:rPr>
                <w:rFonts w:ascii="Aptos" w:hAnsi="Aptos"/>
                <w:b w:val="0"/>
                <w:color w:val="1B3348"/>
                <w:sz w:val="15"/>
              </w:rPr>
              <w:t>-1.910</w:t>
            </w:r>
          </w:p>
        </w:tc>
        <w:tc>
          <w:tcPr>
            <w:tcW w:type="dxa" w:w="1469"/>
            <w:vAlign w:val="center"/>
          </w:tcPr>
          <w:p>
            <w:pPr>
              <w:spacing w:after="0" w:before="0" w:line="240" w:lineRule="auto"/>
            </w:pPr>
            <w:r/>
            <w:r>
              <w:rPr>
                <w:rFonts w:ascii="Aptos" w:hAnsi="Aptos"/>
                <w:b w:val="0"/>
                <w:color w:val="1B3348"/>
                <w:sz w:val="15"/>
              </w:rPr>
              <w:t>-0.645</w:t>
            </w:r>
          </w:p>
        </w:tc>
      </w:tr>
      <w:tr>
        <w:trPr>
          <w:cantSplit/>
        </w:trPr>
        <w:tc>
          <w:tcPr>
            <w:tcW w:type="dxa" w:w="1469"/>
            <w:vAlign w:val="center"/>
            <w:shd w:fill="F5F8F9"/>
          </w:tcPr>
          <w:p>
            <w:pPr>
              <w:spacing w:after="0" w:before="0" w:line="240" w:lineRule="auto"/>
            </w:pPr>
            <w:r/>
            <w:r>
              <w:rPr>
                <w:rFonts w:ascii="Aptos" w:hAnsi="Aptos"/>
                <w:b w:val="0"/>
                <w:color w:val="1B3348"/>
                <w:sz w:val="15"/>
              </w:rPr>
              <w:t>42</w:t>
            </w:r>
          </w:p>
        </w:tc>
        <w:tc>
          <w:tcPr>
            <w:tcW w:type="dxa" w:w="1469"/>
            <w:vAlign w:val="center"/>
            <w:shd w:fill="F5F8F9"/>
          </w:tcPr>
          <w:p>
            <w:pPr>
              <w:spacing w:after="0" w:before="0" w:line="240" w:lineRule="auto"/>
            </w:pPr>
            <w:r/>
            <w:r>
              <w:rPr>
                <w:rFonts w:ascii="Aptos" w:hAnsi="Aptos"/>
                <w:b w:val="0"/>
                <w:color w:val="1B3348"/>
                <w:sz w:val="15"/>
              </w:rPr>
              <w:t>PGD6</w:t>
            </w:r>
          </w:p>
        </w:tc>
        <w:tc>
          <w:tcPr>
            <w:tcW w:type="dxa" w:w="1469"/>
            <w:vAlign w:val="center"/>
            <w:shd w:fill="F5F8F9"/>
          </w:tcPr>
          <w:p>
            <w:pPr>
              <w:spacing w:after="0" w:before="0" w:line="240" w:lineRule="auto"/>
            </w:pPr>
            <w:r/>
            <w:r>
              <w:rPr>
                <w:rFonts w:ascii="Aptos" w:hAnsi="Aptos"/>
                <w:b w:val="0"/>
                <w:color w:val="1B3348"/>
                <w:sz w:val="15"/>
              </w:rPr>
              <w:t>0.70322</w:t>
            </w:r>
          </w:p>
        </w:tc>
        <w:tc>
          <w:tcPr>
            <w:tcW w:type="dxa" w:w="1469"/>
            <w:vAlign w:val="center"/>
            <w:shd w:fill="F5F8F9"/>
          </w:tcPr>
          <w:p>
            <w:pPr>
              <w:spacing w:after="0" w:before="0" w:line="240" w:lineRule="auto"/>
            </w:pPr>
            <w:r/>
            <w:r>
              <w:rPr>
                <w:rFonts w:ascii="Aptos" w:hAnsi="Aptos"/>
                <w:b w:val="0"/>
                <w:color w:val="1B3348"/>
                <w:sz w:val="15"/>
              </w:rPr>
              <w:t>2.294</w:t>
            </w:r>
          </w:p>
        </w:tc>
        <w:tc>
          <w:tcPr>
            <w:tcW w:type="dxa" w:w="1469"/>
            <w:vAlign w:val="center"/>
            <w:shd w:fill="F5F8F9"/>
          </w:tcPr>
          <w:p>
            <w:pPr>
              <w:spacing w:after="0" w:before="0" w:line="240" w:lineRule="auto"/>
            </w:pPr>
            <w:r/>
            <w:r>
              <w:rPr>
                <w:rFonts w:ascii="Aptos" w:hAnsi="Aptos"/>
                <w:b w:val="0"/>
                <w:color w:val="1B3348"/>
                <w:sz w:val="15"/>
              </w:rPr>
              <w:t>4.548</w:t>
            </w:r>
          </w:p>
        </w:tc>
        <w:tc>
          <w:tcPr>
            <w:tcW w:type="dxa" w:w="1469"/>
            <w:vAlign w:val="center"/>
            <w:shd w:fill="F5F8F9"/>
          </w:tcPr>
          <w:p>
            <w:pPr>
              <w:spacing w:after="0" w:before="0" w:line="240" w:lineRule="auto"/>
            </w:pPr>
            <w:r/>
            <w:r>
              <w:rPr>
                <w:rFonts w:ascii="Aptos" w:hAnsi="Aptos"/>
                <w:b w:val="0"/>
                <w:color w:val="1B3348"/>
                <w:sz w:val="15"/>
              </w:rPr>
              <w:t>-0.245</w:t>
            </w:r>
          </w:p>
        </w:tc>
        <w:tc>
          <w:tcPr>
            <w:tcW w:type="dxa" w:w="1469"/>
            <w:vAlign w:val="center"/>
            <w:shd w:fill="F5F8F9"/>
          </w:tcPr>
          <w:p>
            <w:pPr>
              <w:spacing w:after="0" w:before="0" w:line="240" w:lineRule="auto"/>
            </w:pPr>
            <w:r/>
            <w:r>
              <w:rPr>
                <w:rFonts w:ascii="Aptos" w:hAnsi="Aptos"/>
                <w:b w:val="0"/>
                <w:color w:val="1B3348"/>
                <w:sz w:val="15"/>
              </w:rPr>
              <w:t>0.477</w:t>
            </w:r>
          </w:p>
        </w:tc>
      </w:tr>
      <w:tr>
        <w:trPr>
          <w:cantSplit/>
        </w:trPr>
        <w:tc>
          <w:tcPr>
            <w:tcW w:type="dxa" w:w="1469"/>
            <w:vAlign w:val="center"/>
          </w:tcPr>
          <w:p>
            <w:pPr>
              <w:spacing w:after="0" w:before="0" w:line="240" w:lineRule="auto"/>
            </w:pPr>
            <w:r/>
            <w:r>
              <w:rPr>
                <w:rFonts w:ascii="Aptos" w:hAnsi="Aptos"/>
                <w:b w:val="0"/>
                <w:color w:val="1B3348"/>
                <w:sz w:val="15"/>
              </w:rPr>
              <w:t>42</w:t>
            </w:r>
          </w:p>
        </w:tc>
        <w:tc>
          <w:tcPr>
            <w:tcW w:type="dxa" w:w="1469"/>
            <w:vAlign w:val="center"/>
          </w:tcPr>
          <w:p>
            <w:pPr>
              <w:spacing w:after="0" w:before="0" w:line="240" w:lineRule="auto"/>
            </w:pPr>
            <w:r/>
            <w:r>
              <w:rPr>
                <w:rFonts w:ascii="Aptos" w:hAnsi="Aptos"/>
                <w:b w:val="0"/>
                <w:color w:val="1B3348"/>
                <w:sz w:val="15"/>
              </w:rPr>
              <w:t>ISO8</w:t>
            </w:r>
          </w:p>
        </w:tc>
        <w:tc>
          <w:tcPr>
            <w:tcW w:type="dxa" w:w="1469"/>
            <w:vAlign w:val="center"/>
          </w:tcPr>
          <w:p>
            <w:pPr>
              <w:spacing w:after="0" w:before="0" w:line="240" w:lineRule="auto"/>
            </w:pPr>
            <w:r/>
            <w:r>
              <w:rPr>
                <w:rFonts w:ascii="Aptos" w:hAnsi="Aptos"/>
                <w:b w:val="0"/>
                <w:color w:val="1B3348"/>
                <w:sz w:val="15"/>
              </w:rPr>
              <w:t>0.72943</w:t>
            </w:r>
          </w:p>
        </w:tc>
        <w:tc>
          <w:tcPr>
            <w:tcW w:type="dxa" w:w="1469"/>
            <w:vAlign w:val="center"/>
          </w:tcPr>
          <w:p>
            <w:pPr>
              <w:spacing w:after="0" w:before="0" w:line="240" w:lineRule="auto"/>
            </w:pPr>
            <w:r/>
            <w:r>
              <w:rPr>
                <w:rFonts w:ascii="Aptos" w:hAnsi="Aptos"/>
                <w:b w:val="0"/>
                <w:color w:val="1B3348"/>
                <w:sz w:val="15"/>
              </w:rPr>
              <w:t>2.256</w:t>
            </w:r>
          </w:p>
        </w:tc>
        <w:tc>
          <w:tcPr>
            <w:tcW w:type="dxa" w:w="1469"/>
            <w:vAlign w:val="center"/>
          </w:tcPr>
          <w:p>
            <w:pPr>
              <w:spacing w:after="0" w:before="0" w:line="240" w:lineRule="auto"/>
            </w:pPr>
            <w:r/>
            <w:r>
              <w:rPr>
                <w:rFonts w:ascii="Aptos" w:hAnsi="Aptos"/>
                <w:b w:val="0"/>
                <w:color w:val="1B3348"/>
                <w:sz w:val="15"/>
              </w:rPr>
              <w:t>4.538</w:t>
            </w:r>
          </w:p>
        </w:tc>
        <w:tc>
          <w:tcPr>
            <w:tcW w:type="dxa" w:w="1469"/>
            <w:vAlign w:val="center"/>
          </w:tcPr>
          <w:p>
            <w:pPr>
              <w:spacing w:after="0" w:before="0" w:line="240" w:lineRule="auto"/>
            </w:pPr>
            <w:r/>
            <w:r>
              <w:rPr>
                <w:rFonts w:ascii="Aptos" w:hAnsi="Aptos"/>
                <w:b w:val="0"/>
                <w:color w:val="1B3348"/>
                <w:sz w:val="15"/>
              </w:rPr>
              <w:t>-0.253</w:t>
            </w:r>
          </w:p>
        </w:tc>
        <w:tc>
          <w:tcPr>
            <w:tcW w:type="dxa" w:w="1469"/>
            <w:vAlign w:val="center"/>
          </w:tcPr>
          <w:p>
            <w:pPr>
              <w:spacing w:after="0" w:before="0" w:line="240" w:lineRule="auto"/>
            </w:pPr>
            <w:r/>
            <w:r>
              <w:rPr>
                <w:rFonts w:ascii="Aptos" w:hAnsi="Aptos"/>
                <w:b w:val="0"/>
                <w:color w:val="1B3348"/>
                <w:sz w:val="15"/>
              </w:rPr>
              <w:t>0.484</w:t>
            </w:r>
          </w:p>
        </w:tc>
      </w:tr>
      <w:tr>
        <w:trPr>
          <w:cantSplit/>
        </w:trPr>
        <w:tc>
          <w:tcPr>
            <w:tcW w:type="dxa" w:w="1469"/>
            <w:vAlign w:val="center"/>
            <w:shd w:fill="F5F8F9"/>
          </w:tcPr>
          <w:p>
            <w:pPr>
              <w:spacing w:after="0" w:before="0" w:line="240" w:lineRule="auto"/>
            </w:pPr>
            <w:r/>
            <w:r>
              <w:rPr>
                <w:rFonts w:ascii="Aptos" w:hAnsi="Aptos"/>
                <w:b w:val="0"/>
                <w:color w:val="1B3348"/>
                <w:sz w:val="15"/>
              </w:rPr>
              <w:t>42</w:t>
            </w:r>
          </w:p>
        </w:tc>
        <w:tc>
          <w:tcPr>
            <w:tcW w:type="dxa" w:w="1469"/>
            <w:vAlign w:val="center"/>
            <w:shd w:fill="F5F8F9"/>
          </w:tcPr>
          <w:p>
            <w:pPr>
              <w:spacing w:after="0" w:before="0" w:line="240" w:lineRule="auto"/>
            </w:pPr>
            <w:r/>
            <w:r>
              <w:rPr>
                <w:rFonts w:ascii="Aptos" w:hAnsi="Aptos"/>
                <w:b w:val="0"/>
                <w:color w:val="1B3348"/>
                <w:sz w:val="15"/>
              </w:rPr>
              <w:t>SP8</w:t>
            </w:r>
          </w:p>
        </w:tc>
        <w:tc>
          <w:tcPr>
            <w:tcW w:type="dxa" w:w="1469"/>
            <w:vAlign w:val="center"/>
            <w:shd w:fill="F5F8F9"/>
          </w:tcPr>
          <w:p>
            <w:pPr>
              <w:spacing w:after="0" w:before="0" w:line="240" w:lineRule="auto"/>
            </w:pPr>
            <w:r/>
            <w:r>
              <w:rPr>
                <w:rFonts w:ascii="Aptos" w:hAnsi="Aptos"/>
                <w:b w:val="0"/>
                <w:color w:val="1B3348"/>
                <w:sz w:val="15"/>
              </w:rPr>
              <w:t>0.69251</w:t>
            </w:r>
          </w:p>
        </w:tc>
        <w:tc>
          <w:tcPr>
            <w:tcW w:type="dxa" w:w="1469"/>
            <w:vAlign w:val="center"/>
            <w:shd w:fill="F5F8F9"/>
          </w:tcPr>
          <w:p>
            <w:pPr>
              <w:spacing w:after="0" w:before="0" w:line="240" w:lineRule="auto"/>
            </w:pPr>
            <w:r/>
            <w:r>
              <w:rPr>
                <w:rFonts w:ascii="Aptos" w:hAnsi="Aptos"/>
                <w:b w:val="0"/>
                <w:color w:val="1B3348"/>
                <w:sz w:val="15"/>
              </w:rPr>
              <w:t>2.534</w:t>
            </w:r>
          </w:p>
        </w:tc>
        <w:tc>
          <w:tcPr>
            <w:tcW w:type="dxa" w:w="1469"/>
            <w:vAlign w:val="center"/>
            <w:shd w:fill="F5F8F9"/>
          </w:tcPr>
          <w:p>
            <w:pPr>
              <w:spacing w:after="0" w:before="0" w:line="240" w:lineRule="auto"/>
            </w:pPr>
            <w:r/>
            <w:r>
              <w:rPr>
                <w:rFonts w:ascii="Aptos" w:hAnsi="Aptos"/>
                <w:b w:val="0"/>
                <w:color w:val="1B3348"/>
                <w:sz w:val="15"/>
              </w:rPr>
              <w:t>3.153</w:t>
            </w:r>
          </w:p>
        </w:tc>
        <w:tc>
          <w:tcPr>
            <w:tcW w:type="dxa" w:w="1469"/>
            <w:vAlign w:val="center"/>
            <w:shd w:fill="F5F8F9"/>
          </w:tcPr>
          <w:p>
            <w:pPr>
              <w:spacing w:after="0" w:before="0" w:line="240" w:lineRule="auto"/>
            </w:pPr>
            <w:r/>
            <w:r>
              <w:rPr>
                <w:rFonts w:ascii="Aptos" w:hAnsi="Aptos"/>
                <w:b w:val="0"/>
                <w:color w:val="1B3348"/>
                <w:sz w:val="15"/>
              </w:rPr>
              <w:t>0.073</w:t>
            </w:r>
          </w:p>
        </w:tc>
        <w:tc>
          <w:tcPr>
            <w:tcW w:type="dxa" w:w="1469"/>
            <w:vAlign w:val="center"/>
            <w:shd w:fill="F5F8F9"/>
          </w:tcPr>
          <w:p>
            <w:pPr>
              <w:spacing w:after="0" w:before="0" w:line="240" w:lineRule="auto"/>
            </w:pPr>
            <w:r/>
            <w:r>
              <w:rPr>
                <w:rFonts w:ascii="Aptos" w:hAnsi="Aptos"/>
                <w:b w:val="0"/>
                <w:color w:val="1B3348"/>
                <w:sz w:val="15"/>
              </w:rPr>
              <w:t>0.250</w:t>
            </w:r>
          </w:p>
        </w:tc>
      </w:tr>
      <w:tr>
        <w:trPr>
          <w:cantSplit/>
        </w:trPr>
        <w:tc>
          <w:tcPr>
            <w:tcW w:type="dxa" w:w="1469"/>
            <w:vAlign w:val="center"/>
          </w:tcPr>
          <w:p>
            <w:pPr>
              <w:spacing w:after="0" w:before="0" w:line="240" w:lineRule="auto"/>
            </w:pPr>
            <w:r/>
            <w:r>
              <w:rPr>
                <w:rFonts w:ascii="Aptos" w:hAnsi="Aptos"/>
                <w:b w:val="0"/>
                <w:color w:val="1B3348"/>
                <w:sz w:val="15"/>
              </w:rPr>
              <w:t>42</w:t>
            </w:r>
          </w:p>
        </w:tc>
        <w:tc>
          <w:tcPr>
            <w:tcW w:type="dxa" w:w="1469"/>
            <w:vAlign w:val="center"/>
          </w:tcPr>
          <w:p>
            <w:pPr>
              <w:spacing w:after="0" w:before="0" w:line="240" w:lineRule="auto"/>
            </w:pPr>
            <w:r/>
            <w:r>
              <w:rPr>
                <w:rFonts w:ascii="Aptos" w:hAnsi="Aptos"/>
                <w:b w:val="0"/>
                <w:color w:val="1B3348"/>
                <w:sz w:val="15"/>
              </w:rPr>
              <w:t>DIFF8</w:t>
            </w:r>
          </w:p>
        </w:tc>
        <w:tc>
          <w:tcPr>
            <w:tcW w:type="dxa" w:w="1469"/>
            <w:vAlign w:val="center"/>
          </w:tcPr>
          <w:p>
            <w:pPr>
              <w:spacing w:after="0" w:before="0" w:line="240" w:lineRule="auto"/>
            </w:pPr>
            <w:r/>
            <w:r>
              <w:rPr>
                <w:rFonts w:ascii="Aptos" w:hAnsi="Aptos"/>
                <w:b w:val="0"/>
                <w:color w:val="1B3348"/>
                <w:sz w:val="15"/>
              </w:rPr>
              <w:t>0.69007</w:t>
            </w:r>
          </w:p>
        </w:tc>
        <w:tc>
          <w:tcPr>
            <w:tcW w:type="dxa" w:w="1469"/>
            <w:vAlign w:val="center"/>
          </w:tcPr>
          <w:p>
            <w:pPr>
              <w:spacing w:after="0" w:before="0" w:line="240" w:lineRule="auto"/>
            </w:pPr>
            <w:r/>
            <w:r>
              <w:rPr>
                <w:rFonts w:ascii="Aptos" w:hAnsi="Aptos"/>
                <w:b w:val="0"/>
                <w:color w:val="1B3348"/>
                <w:sz w:val="15"/>
              </w:rPr>
              <w:t>2.407</w:t>
            </w:r>
          </w:p>
        </w:tc>
        <w:tc>
          <w:tcPr>
            <w:tcW w:type="dxa" w:w="1469"/>
            <w:vAlign w:val="center"/>
          </w:tcPr>
          <w:p>
            <w:pPr>
              <w:spacing w:after="0" w:before="0" w:line="240" w:lineRule="auto"/>
            </w:pPr>
            <w:r/>
            <w:r>
              <w:rPr>
                <w:rFonts w:ascii="Aptos" w:hAnsi="Aptos"/>
                <w:b w:val="0"/>
                <w:color w:val="1B3348"/>
                <w:sz w:val="15"/>
              </w:rPr>
              <w:t>4.110</w:t>
            </w:r>
          </w:p>
        </w:tc>
        <w:tc>
          <w:tcPr>
            <w:tcW w:type="dxa" w:w="1469"/>
            <w:vAlign w:val="center"/>
          </w:tcPr>
          <w:p>
            <w:pPr>
              <w:spacing w:after="0" w:before="0" w:line="240" w:lineRule="auto"/>
            </w:pPr>
            <w:r/>
            <w:r>
              <w:rPr>
                <w:rFonts w:ascii="Aptos" w:hAnsi="Aptos"/>
                <w:b w:val="0"/>
                <w:color w:val="1B3348"/>
                <w:sz w:val="15"/>
              </w:rPr>
              <w:t>-0.051</w:t>
            </w:r>
          </w:p>
        </w:tc>
        <w:tc>
          <w:tcPr>
            <w:tcW w:type="dxa" w:w="1469"/>
            <w:vAlign w:val="center"/>
          </w:tcPr>
          <w:p>
            <w:pPr>
              <w:spacing w:after="0" w:before="0" w:line="240" w:lineRule="auto"/>
            </w:pPr>
            <w:r/>
            <w:r>
              <w:rPr>
                <w:rFonts w:ascii="Aptos" w:hAnsi="Aptos"/>
                <w:b w:val="0"/>
                <w:color w:val="1B3348"/>
                <w:sz w:val="15"/>
              </w:rPr>
              <w:t>0.382</w:t>
            </w:r>
          </w:p>
        </w:tc>
      </w:tr>
      <w:tr>
        <w:trPr>
          <w:cantSplit/>
        </w:trPr>
        <w:tc>
          <w:tcPr>
            <w:tcW w:type="dxa" w:w="1469"/>
            <w:vAlign w:val="center"/>
            <w:shd w:fill="F5F8F9"/>
          </w:tcPr>
          <w:p>
            <w:pPr>
              <w:spacing w:after="0" w:before="0" w:line="240" w:lineRule="auto"/>
            </w:pPr>
            <w:r/>
            <w:r>
              <w:rPr>
                <w:rFonts w:ascii="Aptos" w:hAnsi="Aptos"/>
                <w:b w:val="0"/>
                <w:color w:val="1B3348"/>
                <w:sz w:val="15"/>
              </w:rPr>
              <w:t>42</w:t>
            </w:r>
          </w:p>
        </w:tc>
        <w:tc>
          <w:tcPr>
            <w:tcW w:type="dxa" w:w="1469"/>
            <w:vAlign w:val="center"/>
            <w:shd w:fill="F5F8F9"/>
          </w:tcPr>
          <w:p>
            <w:pPr>
              <w:spacing w:after="0" w:before="0" w:line="240" w:lineRule="auto"/>
            </w:pPr>
            <w:r/>
            <w:r>
              <w:rPr>
                <w:rFonts w:ascii="Aptos" w:hAnsi="Aptos"/>
                <w:b w:val="0"/>
                <w:color w:val="1B3348"/>
                <w:sz w:val="15"/>
              </w:rPr>
              <w:t>POOL</w:t>
            </w:r>
          </w:p>
        </w:tc>
        <w:tc>
          <w:tcPr>
            <w:tcW w:type="dxa" w:w="1469"/>
            <w:vAlign w:val="center"/>
            <w:shd w:fill="F5F8F9"/>
          </w:tcPr>
          <w:p>
            <w:pPr>
              <w:spacing w:after="0" w:before="0" w:line="240" w:lineRule="auto"/>
            </w:pPr>
            <w:r/>
            <w:r>
              <w:rPr>
                <w:rFonts w:ascii="Aptos" w:hAnsi="Aptos"/>
                <w:b w:val="0"/>
                <w:color w:val="1B3348"/>
                <w:sz w:val="15"/>
              </w:rPr>
              <w:t>0.71443</w:t>
            </w:r>
          </w:p>
        </w:tc>
        <w:tc>
          <w:tcPr>
            <w:tcW w:type="dxa" w:w="1469"/>
            <w:vAlign w:val="center"/>
            <w:shd w:fill="F5F8F9"/>
          </w:tcPr>
          <w:p>
            <w:pPr>
              <w:spacing w:after="0" w:before="0" w:line="240" w:lineRule="auto"/>
            </w:pPr>
            <w:r/>
            <w:r>
              <w:rPr>
                <w:rFonts w:ascii="Aptos" w:hAnsi="Aptos"/>
                <w:b w:val="0"/>
                <w:color w:val="1B3348"/>
                <w:sz w:val="15"/>
              </w:rPr>
              <w:t>2.490</w:t>
            </w:r>
          </w:p>
        </w:tc>
        <w:tc>
          <w:tcPr>
            <w:tcW w:type="dxa" w:w="1469"/>
            <w:vAlign w:val="center"/>
            <w:shd w:fill="F5F8F9"/>
          </w:tcPr>
          <w:p>
            <w:pPr>
              <w:spacing w:after="0" w:before="0" w:line="240" w:lineRule="auto"/>
            </w:pPr>
            <w:r/>
            <w:r>
              <w:rPr>
                <w:rFonts w:ascii="Aptos" w:hAnsi="Aptos"/>
                <w:b w:val="0"/>
                <w:color w:val="1B3348"/>
                <w:sz w:val="15"/>
              </w:rPr>
              <w:t>4.051</w:t>
            </w:r>
          </w:p>
        </w:tc>
        <w:tc>
          <w:tcPr>
            <w:tcW w:type="dxa" w:w="1469"/>
            <w:vAlign w:val="center"/>
            <w:shd w:fill="F5F8F9"/>
          </w:tcPr>
          <w:p>
            <w:pPr>
              <w:spacing w:after="0" w:before="0" w:line="240" w:lineRule="auto"/>
            </w:pPr>
            <w:r/>
            <w:r>
              <w:rPr>
                <w:rFonts w:ascii="Aptos" w:hAnsi="Aptos"/>
                <w:b w:val="0"/>
                <w:color w:val="1B3348"/>
                <w:sz w:val="15"/>
              </w:rPr>
              <w:t>0.045</w:t>
            </w:r>
          </w:p>
        </w:tc>
        <w:tc>
          <w:tcPr>
            <w:tcW w:type="dxa" w:w="1469"/>
            <w:vAlign w:val="center"/>
            <w:shd w:fill="F5F8F9"/>
          </w:tcPr>
          <w:p>
            <w:pPr>
              <w:spacing w:after="0" w:before="0" w:line="240" w:lineRule="auto"/>
            </w:pPr>
            <w:r/>
            <w:r>
              <w:rPr>
                <w:rFonts w:ascii="Aptos" w:hAnsi="Aptos"/>
                <w:b w:val="0"/>
                <w:color w:val="1B3348"/>
                <w:sz w:val="15"/>
              </w:rPr>
              <w:t>0.373</w:t>
            </w:r>
          </w:p>
        </w:tc>
      </w:tr>
      <w:tr>
        <w:trPr>
          <w:cantSplit/>
        </w:trPr>
        <w:tc>
          <w:tcPr>
            <w:tcW w:type="dxa" w:w="1469"/>
            <w:vAlign w:val="center"/>
          </w:tcPr>
          <w:p>
            <w:pPr>
              <w:spacing w:after="0" w:before="0" w:line="240" w:lineRule="auto"/>
            </w:pPr>
            <w:r/>
            <w:r>
              <w:rPr>
                <w:rFonts w:ascii="Aptos" w:hAnsi="Aptos"/>
                <w:b w:val="0"/>
                <w:color w:val="1B3348"/>
                <w:sz w:val="15"/>
              </w:rPr>
              <w:t>43</w:t>
            </w:r>
          </w:p>
        </w:tc>
        <w:tc>
          <w:tcPr>
            <w:tcW w:type="dxa" w:w="1469"/>
            <w:vAlign w:val="center"/>
          </w:tcPr>
          <w:p>
            <w:pPr>
              <w:spacing w:after="0" w:before="0" w:line="240" w:lineRule="auto"/>
            </w:pPr>
            <w:r/>
            <w:r>
              <w:rPr>
                <w:rFonts w:ascii="Aptos" w:hAnsi="Aptos"/>
                <w:b w:val="0"/>
                <w:color w:val="1B3348"/>
                <w:sz w:val="15"/>
              </w:rPr>
              <w:t>CLEAN</w:t>
            </w:r>
          </w:p>
        </w:tc>
        <w:tc>
          <w:tcPr>
            <w:tcW w:type="dxa" w:w="1469"/>
            <w:vAlign w:val="center"/>
          </w:tcPr>
          <w:p>
            <w:pPr>
              <w:spacing w:after="0" w:before="0" w:line="240" w:lineRule="auto"/>
            </w:pPr>
            <w:r/>
            <w:r>
              <w:rPr>
                <w:rFonts w:ascii="Aptos" w:hAnsi="Aptos"/>
                <w:b w:val="0"/>
                <w:color w:val="1B3348"/>
                <w:sz w:val="15"/>
              </w:rPr>
              <w:t>0.51742</w:t>
            </w:r>
          </w:p>
        </w:tc>
        <w:tc>
          <w:tcPr>
            <w:tcW w:type="dxa" w:w="1469"/>
            <w:vAlign w:val="center"/>
          </w:tcPr>
          <w:p>
            <w:pPr>
              <w:spacing w:after="0" w:before="0" w:line="240" w:lineRule="auto"/>
            </w:pPr>
            <w:r/>
            <w:r>
              <w:rPr>
                <w:rFonts w:ascii="Aptos" w:hAnsi="Aptos"/>
                <w:b w:val="0"/>
                <w:color w:val="1B3348"/>
                <w:sz w:val="15"/>
              </w:rPr>
              <w:t>0.691</w:t>
            </w:r>
          </w:p>
        </w:tc>
        <w:tc>
          <w:tcPr>
            <w:tcW w:type="dxa" w:w="1469"/>
            <w:vAlign w:val="center"/>
          </w:tcPr>
          <w:p>
            <w:pPr>
              <w:spacing w:after="0" w:before="0" w:line="240" w:lineRule="auto"/>
            </w:pPr>
            <w:r/>
            <w:r>
              <w:rPr>
                <w:rFonts w:ascii="Aptos" w:hAnsi="Aptos"/>
                <w:b w:val="0"/>
                <w:color w:val="1B3348"/>
                <w:sz w:val="15"/>
              </w:rPr>
              <w:t>1.130</w:t>
            </w:r>
          </w:p>
        </w:tc>
        <w:tc>
          <w:tcPr>
            <w:tcW w:type="dxa" w:w="1469"/>
            <w:vAlign w:val="center"/>
          </w:tcPr>
          <w:p>
            <w:pPr>
              <w:spacing w:after="0" w:before="0" w:line="240" w:lineRule="auto"/>
            </w:pPr>
            <w:r/>
            <w:r>
              <w:rPr>
                <w:rFonts w:ascii="Aptos" w:hAnsi="Aptos"/>
                <w:b w:val="0"/>
                <w:color w:val="1B3348"/>
                <w:sz w:val="15"/>
              </w:rPr>
              <w:t>-2.027</w:t>
            </w:r>
          </w:p>
        </w:tc>
        <w:tc>
          <w:tcPr>
            <w:tcW w:type="dxa" w:w="1469"/>
            <w:vAlign w:val="center"/>
          </w:tcPr>
          <w:p>
            <w:pPr>
              <w:spacing w:after="0" w:before="0" w:line="240" w:lineRule="auto"/>
            </w:pPr>
            <w:r/>
            <w:r>
              <w:rPr>
                <w:rFonts w:ascii="Aptos" w:hAnsi="Aptos"/>
                <w:b w:val="0"/>
                <w:color w:val="1B3348"/>
                <w:sz w:val="15"/>
              </w:rPr>
              <w:t>-0.702</w:t>
            </w:r>
          </w:p>
        </w:tc>
      </w:tr>
      <w:tr>
        <w:trPr>
          <w:cantSplit/>
        </w:trPr>
        <w:tc>
          <w:tcPr>
            <w:tcW w:type="dxa" w:w="1469"/>
            <w:vAlign w:val="center"/>
            <w:shd w:fill="F5F8F9"/>
          </w:tcPr>
          <w:p>
            <w:pPr>
              <w:spacing w:after="0" w:before="0" w:line="240" w:lineRule="auto"/>
            </w:pPr>
            <w:r/>
            <w:r>
              <w:rPr>
                <w:rFonts w:ascii="Aptos" w:hAnsi="Aptos"/>
                <w:b w:val="0"/>
                <w:color w:val="1B3348"/>
                <w:sz w:val="15"/>
              </w:rPr>
              <w:t>43</w:t>
            </w:r>
          </w:p>
        </w:tc>
        <w:tc>
          <w:tcPr>
            <w:tcW w:type="dxa" w:w="1469"/>
            <w:vAlign w:val="center"/>
            <w:shd w:fill="F5F8F9"/>
          </w:tcPr>
          <w:p>
            <w:pPr>
              <w:spacing w:after="0" w:before="0" w:line="240" w:lineRule="auto"/>
            </w:pPr>
            <w:r/>
            <w:r>
              <w:rPr>
                <w:rFonts w:ascii="Aptos" w:hAnsi="Aptos"/>
                <w:b w:val="0"/>
                <w:color w:val="1B3348"/>
                <w:sz w:val="15"/>
              </w:rPr>
              <w:t>PGD6</w:t>
            </w:r>
          </w:p>
        </w:tc>
        <w:tc>
          <w:tcPr>
            <w:tcW w:type="dxa" w:w="1469"/>
            <w:vAlign w:val="center"/>
            <w:shd w:fill="F5F8F9"/>
          </w:tcPr>
          <w:p>
            <w:pPr>
              <w:spacing w:after="0" w:before="0" w:line="240" w:lineRule="auto"/>
            </w:pPr>
            <w:r/>
            <w:r>
              <w:rPr>
                <w:rFonts w:ascii="Aptos" w:hAnsi="Aptos"/>
                <w:b w:val="0"/>
                <w:color w:val="1B3348"/>
                <w:sz w:val="15"/>
              </w:rPr>
              <w:t>0.72156</w:t>
            </w:r>
          </w:p>
        </w:tc>
        <w:tc>
          <w:tcPr>
            <w:tcW w:type="dxa" w:w="1469"/>
            <w:vAlign w:val="center"/>
            <w:shd w:fill="F5F8F9"/>
          </w:tcPr>
          <w:p>
            <w:pPr>
              <w:spacing w:after="0" w:before="0" w:line="240" w:lineRule="auto"/>
            </w:pPr>
            <w:r/>
            <w:r>
              <w:rPr>
                <w:rFonts w:ascii="Aptos" w:hAnsi="Aptos"/>
                <w:b w:val="0"/>
                <w:color w:val="1B3348"/>
                <w:sz w:val="15"/>
              </w:rPr>
              <w:t>2.293</w:t>
            </w:r>
          </w:p>
        </w:tc>
        <w:tc>
          <w:tcPr>
            <w:tcW w:type="dxa" w:w="1469"/>
            <w:vAlign w:val="center"/>
            <w:shd w:fill="F5F8F9"/>
          </w:tcPr>
          <w:p>
            <w:pPr>
              <w:spacing w:after="0" w:before="0" w:line="240" w:lineRule="auto"/>
            </w:pPr>
            <w:r/>
            <w:r>
              <w:rPr>
                <w:rFonts w:ascii="Aptos" w:hAnsi="Aptos"/>
                <w:b w:val="0"/>
                <w:color w:val="1B3348"/>
                <w:sz w:val="15"/>
              </w:rPr>
              <w:t>4.583</w:t>
            </w:r>
          </w:p>
        </w:tc>
        <w:tc>
          <w:tcPr>
            <w:tcW w:type="dxa" w:w="1469"/>
            <w:vAlign w:val="center"/>
            <w:shd w:fill="F5F8F9"/>
          </w:tcPr>
          <w:p>
            <w:pPr>
              <w:spacing w:after="0" w:before="0" w:line="240" w:lineRule="auto"/>
            </w:pPr>
            <w:r/>
            <w:r>
              <w:rPr>
                <w:rFonts w:ascii="Aptos" w:hAnsi="Aptos"/>
                <w:b w:val="0"/>
                <w:color w:val="1B3348"/>
                <w:sz w:val="15"/>
              </w:rPr>
              <w:t>-0.265</w:t>
            </w:r>
          </w:p>
        </w:tc>
        <w:tc>
          <w:tcPr>
            <w:tcW w:type="dxa" w:w="1469"/>
            <w:vAlign w:val="center"/>
            <w:shd w:fill="F5F8F9"/>
          </w:tcPr>
          <w:p>
            <w:pPr>
              <w:spacing w:after="0" w:before="0" w:line="240" w:lineRule="auto"/>
            </w:pPr>
            <w:r/>
            <w:r>
              <w:rPr>
                <w:rFonts w:ascii="Aptos" w:hAnsi="Aptos"/>
                <w:b w:val="0"/>
                <w:color w:val="1B3348"/>
                <w:sz w:val="15"/>
              </w:rPr>
              <w:t>0.497</w:t>
            </w:r>
          </w:p>
        </w:tc>
      </w:tr>
      <w:tr>
        <w:trPr>
          <w:cantSplit/>
        </w:trPr>
        <w:tc>
          <w:tcPr>
            <w:tcW w:type="dxa" w:w="1469"/>
            <w:vAlign w:val="center"/>
          </w:tcPr>
          <w:p>
            <w:pPr>
              <w:spacing w:after="0" w:before="0" w:line="240" w:lineRule="auto"/>
            </w:pPr>
            <w:r/>
            <w:r>
              <w:rPr>
                <w:rFonts w:ascii="Aptos" w:hAnsi="Aptos"/>
                <w:b w:val="0"/>
                <w:color w:val="1B3348"/>
                <w:sz w:val="15"/>
              </w:rPr>
              <w:t>43</w:t>
            </w:r>
          </w:p>
        </w:tc>
        <w:tc>
          <w:tcPr>
            <w:tcW w:type="dxa" w:w="1469"/>
            <w:vAlign w:val="center"/>
          </w:tcPr>
          <w:p>
            <w:pPr>
              <w:spacing w:after="0" w:before="0" w:line="240" w:lineRule="auto"/>
            </w:pPr>
            <w:r/>
            <w:r>
              <w:rPr>
                <w:rFonts w:ascii="Aptos" w:hAnsi="Aptos"/>
                <w:b w:val="0"/>
                <w:color w:val="1B3348"/>
                <w:sz w:val="15"/>
              </w:rPr>
              <w:t>ISO8</w:t>
            </w:r>
          </w:p>
        </w:tc>
        <w:tc>
          <w:tcPr>
            <w:tcW w:type="dxa" w:w="1469"/>
            <w:vAlign w:val="center"/>
          </w:tcPr>
          <w:p>
            <w:pPr>
              <w:spacing w:after="0" w:before="0" w:line="240" w:lineRule="auto"/>
            </w:pPr>
            <w:r/>
            <w:r>
              <w:rPr>
                <w:rFonts w:ascii="Aptos" w:hAnsi="Aptos"/>
                <w:b w:val="0"/>
                <w:color w:val="1B3348"/>
                <w:sz w:val="15"/>
              </w:rPr>
              <w:t>0.71100</w:t>
            </w:r>
          </w:p>
        </w:tc>
        <w:tc>
          <w:tcPr>
            <w:tcW w:type="dxa" w:w="1469"/>
            <w:vAlign w:val="center"/>
          </w:tcPr>
          <w:p>
            <w:pPr>
              <w:spacing w:after="0" w:before="0" w:line="240" w:lineRule="auto"/>
            </w:pPr>
            <w:r/>
            <w:r>
              <w:rPr>
                <w:rFonts w:ascii="Aptos" w:hAnsi="Aptos"/>
                <w:b w:val="0"/>
                <w:color w:val="1B3348"/>
                <w:sz w:val="15"/>
              </w:rPr>
              <w:t>2.232</w:t>
            </w:r>
          </w:p>
        </w:tc>
        <w:tc>
          <w:tcPr>
            <w:tcW w:type="dxa" w:w="1469"/>
            <w:vAlign w:val="center"/>
          </w:tcPr>
          <w:p>
            <w:pPr>
              <w:spacing w:after="0" w:before="0" w:line="240" w:lineRule="auto"/>
            </w:pPr>
            <w:r/>
            <w:r>
              <w:rPr>
                <w:rFonts w:ascii="Aptos" w:hAnsi="Aptos"/>
                <w:b w:val="0"/>
                <w:color w:val="1B3348"/>
                <w:sz w:val="15"/>
              </w:rPr>
              <w:t>4.477</w:t>
            </w:r>
          </w:p>
        </w:tc>
        <w:tc>
          <w:tcPr>
            <w:tcW w:type="dxa" w:w="1469"/>
            <w:vAlign w:val="center"/>
          </w:tcPr>
          <w:p>
            <w:pPr>
              <w:spacing w:after="0" w:before="0" w:line="240" w:lineRule="auto"/>
            </w:pPr>
            <w:r/>
            <w:r>
              <w:rPr>
                <w:rFonts w:ascii="Aptos" w:hAnsi="Aptos"/>
                <w:b w:val="0"/>
                <w:color w:val="1B3348"/>
                <w:sz w:val="15"/>
              </w:rPr>
              <w:t>-0.268</w:t>
            </w:r>
          </w:p>
        </w:tc>
        <w:tc>
          <w:tcPr>
            <w:tcW w:type="dxa" w:w="1469"/>
            <w:vAlign w:val="center"/>
          </w:tcPr>
          <w:p>
            <w:pPr>
              <w:spacing w:after="0" w:before="0" w:line="240" w:lineRule="auto"/>
            </w:pPr>
            <w:r/>
            <w:r>
              <w:rPr>
                <w:rFonts w:ascii="Aptos" w:hAnsi="Aptos"/>
                <w:b w:val="0"/>
                <w:color w:val="1B3348"/>
                <w:sz w:val="15"/>
              </w:rPr>
              <w:t>0.462</w:t>
            </w:r>
          </w:p>
        </w:tc>
      </w:tr>
      <w:tr>
        <w:trPr>
          <w:cantSplit/>
        </w:trPr>
        <w:tc>
          <w:tcPr>
            <w:tcW w:type="dxa" w:w="1469"/>
            <w:vAlign w:val="center"/>
            <w:shd w:fill="F5F8F9"/>
          </w:tcPr>
          <w:p>
            <w:pPr>
              <w:spacing w:after="0" w:before="0" w:line="240" w:lineRule="auto"/>
            </w:pPr>
            <w:r/>
            <w:r>
              <w:rPr>
                <w:rFonts w:ascii="Aptos" w:hAnsi="Aptos"/>
                <w:b w:val="0"/>
                <w:color w:val="1B3348"/>
                <w:sz w:val="15"/>
              </w:rPr>
              <w:t>43</w:t>
            </w:r>
          </w:p>
        </w:tc>
        <w:tc>
          <w:tcPr>
            <w:tcW w:type="dxa" w:w="1469"/>
            <w:vAlign w:val="center"/>
            <w:shd w:fill="F5F8F9"/>
          </w:tcPr>
          <w:p>
            <w:pPr>
              <w:spacing w:after="0" w:before="0" w:line="240" w:lineRule="auto"/>
            </w:pPr>
            <w:r/>
            <w:r>
              <w:rPr>
                <w:rFonts w:ascii="Aptos" w:hAnsi="Aptos"/>
                <w:b w:val="0"/>
                <w:color w:val="1B3348"/>
                <w:sz w:val="15"/>
              </w:rPr>
              <w:t>SP8</w:t>
            </w:r>
          </w:p>
        </w:tc>
        <w:tc>
          <w:tcPr>
            <w:tcW w:type="dxa" w:w="1469"/>
            <w:vAlign w:val="center"/>
            <w:shd w:fill="F5F8F9"/>
          </w:tcPr>
          <w:p>
            <w:pPr>
              <w:spacing w:after="0" w:before="0" w:line="240" w:lineRule="auto"/>
            </w:pPr>
            <w:r/>
            <w:r>
              <w:rPr>
                <w:rFonts w:ascii="Aptos" w:hAnsi="Aptos"/>
                <w:b w:val="0"/>
                <w:color w:val="1B3348"/>
                <w:sz w:val="15"/>
              </w:rPr>
              <w:t>0.70962</w:t>
            </w:r>
          </w:p>
        </w:tc>
        <w:tc>
          <w:tcPr>
            <w:tcW w:type="dxa" w:w="1469"/>
            <w:vAlign w:val="center"/>
            <w:shd w:fill="F5F8F9"/>
          </w:tcPr>
          <w:p>
            <w:pPr>
              <w:spacing w:after="0" w:before="0" w:line="240" w:lineRule="auto"/>
            </w:pPr>
            <w:r/>
            <w:r>
              <w:rPr>
                <w:rFonts w:ascii="Aptos" w:hAnsi="Aptos"/>
                <w:b w:val="0"/>
                <w:color w:val="1B3348"/>
                <w:sz w:val="15"/>
              </w:rPr>
              <w:t>2.608</w:t>
            </w:r>
          </w:p>
        </w:tc>
        <w:tc>
          <w:tcPr>
            <w:tcW w:type="dxa" w:w="1469"/>
            <w:vAlign w:val="center"/>
            <w:shd w:fill="F5F8F9"/>
          </w:tcPr>
          <w:p>
            <w:pPr>
              <w:spacing w:after="0" w:before="0" w:line="240" w:lineRule="auto"/>
            </w:pPr>
            <w:r/>
            <w:r>
              <w:rPr>
                <w:rFonts w:ascii="Aptos" w:hAnsi="Aptos"/>
                <w:b w:val="0"/>
                <w:color w:val="1B3348"/>
                <w:sz w:val="15"/>
              </w:rPr>
              <w:t>3.274</w:t>
            </w:r>
          </w:p>
        </w:tc>
        <w:tc>
          <w:tcPr>
            <w:tcW w:type="dxa" w:w="1469"/>
            <w:vAlign w:val="center"/>
            <w:shd w:fill="F5F8F9"/>
          </w:tcPr>
          <w:p>
            <w:pPr>
              <w:spacing w:after="0" w:before="0" w:line="240" w:lineRule="auto"/>
            </w:pPr>
            <w:r/>
            <w:r>
              <w:rPr>
                <w:rFonts w:ascii="Aptos" w:hAnsi="Aptos"/>
                <w:b w:val="0"/>
                <w:color w:val="1B3348"/>
                <w:sz w:val="15"/>
              </w:rPr>
              <w:t>0.101</w:t>
            </w:r>
          </w:p>
        </w:tc>
        <w:tc>
          <w:tcPr>
            <w:tcW w:type="dxa" w:w="1469"/>
            <w:vAlign w:val="center"/>
            <w:shd w:fill="F5F8F9"/>
          </w:tcPr>
          <w:p>
            <w:pPr>
              <w:spacing w:after="0" w:before="0" w:line="240" w:lineRule="auto"/>
            </w:pPr>
            <w:r/>
            <w:r>
              <w:rPr>
                <w:rFonts w:ascii="Aptos" w:hAnsi="Aptos"/>
                <w:b w:val="0"/>
                <w:color w:val="1B3348"/>
                <w:sz w:val="15"/>
              </w:rPr>
              <w:t>0.274</w:t>
            </w:r>
          </w:p>
        </w:tc>
      </w:tr>
      <w:tr>
        <w:trPr>
          <w:cantSplit/>
        </w:trPr>
        <w:tc>
          <w:tcPr>
            <w:tcW w:type="dxa" w:w="1469"/>
            <w:vAlign w:val="center"/>
          </w:tcPr>
          <w:p>
            <w:pPr>
              <w:spacing w:after="0" w:before="0" w:line="240" w:lineRule="auto"/>
            </w:pPr>
            <w:r/>
            <w:r>
              <w:rPr>
                <w:rFonts w:ascii="Aptos" w:hAnsi="Aptos"/>
                <w:b w:val="0"/>
                <w:color w:val="1B3348"/>
                <w:sz w:val="15"/>
              </w:rPr>
              <w:t>43</w:t>
            </w:r>
          </w:p>
        </w:tc>
        <w:tc>
          <w:tcPr>
            <w:tcW w:type="dxa" w:w="1469"/>
            <w:vAlign w:val="center"/>
          </w:tcPr>
          <w:p>
            <w:pPr>
              <w:spacing w:after="0" w:before="0" w:line="240" w:lineRule="auto"/>
            </w:pPr>
            <w:r/>
            <w:r>
              <w:rPr>
                <w:rFonts w:ascii="Aptos" w:hAnsi="Aptos"/>
                <w:b w:val="0"/>
                <w:color w:val="1B3348"/>
                <w:sz w:val="15"/>
              </w:rPr>
              <w:t>DIFF8</w:t>
            </w:r>
          </w:p>
        </w:tc>
        <w:tc>
          <w:tcPr>
            <w:tcW w:type="dxa" w:w="1469"/>
            <w:vAlign w:val="center"/>
          </w:tcPr>
          <w:p>
            <w:pPr>
              <w:spacing w:after="0" w:before="0" w:line="240" w:lineRule="auto"/>
            </w:pPr>
            <w:r/>
            <w:r>
              <w:rPr>
                <w:rFonts w:ascii="Aptos" w:hAnsi="Aptos"/>
                <w:b w:val="0"/>
                <w:color w:val="1B3348"/>
                <w:sz w:val="15"/>
              </w:rPr>
              <w:t>0.68735</w:t>
            </w:r>
          </w:p>
        </w:tc>
        <w:tc>
          <w:tcPr>
            <w:tcW w:type="dxa" w:w="1469"/>
            <w:vAlign w:val="center"/>
          </w:tcPr>
          <w:p>
            <w:pPr>
              <w:spacing w:after="0" w:before="0" w:line="240" w:lineRule="auto"/>
            </w:pPr>
            <w:r/>
            <w:r>
              <w:rPr>
                <w:rFonts w:ascii="Aptos" w:hAnsi="Aptos"/>
                <w:b w:val="0"/>
                <w:color w:val="1B3348"/>
                <w:sz w:val="15"/>
              </w:rPr>
              <w:t>2.310</w:t>
            </w:r>
          </w:p>
        </w:tc>
        <w:tc>
          <w:tcPr>
            <w:tcW w:type="dxa" w:w="1469"/>
            <w:vAlign w:val="center"/>
          </w:tcPr>
          <w:p>
            <w:pPr>
              <w:spacing w:after="0" w:before="0" w:line="240" w:lineRule="auto"/>
            </w:pPr>
            <w:r/>
            <w:r>
              <w:rPr>
                <w:rFonts w:ascii="Aptos" w:hAnsi="Aptos"/>
                <w:b w:val="0"/>
                <w:color w:val="1B3348"/>
                <w:sz w:val="15"/>
              </w:rPr>
              <w:t>3.989</w:t>
            </w:r>
          </w:p>
        </w:tc>
        <w:tc>
          <w:tcPr>
            <w:tcW w:type="dxa" w:w="1469"/>
            <w:vAlign w:val="center"/>
          </w:tcPr>
          <w:p>
            <w:pPr>
              <w:spacing w:after="0" w:before="0" w:line="240" w:lineRule="auto"/>
            </w:pPr>
            <w:r/>
            <w:r>
              <w:rPr>
                <w:rFonts w:ascii="Aptos" w:hAnsi="Aptos"/>
                <w:b w:val="0"/>
                <w:color w:val="1B3348"/>
                <w:sz w:val="15"/>
              </w:rPr>
              <w:t>-0.107</w:t>
            </w:r>
          </w:p>
        </w:tc>
        <w:tc>
          <w:tcPr>
            <w:tcW w:type="dxa" w:w="1469"/>
            <w:vAlign w:val="center"/>
          </w:tcPr>
          <w:p>
            <w:pPr>
              <w:spacing w:after="0" w:before="0" w:line="240" w:lineRule="auto"/>
            </w:pPr>
            <w:r/>
            <w:r>
              <w:rPr>
                <w:rFonts w:ascii="Aptos" w:hAnsi="Aptos"/>
                <w:b w:val="0"/>
                <w:color w:val="1B3348"/>
                <w:sz w:val="15"/>
              </w:rPr>
              <w:t>0.343</w:t>
            </w:r>
          </w:p>
        </w:tc>
      </w:tr>
      <w:tr>
        <w:trPr>
          <w:cantSplit/>
        </w:trPr>
        <w:tc>
          <w:tcPr>
            <w:tcW w:type="dxa" w:w="1469"/>
            <w:vAlign w:val="center"/>
            <w:shd w:fill="F5F8F9"/>
          </w:tcPr>
          <w:p>
            <w:pPr>
              <w:spacing w:after="0" w:before="0" w:line="240" w:lineRule="auto"/>
            </w:pPr>
            <w:r/>
            <w:r>
              <w:rPr>
                <w:rFonts w:ascii="Aptos" w:hAnsi="Aptos"/>
                <w:b w:val="0"/>
                <w:color w:val="1B3348"/>
                <w:sz w:val="15"/>
              </w:rPr>
              <w:t>43</w:t>
            </w:r>
          </w:p>
        </w:tc>
        <w:tc>
          <w:tcPr>
            <w:tcW w:type="dxa" w:w="1469"/>
            <w:vAlign w:val="center"/>
            <w:shd w:fill="F5F8F9"/>
          </w:tcPr>
          <w:p>
            <w:pPr>
              <w:spacing w:after="0" w:before="0" w:line="240" w:lineRule="auto"/>
            </w:pPr>
            <w:r/>
            <w:r>
              <w:rPr>
                <w:rFonts w:ascii="Aptos" w:hAnsi="Aptos"/>
                <w:b w:val="0"/>
                <w:color w:val="1B3348"/>
                <w:sz w:val="15"/>
              </w:rPr>
              <w:t>POOL</w:t>
            </w:r>
          </w:p>
        </w:tc>
        <w:tc>
          <w:tcPr>
            <w:tcW w:type="dxa" w:w="1469"/>
            <w:vAlign w:val="center"/>
            <w:shd w:fill="F5F8F9"/>
          </w:tcPr>
          <w:p>
            <w:pPr>
              <w:spacing w:after="0" w:before="0" w:line="240" w:lineRule="auto"/>
            </w:pPr>
            <w:r/>
            <w:r>
              <w:rPr>
                <w:rFonts w:ascii="Aptos" w:hAnsi="Aptos"/>
                <w:b w:val="0"/>
                <w:color w:val="1B3348"/>
                <w:sz w:val="15"/>
              </w:rPr>
              <w:t>0.73426</w:t>
            </w:r>
          </w:p>
        </w:tc>
        <w:tc>
          <w:tcPr>
            <w:tcW w:type="dxa" w:w="1469"/>
            <w:vAlign w:val="center"/>
            <w:shd w:fill="F5F8F9"/>
          </w:tcPr>
          <w:p>
            <w:pPr>
              <w:spacing w:after="0" w:before="0" w:line="240" w:lineRule="auto"/>
            </w:pPr>
            <w:r/>
            <w:r>
              <w:rPr>
                <w:rFonts w:ascii="Aptos" w:hAnsi="Aptos"/>
                <w:b w:val="0"/>
                <w:color w:val="1B3348"/>
                <w:sz w:val="15"/>
              </w:rPr>
              <w:t>2.562</w:t>
            </w:r>
          </w:p>
        </w:tc>
        <w:tc>
          <w:tcPr>
            <w:tcW w:type="dxa" w:w="1469"/>
            <w:vAlign w:val="center"/>
            <w:shd w:fill="F5F8F9"/>
          </w:tcPr>
          <w:p>
            <w:pPr>
              <w:spacing w:after="0" w:before="0" w:line="240" w:lineRule="auto"/>
            </w:pPr>
            <w:r/>
            <w:r>
              <w:rPr>
                <w:rFonts w:ascii="Aptos" w:hAnsi="Aptos"/>
                <w:b w:val="0"/>
                <w:color w:val="1B3348"/>
                <w:sz w:val="15"/>
              </w:rPr>
              <w:t>4.178</w:t>
            </w:r>
          </w:p>
        </w:tc>
        <w:tc>
          <w:tcPr>
            <w:tcW w:type="dxa" w:w="1469"/>
            <w:vAlign w:val="center"/>
            <w:shd w:fill="F5F8F9"/>
          </w:tcPr>
          <w:p>
            <w:pPr>
              <w:spacing w:after="0" w:before="0" w:line="240" w:lineRule="auto"/>
            </w:pPr>
            <w:r/>
            <w:r>
              <w:rPr>
                <w:rFonts w:ascii="Aptos" w:hAnsi="Aptos"/>
                <w:b w:val="0"/>
                <w:color w:val="1B3348"/>
                <w:sz w:val="15"/>
              </w:rPr>
              <w:t>0.070</w:t>
            </w:r>
          </w:p>
        </w:tc>
        <w:tc>
          <w:tcPr>
            <w:tcW w:type="dxa" w:w="1469"/>
            <w:vAlign w:val="center"/>
            <w:shd w:fill="F5F8F9"/>
          </w:tcPr>
          <w:p>
            <w:pPr>
              <w:spacing w:after="0" w:before="0" w:line="240" w:lineRule="auto"/>
            </w:pPr>
            <w:r/>
            <w:r>
              <w:rPr>
                <w:rFonts w:ascii="Aptos" w:hAnsi="Aptos"/>
                <w:b w:val="0"/>
                <w:color w:val="1B3348"/>
                <w:sz w:val="15"/>
              </w:rPr>
              <w:t>0.419</w:t>
            </w:r>
          </w:p>
        </w:tc>
      </w:tr>
      <w:tr>
        <w:trPr>
          <w:cantSplit/>
        </w:trPr>
        <w:tc>
          <w:tcPr>
            <w:tcW w:type="dxa" w:w="1469"/>
            <w:vAlign w:val="center"/>
          </w:tcPr>
          <w:p>
            <w:pPr>
              <w:spacing w:after="0" w:before="0" w:line="240" w:lineRule="auto"/>
            </w:pPr>
            <w:r/>
            <w:r>
              <w:rPr>
                <w:rFonts w:ascii="Aptos" w:hAnsi="Aptos"/>
                <w:b w:val="0"/>
                <w:color w:val="1B3348"/>
                <w:sz w:val="15"/>
              </w:rPr>
              <w:t>44</w:t>
            </w:r>
          </w:p>
        </w:tc>
        <w:tc>
          <w:tcPr>
            <w:tcW w:type="dxa" w:w="1469"/>
            <w:vAlign w:val="center"/>
          </w:tcPr>
          <w:p>
            <w:pPr>
              <w:spacing w:after="0" w:before="0" w:line="240" w:lineRule="auto"/>
            </w:pPr>
            <w:r/>
            <w:r>
              <w:rPr>
                <w:rFonts w:ascii="Aptos" w:hAnsi="Aptos"/>
                <w:b w:val="0"/>
                <w:color w:val="1B3348"/>
                <w:sz w:val="15"/>
              </w:rPr>
              <w:t>CLEAN</w:t>
            </w:r>
          </w:p>
        </w:tc>
        <w:tc>
          <w:tcPr>
            <w:tcW w:type="dxa" w:w="1469"/>
            <w:vAlign w:val="center"/>
          </w:tcPr>
          <w:p>
            <w:pPr>
              <w:spacing w:after="0" w:before="0" w:line="240" w:lineRule="auto"/>
            </w:pPr>
            <w:r/>
            <w:r>
              <w:rPr>
                <w:rFonts w:ascii="Aptos" w:hAnsi="Aptos"/>
                <w:b w:val="0"/>
                <w:color w:val="1B3348"/>
                <w:sz w:val="15"/>
              </w:rPr>
              <w:t>0.48285</w:t>
            </w:r>
          </w:p>
        </w:tc>
        <w:tc>
          <w:tcPr>
            <w:tcW w:type="dxa" w:w="1469"/>
            <w:vAlign w:val="center"/>
          </w:tcPr>
          <w:p>
            <w:pPr>
              <w:spacing w:after="0" w:before="0" w:line="240" w:lineRule="auto"/>
            </w:pPr>
            <w:r/>
            <w:r>
              <w:rPr>
                <w:rFonts w:ascii="Aptos" w:hAnsi="Aptos"/>
                <w:b w:val="0"/>
                <w:color w:val="1B3348"/>
                <w:sz w:val="15"/>
              </w:rPr>
              <w:t>0.622</w:t>
            </w:r>
          </w:p>
        </w:tc>
        <w:tc>
          <w:tcPr>
            <w:tcW w:type="dxa" w:w="1469"/>
            <w:vAlign w:val="center"/>
          </w:tcPr>
          <w:p>
            <w:pPr>
              <w:spacing w:after="0" w:before="0" w:line="240" w:lineRule="auto"/>
            </w:pPr>
            <w:r/>
            <w:r>
              <w:rPr>
                <w:rFonts w:ascii="Aptos" w:hAnsi="Aptos"/>
                <w:b w:val="0"/>
                <w:color w:val="1B3348"/>
                <w:sz w:val="15"/>
              </w:rPr>
              <w:t>1.059</w:t>
            </w:r>
          </w:p>
        </w:tc>
        <w:tc>
          <w:tcPr>
            <w:tcW w:type="dxa" w:w="1469"/>
            <w:vAlign w:val="center"/>
          </w:tcPr>
          <w:p>
            <w:pPr>
              <w:spacing w:after="0" w:before="0" w:line="240" w:lineRule="auto"/>
            </w:pPr>
            <w:r/>
            <w:r>
              <w:rPr>
                <w:rFonts w:ascii="Aptos" w:hAnsi="Aptos"/>
                <w:b w:val="0"/>
                <w:color w:val="1B3348"/>
                <w:sz w:val="15"/>
              </w:rPr>
              <w:t>-2.074</w:t>
            </w:r>
          </w:p>
        </w:tc>
        <w:tc>
          <w:tcPr>
            <w:tcW w:type="dxa" w:w="1469"/>
            <w:vAlign w:val="center"/>
          </w:tcPr>
          <w:p>
            <w:pPr>
              <w:spacing w:after="0" w:before="0" w:line="240" w:lineRule="auto"/>
            </w:pPr>
            <w:r/>
            <w:r>
              <w:rPr>
                <w:rFonts w:ascii="Aptos" w:hAnsi="Aptos"/>
                <w:b w:val="0"/>
                <w:color w:val="1B3348"/>
                <w:sz w:val="15"/>
              </w:rPr>
              <w:t>-0.855</w:t>
            </w:r>
          </w:p>
        </w:tc>
      </w:tr>
      <w:tr>
        <w:trPr>
          <w:cantSplit/>
        </w:trPr>
        <w:tc>
          <w:tcPr>
            <w:tcW w:type="dxa" w:w="1469"/>
            <w:vAlign w:val="center"/>
            <w:shd w:fill="F5F8F9"/>
          </w:tcPr>
          <w:p>
            <w:pPr>
              <w:spacing w:after="0" w:before="0" w:line="240" w:lineRule="auto"/>
            </w:pPr>
            <w:r/>
            <w:r>
              <w:rPr>
                <w:rFonts w:ascii="Aptos" w:hAnsi="Aptos"/>
                <w:b w:val="0"/>
                <w:color w:val="1B3348"/>
                <w:sz w:val="15"/>
              </w:rPr>
              <w:t>44</w:t>
            </w:r>
          </w:p>
        </w:tc>
        <w:tc>
          <w:tcPr>
            <w:tcW w:type="dxa" w:w="1469"/>
            <w:vAlign w:val="center"/>
            <w:shd w:fill="F5F8F9"/>
          </w:tcPr>
          <w:p>
            <w:pPr>
              <w:spacing w:after="0" w:before="0" w:line="240" w:lineRule="auto"/>
            </w:pPr>
            <w:r/>
            <w:r>
              <w:rPr>
                <w:rFonts w:ascii="Aptos" w:hAnsi="Aptos"/>
                <w:b w:val="0"/>
                <w:color w:val="1B3348"/>
                <w:sz w:val="15"/>
              </w:rPr>
              <w:t>PGD6</w:t>
            </w:r>
          </w:p>
        </w:tc>
        <w:tc>
          <w:tcPr>
            <w:tcW w:type="dxa" w:w="1469"/>
            <w:vAlign w:val="center"/>
            <w:shd w:fill="F5F8F9"/>
          </w:tcPr>
          <w:p>
            <w:pPr>
              <w:spacing w:after="0" w:before="0" w:line="240" w:lineRule="auto"/>
            </w:pPr>
            <w:r/>
            <w:r>
              <w:rPr>
                <w:rFonts w:ascii="Aptos" w:hAnsi="Aptos"/>
                <w:b w:val="0"/>
                <w:color w:val="1B3348"/>
                <w:sz w:val="15"/>
              </w:rPr>
              <w:t>0.71288</w:t>
            </w:r>
          </w:p>
        </w:tc>
        <w:tc>
          <w:tcPr>
            <w:tcW w:type="dxa" w:w="1469"/>
            <w:vAlign w:val="center"/>
            <w:shd w:fill="F5F8F9"/>
          </w:tcPr>
          <w:p>
            <w:pPr>
              <w:spacing w:after="0" w:before="0" w:line="240" w:lineRule="auto"/>
            </w:pPr>
            <w:r/>
            <w:r>
              <w:rPr>
                <w:rFonts w:ascii="Aptos" w:hAnsi="Aptos"/>
                <w:b w:val="0"/>
                <w:color w:val="1B3348"/>
                <w:sz w:val="15"/>
              </w:rPr>
              <w:t>2.265</w:t>
            </w:r>
          </w:p>
        </w:tc>
        <w:tc>
          <w:tcPr>
            <w:tcW w:type="dxa" w:w="1469"/>
            <w:vAlign w:val="center"/>
            <w:shd w:fill="F5F8F9"/>
          </w:tcPr>
          <w:p>
            <w:pPr>
              <w:spacing w:after="0" w:before="0" w:line="240" w:lineRule="auto"/>
            </w:pPr>
            <w:r/>
            <w:r>
              <w:rPr>
                <w:rFonts w:ascii="Aptos" w:hAnsi="Aptos"/>
                <w:b w:val="0"/>
                <w:color w:val="1B3348"/>
                <w:sz w:val="15"/>
              </w:rPr>
              <w:t>4.507</w:t>
            </w:r>
          </w:p>
        </w:tc>
        <w:tc>
          <w:tcPr>
            <w:tcW w:type="dxa" w:w="1469"/>
            <w:vAlign w:val="center"/>
            <w:shd w:fill="F5F8F9"/>
          </w:tcPr>
          <w:p>
            <w:pPr>
              <w:spacing w:after="0" w:before="0" w:line="240" w:lineRule="auto"/>
            </w:pPr>
            <w:r/>
            <w:r>
              <w:rPr>
                <w:rFonts w:ascii="Aptos" w:hAnsi="Aptos"/>
                <w:b w:val="0"/>
                <w:color w:val="1B3348"/>
                <w:sz w:val="15"/>
              </w:rPr>
              <w:t>-0.283</w:t>
            </w:r>
          </w:p>
        </w:tc>
        <w:tc>
          <w:tcPr>
            <w:tcW w:type="dxa" w:w="1469"/>
            <w:vAlign w:val="center"/>
            <w:shd w:fill="F5F8F9"/>
          </w:tcPr>
          <w:p>
            <w:pPr>
              <w:spacing w:after="0" w:before="0" w:line="240" w:lineRule="auto"/>
            </w:pPr>
            <w:r/>
            <w:r>
              <w:rPr>
                <w:rFonts w:ascii="Aptos" w:hAnsi="Aptos"/>
                <w:b w:val="0"/>
                <w:color w:val="1B3348"/>
                <w:sz w:val="15"/>
              </w:rPr>
              <w:t>0.475</w:t>
            </w:r>
          </w:p>
        </w:tc>
      </w:tr>
      <w:tr>
        <w:trPr>
          <w:cantSplit/>
        </w:trPr>
        <w:tc>
          <w:tcPr>
            <w:tcW w:type="dxa" w:w="1469"/>
            <w:vAlign w:val="center"/>
          </w:tcPr>
          <w:p>
            <w:pPr>
              <w:spacing w:after="0" w:before="0" w:line="240" w:lineRule="auto"/>
            </w:pPr>
            <w:r/>
            <w:r>
              <w:rPr>
                <w:rFonts w:ascii="Aptos" w:hAnsi="Aptos"/>
                <w:b w:val="0"/>
                <w:color w:val="1B3348"/>
                <w:sz w:val="15"/>
              </w:rPr>
              <w:t>44</w:t>
            </w:r>
          </w:p>
        </w:tc>
        <w:tc>
          <w:tcPr>
            <w:tcW w:type="dxa" w:w="1469"/>
            <w:vAlign w:val="center"/>
          </w:tcPr>
          <w:p>
            <w:pPr>
              <w:spacing w:after="0" w:before="0" w:line="240" w:lineRule="auto"/>
            </w:pPr>
            <w:r/>
            <w:r>
              <w:rPr>
                <w:rFonts w:ascii="Aptos" w:hAnsi="Aptos"/>
                <w:b w:val="0"/>
                <w:color w:val="1B3348"/>
                <w:sz w:val="15"/>
              </w:rPr>
              <w:t>ISO8</w:t>
            </w:r>
          </w:p>
        </w:tc>
        <w:tc>
          <w:tcPr>
            <w:tcW w:type="dxa" w:w="1469"/>
            <w:vAlign w:val="center"/>
          </w:tcPr>
          <w:p>
            <w:pPr>
              <w:spacing w:after="0" w:before="0" w:line="240" w:lineRule="auto"/>
            </w:pPr>
            <w:r/>
            <w:r>
              <w:rPr>
                <w:rFonts w:ascii="Aptos" w:hAnsi="Aptos"/>
                <w:b w:val="0"/>
                <w:color w:val="1B3348"/>
                <w:sz w:val="15"/>
              </w:rPr>
              <w:t>0.69758</w:t>
            </w:r>
          </w:p>
        </w:tc>
        <w:tc>
          <w:tcPr>
            <w:tcW w:type="dxa" w:w="1469"/>
            <w:vAlign w:val="center"/>
          </w:tcPr>
          <w:p>
            <w:pPr>
              <w:spacing w:after="0" w:before="0" w:line="240" w:lineRule="auto"/>
            </w:pPr>
            <w:r/>
            <w:r>
              <w:rPr>
                <w:rFonts w:ascii="Aptos" w:hAnsi="Aptos"/>
                <w:b w:val="0"/>
                <w:color w:val="1B3348"/>
                <w:sz w:val="15"/>
              </w:rPr>
              <w:t>2.162</w:t>
            </w:r>
          </w:p>
        </w:tc>
        <w:tc>
          <w:tcPr>
            <w:tcW w:type="dxa" w:w="1469"/>
            <w:vAlign w:val="center"/>
          </w:tcPr>
          <w:p>
            <w:pPr>
              <w:spacing w:after="0" w:before="0" w:line="240" w:lineRule="auto"/>
            </w:pPr>
            <w:r/>
            <w:r>
              <w:rPr>
                <w:rFonts w:ascii="Aptos" w:hAnsi="Aptos"/>
                <w:b w:val="0"/>
                <w:color w:val="1B3348"/>
                <w:sz w:val="15"/>
              </w:rPr>
              <w:t>4.315</w:t>
            </w:r>
          </w:p>
        </w:tc>
        <w:tc>
          <w:tcPr>
            <w:tcW w:type="dxa" w:w="1469"/>
            <w:vAlign w:val="center"/>
          </w:tcPr>
          <w:p>
            <w:pPr>
              <w:spacing w:after="0" w:before="0" w:line="240" w:lineRule="auto"/>
            </w:pPr>
            <w:r/>
            <w:r>
              <w:rPr>
                <w:rFonts w:ascii="Aptos" w:hAnsi="Aptos"/>
                <w:b w:val="0"/>
                <w:color w:val="1B3348"/>
                <w:sz w:val="15"/>
              </w:rPr>
              <w:t>-0.329</w:t>
            </w:r>
          </w:p>
        </w:tc>
        <w:tc>
          <w:tcPr>
            <w:tcW w:type="dxa" w:w="1469"/>
            <w:vAlign w:val="center"/>
          </w:tcPr>
          <w:p>
            <w:pPr>
              <w:spacing w:after="0" w:before="0" w:line="240" w:lineRule="auto"/>
            </w:pPr>
            <w:r/>
            <w:r>
              <w:rPr>
                <w:rFonts w:ascii="Aptos" w:hAnsi="Aptos"/>
                <w:b w:val="0"/>
                <w:color w:val="1B3348"/>
                <w:sz w:val="15"/>
              </w:rPr>
              <w:t>0.422</w:t>
            </w:r>
          </w:p>
        </w:tc>
      </w:tr>
      <w:tr>
        <w:trPr>
          <w:cantSplit/>
        </w:trPr>
        <w:tc>
          <w:tcPr>
            <w:tcW w:type="dxa" w:w="1469"/>
            <w:vAlign w:val="center"/>
            <w:shd w:fill="F5F8F9"/>
          </w:tcPr>
          <w:p>
            <w:pPr>
              <w:spacing w:after="0" w:before="0" w:line="240" w:lineRule="auto"/>
            </w:pPr>
            <w:r/>
            <w:r>
              <w:rPr>
                <w:rFonts w:ascii="Aptos" w:hAnsi="Aptos"/>
                <w:b w:val="0"/>
                <w:color w:val="1B3348"/>
                <w:sz w:val="15"/>
              </w:rPr>
              <w:t>44</w:t>
            </w:r>
          </w:p>
        </w:tc>
        <w:tc>
          <w:tcPr>
            <w:tcW w:type="dxa" w:w="1469"/>
            <w:vAlign w:val="center"/>
            <w:shd w:fill="F5F8F9"/>
          </w:tcPr>
          <w:p>
            <w:pPr>
              <w:spacing w:after="0" w:before="0" w:line="240" w:lineRule="auto"/>
            </w:pPr>
            <w:r/>
            <w:r>
              <w:rPr>
                <w:rFonts w:ascii="Aptos" w:hAnsi="Aptos"/>
                <w:b w:val="0"/>
                <w:color w:val="1B3348"/>
                <w:sz w:val="15"/>
              </w:rPr>
              <w:t>SP8</w:t>
            </w:r>
          </w:p>
        </w:tc>
        <w:tc>
          <w:tcPr>
            <w:tcW w:type="dxa" w:w="1469"/>
            <w:vAlign w:val="center"/>
            <w:shd w:fill="F5F8F9"/>
          </w:tcPr>
          <w:p>
            <w:pPr>
              <w:spacing w:after="0" w:before="0" w:line="240" w:lineRule="auto"/>
            </w:pPr>
            <w:r/>
            <w:r>
              <w:rPr>
                <w:rFonts w:ascii="Aptos" w:hAnsi="Aptos"/>
                <w:b w:val="0"/>
                <w:color w:val="1B3348"/>
                <w:sz w:val="15"/>
              </w:rPr>
              <w:t>0.73158</w:t>
            </w:r>
          </w:p>
        </w:tc>
        <w:tc>
          <w:tcPr>
            <w:tcW w:type="dxa" w:w="1469"/>
            <w:vAlign w:val="center"/>
            <w:shd w:fill="F5F8F9"/>
          </w:tcPr>
          <w:p>
            <w:pPr>
              <w:spacing w:after="0" w:before="0" w:line="240" w:lineRule="auto"/>
            </w:pPr>
            <w:r/>
            <w:r>
              <w:rPr>
                <w:rFonts w:ascii="Aptos" w:hAnsi="Aptos"/>
                <w:b w:val="0"/>
                <w:color w:val="1B3348"/>
                <w:sz w:val="15"/>
              </w:rPr>
              <w:t>2.670</w:t>
            </w:r>
          </w:p>
        </w:tc>
        <w:tc>
          <w:tcPr>
            <w:tcW w:type="dxa" w:w="1469"/>
            <w:vAlign w:val="center"/>
            <w:shd w:fill="F5F8F9"/>
          </w:tcPr>
          <w:p>
            <w:pPr>
              <w:spacing w:after="0" w:before="0" w:line="240" w:lineRule="auto"/>
            </w:pPr>
            <w:r/>
            <w:r>
              <w:rPr>
                <w:rFonts w:ascii="Aptos" w:hAnsi="Aptos"/>
                <w:b w:val="0"/>
                <w:color w:val="1B3348"/>
                <w:sz w:val="15"/>
              </w:rPr>
              <w:t>3.402</w:t>
            </w:r>
          </w:p>
        </w:tc>
        <w:tc>
          <w:tcPr>
            <w:tcW w:type="dxa" w:w="1469"/>
            <w:vAlign w:val="center"/>
            <w:shd w:fill="F5F8F9"/>
          </w:tcPr>
          <w:p>
            <w:pPr>
              <w:spacing w:after="0" w:before="0" w:line="240" w:lineRule="auto"/>
            </w:pPr>
            <w:r/>
            <w:r>
              <w:rPr>
                <w:rFonts w:ascii="Aptos" w:hAnsi="Aptos"/>
                <w:b w:val="0"/>
                <w:color w:val="1B3348"/>
                <w:sz w:val="15"/>
              </w:rPr>
              <w:t>0.135</w:t>
            </w:r>
          </w:p>
        </w:tc>
        <w:tc>
          <w:tcPr>
            <w:tcW w:type="dxa" w:w="1469"/>
            <w:vAlign w:val="center"/>
            <w:shd w:fill="F5F8F9"/>
          </w:tcPr>
          <w:p>
            <w:pPr>
              <w:spacing w:after="0" w:before="0" w:line="240" w:lineRule="auto"/>
            </w:pPr>
            <w:r/>
            <w:r>
              <w:rPr>
                <w:rFonts w:ascii="Aptos" w:hAnsi="Aptos"/>
                <w:b w:val="0"/>
                <w:color w:val="1B3348"/>
                <w:sz w:val="15"/>
              </w:rPr>
              <w:t>0.302</w:t>
            </w:r>
          </w:p>
        </w:tc>
      </w:tr>
      <w:tr>
        <w:trPr>
          <w:cantSplit/>
        </w:trPr>
        <w:tc>
          <w:tcPr>
            <w:tcW w:type="dxa" w:w="1469"/>
            <w:vAlign w:val="center"/>
          </w:tcPr>
          <w:p>
            <w:pPr>
              <w:spacing w:after="0" w:before="0" w:line="240" w:lineRule="auto"/>
            </w:pPr>
            <w:r/>
            <w:r>
              <w:rPr>
                <w:rFonts w:ascii="Aptos" w:hAnsi="Aptos"/>
                <w:b w:val="0"/>
                <w:color w:val="1B3348"/>
                <w:sz w:val="15"/>
              </w:rPr>
              <w:t>44</w:t>
            </w:r>
          </w:p>
        </w:tc>
        <w:tc>
          <w:tcPr>
            <w:tcW w:type="dxa" w:w="1469"/>
            <w:vAlign w:val="center"/>
          </w:tcPr>
          <w:p>
            <w:pPr>
              <w:spacing w:after="0" w:before="0" w:line="240" w:lineRule="auto"/>
            </w:pPr>
            <w:r/>
            <w:r>
              <w:rPr>
                <w:rFonts w:ascii="Aptos" w:hAnsi="Aptos"/>
                <w:b w:val="0"/>
                <w:color w:val="1B3348"/>
                <w:sz w:val="15"/>
              </w:rPr>
              <w:t>DIFF8</w:t>
            </w:r>
          </w:p>
        </w:tc>
        <w:tc>
          <w:tcPr>
            <w:tcW w:type="dxa" w:w="1469"/>
            <w:vAlign w:val="center"/>
          </w:tcPr>
          <w:p>
            <w:pPr>
              <w:spacing w:after="0" w:before="0" w:line="240" w:lineRule="auto"/>
            </w:pPr>
            <w:r/>
            <w:r>
              <w:rPr>
                <w:rFonts w:ascii="Aptos" w:hAnsi="Aptos"/>
                <w:b w:val="0"/>
                <w:color w:val="1B3348"/>
                <w:sz w:val="15"/>
              </w:rPr>
              <w:t>0.69590</w:t>
            </w:r>
          </w:p>
        </w:tc>
        <w:tc>
          <w:tcPr>
            <w:tcW w:type="dxa" w:w="1469"/>
            <w:vAlign w:val="center"/>
          </w:tcPr>
          <w:p>
            <w:pPr>
              <w:spacing w:after="0" w:before="0" w:line="240" w:lineRule="auto"/>
            </w:pPr>
            <w:r/>
            <w:r>
              <w:rPr>
                <w:rFonts w:ascii="Aptos" w:hAnsi="Aptos"/>
                <w:b w:val="0"/>
                <w:color w:val="1B3348"/>
                <w:sz w:val="15"/>
              </w:rPr>
              <w:t>2.318</w:t>
            </w:r>
          </w:p>
        </w:tc>
        <w:tc>
          <w:tcPr>
            <w:tcW w:type="dxa" w:w="1469"/>
            <w:vAlign w:val="center"/>
          </w:tcPr>
          <w:p>
            <w:pPr>
              <w:spacing w:after="0" w:before="0" w:line="240" w:lineRule="auto"/>
            </w:pPr>
            <w:r/>
            <w:r>
              <w:rPr>
                <w:rFonts w:ascii="Aptos" w:hAnsi="Aptos"/>
                <w:b w:val="0"/>
                <w:color w:val="1B3348"/>
                <w:sz w:val="15"/>
              </w:rPr>
              <w:t>4.035</w:t>
            </w:r>
          </w:p>
        </w:tc>
        <w:tc>
          <w:tcPr>
            <w:tcW w:type="dxa" w:w="1469"/>
            <w:vAlign w:val="center"/>
          </w:tcPr>
          <w:p>
            <w:pPr>
              <w:spacing w:after="0" w:before="0" w:line="240" w:lineRule="auto"/>
            </w:pPr>
            <w:r/>
            <w:r>
              <w:rPr>
                <w:rFonts w:ascii="Aptos" w:hAnsi="Aptos"/>
                <w:b w:val="0"/>
                <w:color w:val="1B3348"/>
                <w:sz w:val="15"/>
              </w:rPr>
              <w:t>-0.127</w:t>
            </w:r>
          </w:p>
        </w:tc>
        <w:tc>
          <w:tcPr>
            <w:tcW w:type="dxa" w:w="1469"/>
            <w:vAlign w:val="center"/>
          </w:tcPr>
          <w:p>
            <w:pPr>
              <w:spacing w:after="0" w:before="0" w:line="240" w:lineRule="auto"/>
            </w:pPr>
            <w:r/>
            <w:r>
              <w:rPr>
                <w:rFonts w:ascii="Aptos" w:hAnsi="Aptos"/>
                <w:b w:val="0"/>
                <w:color w:val="1B3348"/>
                <w:sz w:val="15"/>
              </w:rPr>
              <w:t>0.360</w:t>
            </w:r>
          </w:p>
        </w:tc>
      </w:tr>
      <w:tr>
        <w:trPr>
          <w:cantSplit/>
        </w:trPr>
        <w:tc>
          <w:tcPr>
            <w:tcW w:type="dxa" w:w="1469"/>
            <w:vAlign w:val="center"/>
            <w:shd w:fill="F5F8F9"/>
          </w:tcPr>
          <w:p>
            <w:pPr>
              <w:spacing w:after="0" w:before="0" w:line="240" w:lineRule="auto"/>
            </w:pPr>
            <w:r/>
            <w:r>
              <w:rPr>
                <w:rFonts w:ascii="Aptos" w:hAnsi="Aptos"/>
                <w:b w:val="0"/>
                <w:color w:val="1B3348"/>
                <w:sz w:val="15"/>
              </w:rPr>
              <w:t>44</w:t>
            </w:r>
          </w:p>
        </w:tc>
        <w:tc>
          <w:tcPr>
            <w:tcW w:type="dxa" w:w="1469"/>
            <w:vAlign w:val="center"/>
            <w:shd w:fill="F5F8F9"/>
          </w:tcPr>
          <w:p>
            <w:pPr>
              <w:spacing w:after="0" w:before="0" w:line="240" w:lineRule="auto"/>
            </w:pPr>
            <w:r/>
            <w:r>
              <w:rPr>
                <w:rFonts w:ascii="Aptos" w:hAnsi="Aptos"/>
                <w:b w:val="0"/>
                <w:color w:val="1B3348"/>
                <w:sz w:val="15"/>
              </w:rPr>
              <w:t>POOL</w:t>
            </w:r>
          </w:p>
        </w:tc>
        <w:tc>
          <w:tcPr>
            <w:tcW w:type="dxa" w:w="1469"/>
            <w:vAlign w:val="center"/>
            <w:shd w:fill="F5F8F9"/>
          </w:tcPr>
          <w:p>
            <w:pPr>
              <w:spacing w:after="0" w:before="0" w:line="240" w:lineRule="auto"/>
            </w:pPr>
            <w:r/>
            <w:r>
              <w:rPr>
                <w:rFonts w:ascii="Aptos" w:hAnsi="Aptos"/>
                <w:b w:val="0"/>
                <w:color w:val="1B3348"/>
                <w:sz w:val="15"/>
              </w:rPr>
              <w:t>0.71586</w:t>
            </w:r>
          </w:p>
        </w:tc>
        <w:tc>
          <w:tcPr>
            <w:tcW w:type="dxa" w:w="1469"/>
            <w:vAlign w:val="center"/>
            <w:shd w:fill="F5F8F9"/>
          </w:tcPr>
          <w:p>
            <w:pPr>
              <w:spacing w:after="0" w:before="0" w:line="240" w:lineRule="auto"/>
            </w:pPr>
            <w:r/>
            <w:r>
              <w:rPr>
                <w:rFonts w:ascii="Aptos" w:hAnsi="Aptos"/>
                <w:b w:val="0"/>
                <w:color w:val="1B3348"/>
                <w:sz w:val="15"/>
              </w:rPr>
              <w:t>2.527</w:t>
            </w:r>
          </w:p>
        </w:tc>
        <w:tc>
          <w:tcPr>
            <w:tcW w:type="dxa" w:w="1469"/>
            <w:vAlign w:val="center"/>
            <w:shd w:fill="F5F8F9"/>
          </w:tcPr>
          <w:p>
            <w:pPr>
              <w:spacing w:after="0" w:before="0" w:line="240" w:lineRule="auto"/>
            </w:pPr>
            <w:r/>
            <w:r>
              <w:rPr>
                <w:rFonts w:ascii="Aptos" w:hAnsi="Aptos"/>
                <w:b w:val="0"/>
                <w:color w:val="1B3348"/>
                <w:sz w:val="15"/>
              </w:rPr>
              <w:t>4.099</w:t>
            </w:r>
          </w:p>
        </w:tc>
        <w:tc>
          <w:tcPr>
            <w:tcW w:type="dxa" w:w="1469"/>
            <w:vAlign w:val="center"/>
            <w:shd w:fill="F5F8F9"/>
          </w:tcPr>
          <w:p>
            <w:pPr>
              <w:spacing w:after="0" w:before="0" w:line="240" w:lineRule="auto"/>
            </w:pPr>
            <w:r/>
            <w:r>
              <w:rPr>
                <w:rFonts w:ascii="Aptos" w:hAnsi="Aptos"/>
                <w:b w:val="0"/>
                <w:color w:val="1B3348"/>
                <w:sz w:val="15"/>
              </w:rPr>
              <w:t>0.054</w:t>
            </w:r>
          </w:p>
        </w:tc>
        <w:tc>
          <w:tcPr>
            <w:tcW w:type="dxa" w:w="1469"/>
            <w:vAlign w:val="center"/>
            <w:shd w:fill="F5F8F9"/>
          </w:tcPr>
          <w:p>
            <w:pPr>
              <w:spacing w:after="0" w:before="0" w:line="240" w:lineRule="auto"/>
            </w:pPr>
            <w:r/>
            <w:r>
              <w:rPr>
                <w:rFonts w:ascii="Aptos" w:hAnsi="Aptos"/>
                <w:b w:val="0"/>
                <w:color w:val="1B3348"/>
                <w:sz w:val="15"/>
              </w:rPr>
              <w:t>0.388</w:t>
            </w:r>
          </w:p>
        </w:tc>
      </w:tr>
    </w:tbl>
    <w:p>
      <w:pPr>
        <w:spacing w:after="0"/>
      </w:pPr>
    </w:p>
    <w:p>
      <w:pPr>
        <w:pStyle w:val="Heading2"/>
      </w:pPr>
      <w:r>
        <w:t>C-RT13</w:t>
      </w:r>
    </w:p>
    <w:tbl>
      <w:tblPr>
        <w:tblStyle w:val="TableGrid"/>
        <w:tblW w:type="auto" w:w="0"/>
        <w:jc w:val="center"/>
        <w:tblLayout w:type="autofit"/>
        <w:tblLook w:firstColumn="1" w:firstRow="1" w:lastColumn="0" w:lastRow="0" w:noHBand="0" w:noVBand="1" w:val="04A0"/>
      </w:tblPr>
      <w:tblGrid>
        <w:gridCol w:w="1469"/>
        <w:gridCol w:w="1469"/>
        <w:gridCol w:w="1469"/>
        <w:gridCol w:w="1469"/>
        <w:gridCol w:w="1469"/>
        <w:gridCol w:w="1469"/>
        <w:gridCol w:w="1469"/>
      </w:tblGrid>
      <w:tr>
        <w:trPr>
          <w:tblHeader w:val="true"/>
          <w:cantSplit/>
        </w:trPr>
        <w:tc>
          <w:tcPr>
            <w:tcW w:type="dxa" w:w="1469"/>
            <w:vAlign w:val="center"/>
            <w:shd w:fill="DDE7EC"/>
          </w:tcPr>
          <w:p>
            <w:pPr>
              <w:spacing w:after="0" w:before="0" w:line="240" w:lineRule="auto"/>
            </w:pPr>
            <w:r/>
            <w:r>
              <w:rPr>
                <w:rFonts w:ascii="Aptos" w:hAnsi="Aptos"/>
                <w:b/>
                <w:color w:val="1B3348"/>
                <w:sz w:val="15"/>
              </w:rPr>
              <w:t>Seed</w:t>
            </w:r>
          </w:p>
        </w:tc>
        <w:tc>
          <w:tcPr>
            <w:tcW w:type="dxa" w:w="1469"/>
            <w:vAlign w:val="center"/>
            <w:shd w:fill="DDE7EC"/>
          </w:tcPr>
          <w:p>
            <w:pPr>
              <w:spacing w:after="0" w:before="0" w:line="240" w:lineRule="auto"/>
            </w:pPr>
            <w:r/>
            <w:r>
              <w:rPr>
                <w:rFonts w:ascii="Aptos" w:hAnsi="Aptos"/>
                <w:b/>
                <w:color w:val="1B3348"/>
                <w:sz w:val="15"/>
              </w:rPr>
              <w:t>Arm</w:t>
            </w:r>
          </w:p>
        </w:tc>
        <w:tc>
          <w:tcPr>
            <w:tcW w:type="dxa" w:w="1469"/>
            <w:vAlign w:val="center"/>
            <w:shd w:fill="DDE7EC"/>
          </w:tcPr>
          <w:p>
            <w:pPr>
              <w:spacing w:after="0" w:before="0" w:line="240" w:lineRule="auto"/>
            </w:pPr>
            <w:r/>
            <w:r>
              <w:rPr>
                <w:rFonts w:ascii="Aptos" w:hAnsi="Aptos"/>
                <w:b/>
                <w:color w:val="1B3348"/>
                <w:sz w:val="15"/>
              </w:rPr>
              <w:t>Clean R²</w:t>
            </w:r>
          </w:p>
        </w:tc>
        <w:tc>
          <w:tcPr>
            <w:tcW w:type="dxa" w:w="1469"/>
            <w:vAlign w:val="center"/>
            <w:shd w:fill="DDE7EC"/>
          </w:tcPr>
          <w:p>
            <w:pPr>
              <w:spacing w:after="0" w:before="0" w:line="240" w:lineRule="auto"/>
            </w:pPr>
            <w:r/>
            <w:r>
              <w:rPr>
                <w:rFonts w:ascii="Aptos" w:hAnsi="Aptos"/>
                <w:b/>
                <w:color w:val="1B3348"/>
                <w:sz w:val="15"/>
              </w:rPr>
              <w:t>Ref ε½</w:t>
            </w:r>
          </w:p>
        </w:tc>
        <w:tc>
          <w:tcPr>
            <w:tcW w:type="dxa" w:w="1469"/>
            <w:vAlign w:val="center"/>
            <w:shd w:fill="DDE7EC"/>
          </w:tcPr>
          <w:p>
            <w:pPr>
              <w:spacing w:after="0" w:before="0" w:line="240" w:lineRule="auto"/>
            </w:pPr>
            <w:r/>
            <w:r>
              <w:rPr>
                <w:rFonts w:ascii="Aptos" w:hAnsi="Aptos"/>
                <w:b/>
                <w:color w:val="1B3348"/>
                <w:sz w:val="15"/>
              </w:rPr>
              <w:t>Iso ε½</w:t>
            </w:r>
          </w:p>
        </w:tc>
        <w:tc>
          <w:tcPr>
            <w:tcW w:type="dxa" w:w="1469"/>
            <w:vAlign w:val="center"/>
            <w:shd w:fill="DDE7EC"/>
          </w:tcPr>
          <w:p>
            <w:pPr>
              <w:spacing w:after="0" w:before="0" w:line="240" w:lineRule="auto"/>
            </w:pPr>
            <w:r/>
            <w:r>
              <w:rPr>
                <w:rFonts w:ascii="Aptos" w:hAnsi="Aptos"/>
                <w:b/>
                <w:color w:val="1B3348"/>
                <w:sz w:val="15"/>
              </w:rPr>
              <w:t>Ref R²@4</w:t>
            </w:r>
          </w:p>
        </w:tc>
        <w:tc>
          <w:tcPr>
            <w:tcW w:type="dxa" w:w="1469"/>
            <w:vAlign w:val="center"/>
            <w:shd w:fill="DDE7EC"/>
          </w:tcPr>
          <w:p>
            <w:pPr>
              <w:spacing w:after="0" w:before="0" w:line="240" w:lineRule="auto"/>
            </w:pPr>
            <w:r/>
            <w:r>
              <w:rPr>
                <w:rFonts w:ascii="Aptos" w:hAnsi="Aptos"/>
                <w:b/>
                <w:color w:val="1B3348"/>
                <w:sz w:val="15"/>
              </w:rPr>
              <w:t>Iso R²@4</w:t>
            </w:r>
          </w:p>
        </w:tc>
      </w:tr>
      <w:tr>
        <w:trPr>
          <w:cantSplit/>
        </w:trPr>
        <w:tc>
          <w:tcPr>
            <w:tcW w:type="dxa" w:w="1469"/>
            <w:vAlign w:val="center"/>
          </w:tcPr>
          <w:p>
            <w:pPr>
              <w:spacing w:after="0" w:before="0" w:line="240" w:lineRule="auto"/>
            </w:pPr>
            <w:r/>
            <w:r>
              <w:rPr>
                <w:rFonts w:ascii="Aptos" w:hAnsi="Aptos"/>
                <w:b w:val="0"/>
                <w:color w:val="1B3348"/>
                <w:sz w:val="15"/>
              </w:rPr>
              <w:t>42</w:t>
            </w:r>
          </w:p>
        </w:tc>
        <w:tc>
          <w:tcPr>
            <w:tcW w:type="dxa" w:w="1469"/>
            <w:vAlign w:val="center"/>
          </w:tcPr>
          <w:p>
            <w:pPr>
              <w:spacing w:after="0" w:before="0" w:line="240" w:lineRule="auto"/>
            </w:pPr>
            <w:r/>
            <w:r>
              <w:rPr>
                <w:rFonts w:ascii="Aptos" w:hAnsi="Aptos"/>
                <w:b w:val="0"/>
                <w:color w:val="1B3348"/>
                <w:sz w:val="15"/>
              </w:rPr>
              <w:t>CLEAN</w:t>
            </w:r>
          </w:p>
        </w:tc>
        <w:tc>
          <w:tcPr>
            <w:tcW w:type="dxa" w:w="1469"/>
            <w:vAlign w:val="center"/>
          </w:tcPr>
          <w:p>
            <w:pPr>
              <w:spacing w:after="0" w:before="0" w:line="240" w:lineRule="auto"/>
            </w:pPr>
            <w:r/>
            <w:r>
              <w:rPr>
                <w:rFonts w:ascii="Aptos" w:hAnsi="Aptos"/>
                <w:b w:val="0"/>
                <w:color w:val="1B3348"/>
                <w:sz w:val="15"/>
              </w:rPr>
              <w:t>0.29402</w:t>
            </w:r>
          </w:p>
        </w:tc>
        <w:tc>
          <w:tcPr>
            <w:tcW w:type="dxa" w:w="1469"/>
            <w:vAlign w:val="center"/>
          </w:tcPr>
          <w:p>
            <w:pPr>
              <w:spacing w:after="0" w:before="0" w:line="240" w:lineRule="auto"/>
            </w:pPr>
            <w:r/>
            <w:r>
              <w:rPr>
                <w:rFonts w:ascii="Aptos" w:hAnsi="Aptos"/>
                <w:b w:val="0"/>
                <w:color w:val="1B3348"/>
                <w:sz w:val="15"/>
              </w:rPr>
              <w:t>0.569</w:t>
            </w:r>
          </w:p>
        </w:tc>
        <w:tc>
          <w:tcPr>
            <w:tcW w:type="dxa" w:w="1469"/>
            <w:vAlign w:val="center"/>
          </w:tcPr>
          <w:p>
            <w:pPr>
              <w:spacing w:after="0" w:before="0" w:line="240" w:lineRule="auto"/>
            </w:pPr>
            <w:r/>
            <w:r>
              <w:rPr>
                <w:rFonts w:ascii="Aptos" w:hAnsi="Aptos"/>
                <w:b w:val="0"/>
                <w:color w:val="1B3348"/>
                <w:sz w:val="15"/>
              </w:rPr>
              <w:t>0.910</w:t>
            </w:r>
          </w:p>
        </w:tc>
        <w:tc>
          <w:tcPr>
            <w:tcW w:type="dxa" w:w="1469"/>
            <w:vAlign w:val="center"/>
          </w:tcPr>
          <w:p>
            <w:pPr>
              <w:spacing w:after="0" w:before="0" w:line="240" w:lineRule="auto"/>
            </w:pPr>
            <w:r/>
            <w:r>
              <w:rPr>
                <w:rFonts w:ascii="Aptos" w:hAnsi="Aptos"/>
                <w:b w:val="0"/>
                <w:color w:val="1B3348"/>
                <w:sz w:val="15"/>
              </w:rPr>
              <w:t>-1.459</w:t>
            </w:r>
          </w:p>
        </w:tc>
        <w:tc>
          <w:tcPr>
            <w:tcW w:type="dxa" w:w="1469"/>
            <w:vAlign w:val="center"/>
          </w:tcPr>
          <w:p>
            <w:pPr>
              <w:spacing w:after="0" w:before="0" w:line="240" w:lineRule="auto"/>
            </w:pPr>
            <w:r/>
            <w:r>
              <w:rPr>
                <w:rFonts w:ascii="Aptos" w:hAnsi="Aptos"/>
                <w:b w:val="0"/>
                <w:color w:val="1B3348"/>
                <w:sz w:val="15"/>
              </w:rPr>
              <w:t>-0.616</w:t>
            </w:r>
          </w:p>
        </w:tc>
      </w:tr>
      <w:tr>
        <w:trPr>
          <w:cantSplit/>
        </w:trPr>
        <w:tc>
          <w:tcPr>
            <w:tcW w:type="dxa" w:w="1469"/>
            <w:vAlign w:val="center"/>
            <w:shd w:fill="F5F8F9"/>
          </w:tcPr>
          <w:p>
            <w:pPr>
              <w:spacing w:after="0" w:before="0" w:line="240" w:lineRule="auto"/>
            </w:pPr>
            <w:r/>
            <w:r>
              <w:rPr>
                <w:rFonts w:ascii="Aptos" w:hAnsi="Aptos"/>
                <w:b w:val="0"/>
                <w:color w:val="1B3348"/>
                <w:sz w:val="15"/>
              </w:rPr>
              <w:t>42</w:t>
            </w:r>
          </w:p>
        </w:tc>
        <w:tc>
          <w:tcPr>
            <w:tcW w:type="dxa" w:w="1469"/>
            <w:vAlign w:val="center"/>
            <w:shd w:fill="F5F8F9"/>
          </w:tcPr>
          <w:p>
            <w:pPr>
              <w:spacing w:after="0" w:before="0" w:line="240" w:lineRule="auto"/>
            </w:pPr>
            <w:r/>
            <w:r>
              <w:rPr>
                <w:rFonts w:ascii="Aptos" w:hAnsi="Aptos"/>
                <w:b w:val="0"/>
                <w:color w:val="1B3348"/>
                <w:sz w:val="15"/>
              </w:rPr>
              <w:t>PGD6</w:t>
            </w:r>
          </w:p>
        </w:tc>
        <w:tc>
          <w:tcPr>
            <w:tcW w:type="dxa" w:w="1469"/>
            <w:vAlign w:val="center"/>
            <w:shd w:fill="F5F8F9"/>
          </w:tcPr>
          <w:p>
            <w:pPr>
              <w:spacing w:after="0" w:before="0" w:line="240" w:lineRule="auto"/>
            </w:pPr>
            <w:r/>
            <w:r>
              <w:rPr>
                <w:rFonts w:ascii="Aptos" w:hAnsi="Aptos"/>
                <w:b w:val="0"/>
                <w:color w:val="1B3348"/>
                <w:sz w:val="15"/>
              </w:rPr>
              <w:t>0.41788</w:t>
            </w:r>
          </w:p>
        </w:tc>
        <w:tc>
          <w:tcPr>
            <w:tcW w:type="dxa" w:w="1469"/>
            <w:vAlign w:val="center"/>
            <w:shd w:fill="F5F8F9"/>
          </w:tcPr>
          <w:p>
            <w:pPr>
              <w:spacing w:after="0" w:before="0" w:line="240" w:lineRule="auto"/>
            </w:pPr>
            <w:r/>
            <w:r>
              <w:rPr>
                <w:rFonts w:ascii="Aptos" w:hAnsi="Aptos"/>
                <w:b w:val="0"/>
                <w:color w:val="1B3348"/>
                <w:sz w:val="15"/>
              </w:rPr>
              <w:t>1.293</w:t>
            </w:r>
          </w:p>
        </w:tc>
        <w:tc>
          <w:tcPr>
            <w:tcW w:type="dxa" w:w="1469"/>
            <w:vAlign w:val="center"/>
            <w:shd w:fill="F5F8F9"/>
          </w:tcPr>
          <w:p>
            <w:pPr>
              <w:spacing w:after="0" w:before="0" w:line="240" w:lineRule="auto"/>
            </w:pPr>
            <w:r/>
            <w:r>
              <w:rPr>
                <w:rFonts w:ascii="Aptos" w:hAnsi="Aptos"/>
                <w:b w:val="0"/>
                <w:color w:val="1B3348"/>
                <w:sz w:val="15"/>
              </w:rPr>
              <w:t>2.525</w:t>
            </w:r>
          </w:p>
        </w:tc>
        <w:tc>
          <w:tcPr>
            <w:tcW w:type="dxa" w:w="1469"/>
            <w:vAlign w:val="center"/>
            <w:shd w:fill="F5F8F9"/>
          </w:tcPr>
          <w:p>
            <w:pPr>
              <w:spacing w:after="0" w:before="0" w:line="240" w:lineRule="auto"/>
            </w:pPr>
            <w:r/>
            <w:r>
              <w:rPr>
                <w:rFonts w:ascii="Aptos" w:hAnsi="Aptos"/>
                <w:b w:val="0"/>
                <w:color w:val="1B3348"/>
                <w:sz w:val="15"/>
              </w:rPr>
              <w:t>-0.778</w:t>
            </w:r>
          </w:p>
        </w:tc>
        <w:tc>
          <w:tcPr>
            <w:tcW w:type="dxa" w:w="1469"/>
            <w:vAlign w:val="center"/>
            <w:shd w:fill="F5F8F9"/>
          </w:tcPr>
          <w:p>
            <w:pPr>
              <w:spacing w:after="0" w:before="0" w:line="240" w:lineRule="auto"/>
            </w:pPr>
            <w:r/>
            <w:r>
              <w:rPr>
                <w:rFonts w:ascii="Aptos" w:hAnsi="Aptos"/>
                <w:b w:val="0"/>
                <w:color w:val="1B3348"/>
                <w:sz w:val="15"/>
              </w:rPr>
              <w:t>0.071</w:t>
            </w:r>
          </w:p>
        </w:tc>
      </w:tr>
      <w:tr>
        <w:trPr>
          <w:cantSplit/>
        </w:trPr>
        <w:tc>
          <w:tcPr>
            <w:tcW w:type="dxa" w:w="1469"/>
            <w:vAlign w:val="center"/>
          </w:tcPr>
          <w:p>
            <w:pPr>
              <w:spacing w:after="0" w:before="0" w:line="240" w:lineRule="auto"/>
            </w:pPr>
            <w:r/>
            <w:r>
              <w:rPr>
                <w:rFonts w:ascii="Aptos" w:hAnsi="Aptos"/>
                <w:b w:val="0"/>
                <w:color w:val="1B3348"/>
                <w:sz w:val="15"/>
              </w:rPr>
              <w:t>42</w:t>
            </w:r>
          </w:p>
        </w:tc>
        <w:tc>
          <w:tcPr>
            <w:tcW w:type="dxa" w:w="1469"/>
            <w:vAlign w:val="center"/>
          </w:tcPr>
          <w:p>
            <w:pPr>
              <w:spacing w:after="0" w:before="0" w:line="240" w:lineRule="auto"/>
            </w:pPr>
            <w:r/>
            <w:r>
              <w:rPr>
                <w:rFonts w:ascii="Aptos" w:hAnsi="Aptos"/>
                <w:b w:val="0"/>
                <w:color w:val="1B3348"/>
                <w:sz w:val="15"/>
              </w:rPr>
              <w:t>ISO8</w:t>
            </w:r>
          </w:p>
        </w:tc>
        <w:tc>
          <w:tcPr>
            <w:tcW w:type="dxa" w:w="1469"/>
            <w:vAlign w:val="center"/>
          </w:tcPr>
          <w:p>
            <w:pPr>
              <w:spacing w:after="0" w:before="0" w:line="240" w:lineRule="auto"/>
            </w:pPr>
            <w:r/>
            <w:r>
              <w:rPr>
                <w:rFonts w:ascii="Aptos" w:hAnsi="Aptos"/>
                <w:b w:val="0"/>
                <w:color w:val="1B3348"/>
                <w:sz w:val="15"/>
              </w:rPr>
              <w:t>0.43173</w:t>
            </w:r>
          </w:p>
        </w:tc>
        <w:tc>
          <w:tcPr>
            <w:tcW w:type="dxa" w:w="1469"/>
            <w:vAlign w:val="center"/>
          </w:tcPr>
          <w:p>
            <w:pPr>
              <w:spacing w:after="0" w:before="0" w:line="240" w:lineRule="auto"/>
            </w:pPr>
            <w:r/>
            <w:r>
              <w:rPr>
                <w:rFonts w:ascii="Aptos" w:hAnsi="Aptos"/>
                <w:b w:val="0"/>
                <w:color w:val="1B3348"/>
                <w:sz w:val="15"/>
              </w:rPr>
              <w:t>1.310</w:t>
            </w:r>
          </w:p>
        </w:tc>
        <w:tc>
          <w:tcPr>
            <w:tcW w:type="dxa" w:w="1469"/>
            <w:vAlign w:val="center"/>
          </w:tcPr>
          <w:p>
            <w:pPr>
              <w:spacing w:after="0" w:before="0" w:line="240" w:lineRule="auto"/>
            </w:pPr>
            <w:r/>
            <w:r>
              <w:rPr>
                <w:rFonts w:ascii="Aptos" w:hAnsi="Aptos"/>
                <w:b w:val="0"/>
                <w:color w:val="1B3348"/>
                <w:sz w:val="15"/>
              </w:rPr>
              <w:t>2.522</w:t>
            </w:r>
          </w:p>
        </w:tc>
        <w:tc>
          <w:tcPr>
            <w:tcW w:type="dxa" w:w="1469"/>
            <w:vAlign w:val="center"/>
          </w:tcPr>
          <w:p>
            <w:pPr>
              <w:spacing w:after="0" w:before="0" w:line="240" w:lineRule="auto"/>
            </w:pPr>
            <w:r/>
            <w:r>
              <w:rPr>
                <w:rFonts w:ascii="Aptos" w:hAnsi="Aptos"/>
                <w:b w:val="0"/>
                <w:color w:val="1B3348"/>
                <w:sz w:val="15"/>
              </w:rPr>
              <w:t>-0.688</w:t>
            </w:r>
          </w:p>
        </w:tc>
        <w:tc>
          <w:tcPr>
            <w:tcW w:type="dxa" w:w="1469"/>
            <w:vAlign w:val="center"/>
          </w:tcPr>
          <w:p>
            <w:pPr>
              <w:spacing w:after="0" w:before="0" w:line="240" w:lineRule="auto"/>
            </w:pPr>
            <w:r/>
            <w:r>
              <w:rPr>
                <w:rFonts w:ascii="Aptos" w:hAnsi="Aptos"/>
                <w:b w:val="0"/>
                <w:color w:val="1B3348"/>
                <w:sz w:val="15"/>
              </w:rPr>
              <w:t>0.074</w:t>
            </w:r>
          </w:p>
        </w:tc>
      </w:tr>
      <w:tr>
        <w:trPr>
          <w:cantSplit/>
        </w:trPr>
        <w:tc>
          <w:tcPr>
            <w:tcW w:type="dxa" w:w="1469"/>
            <w:vAlign w:val="center"/>
            <w:shd w:fill="F5F8F9"/>
          </w:tcPr>
          <w:p>
            <w:pPr>
              <w:spacing w:after="0" w:before="0" w:line="240" w:lineRule="auto"/>
            </w:pPr>
            <w:r/>
            <w:r>
              <w:rPr>
                <w:rFonts w:ascii="Aptos" w:hAnsi="Aptos"/>
                <w:b w:val="0"/>
                <w:color w:val="1B3348"/>
                <w:sz w:val="15"/>
              </w:rPr>
              <w:t>42</w:t>
            </w:r>
          </w:p>
        </w:tc>
        <w:tc>
          <w:tcPr>
            <w:tcW w:type="dxa" w:w="1469"/>
            <w:vAlign w:val="center"/>
            <w:shd w:fill="F5F8F9"/>
          </w:tcPr>
          <w:p>
            <w:pPr>
              <w:spacing w:after="0" w:before="0" w:line="240" w:lineRule="auto"/>
            </w:pPr>
            <w:r/>
            <w:r>
              <w:rPr>
                <w:rFonts w:ascii="Aptos" w:hAnsi="Aptos"/>
                <w:b w:val="0"/>
                <w:color w:val="1B3348"/>
                <w:sz w:val="15"/>
              </w:rPr>
              <w:t>SP8</w:t>
            </w:r>
          </w:p>
        </w:tc>
        <w:tc>
          <w:tcPr>
            <w:tcW w:type="dxa" w:w="1469"/>
            <w:vAlign w:val="center"/>
            <w:shd w:fill="F5F8F9"/>
          </w:tcPr>
          <w:p>
            <w:pPr>
              <w:spacing w:after="0" w:before="0" w:line="240" w:lineRule="auto"/>
            </w:pPr>
            <w:r/>
            <w:r>
              <w:rPr>
                <w:rFonts w:ascii="Aptos" w:hAnsi="Aptos"/>
                <w:b w:val="0"/>
                <w:color w:val="1B3348"/>
                <w:sz w:val="15"/>
              </w:rPr>
              <w:t>0.43149</w:t>
            </w:r>
          </w:p>
        </w:tc>
        <w:tc>
          <w:tcPr>
            <w:tcW w:type="dxa" w:w="1469"/>
            <w:vAlign w:val="center"/>
            <w:shd w:fill="F5F8F9"/>
          </w:tcPr>
          <w:p>
            <w:pPr>
              <w:spacing w:after="0" w:before="0" w:line="240" w:lineRule="auto"/>
            </w:pPr>
            <w:r/>
            <w:r>
              <w:rPr>
                <w:rFonts w:ascii="Aptos" w:hAnsi="Aptos"/>
                <w:b w:val="0"/>
                <w:color w:val="1B3348"/>
                <w:sz w:val="15"/>
              </w:rPr>
              <w:t>1.329</w:t>
            </w:r>
          </w:p>
        </w:tc>
        <w:tc>
          <w:tcPr>
            <w:tcW w:type="dxa" w:w="1469"/>
            <w:vAlign w:val="center"/>
            <w:shd w:fill="F5F8F9"/>
          </w:tcPr>
          <w:p>
            <w:pPr>
              <w:spacing w:after="0" w:before="0" w:line="240" w:lineRule="auto"/>
            </w:pPr>
            <w:r/>
            <w:r>
              <w:rPr>
                <w:rFonts w:ascii="Aptos" w:hAnsi="Aptos"/>
                <w:b w:val="0"/>
                <w:color w:val="1B3348"/>
                <w:sz w:val="15"/>
              </w:rPr>
              <w:t>1.838</w:t>
            </w:r>
          </w:p>
        </w:tc>
        <w:tc>
          <w:tcPr>
            <w:tcW w:type="dxa" w:w="1469"/>
            <w:vAlign w:val="center"/>
            <w:shd w:fill="F5F8F9"/>
          </w:tcPr>
          <w:p>
            <w:pPr>
              <w:spacing w:after="0" w:before="0" w:line="240" w:lineRule="auto"/>
            </w:pPr>
            <w:r/>
            <w:r>
              <w:rPr>
                <w:rFonts w:ascii="Aptos" w:hAnsi="Aptos"/>
                <w:b w:val="0"/>
                <w:color w:val="1B3348"/>
                <w:sz w:val="15"/>
              </w:rPr>
              <w:t>-0.590</w:t>
            </w:r>
          </w:p>
        </w:tc>
        <w:tc>
          <w:tcPr>
            <w:tcW w:type="dxa" w:w="1469"/>
            <w:vAlign w:val="center"/>
            <w:shd w:fill="F5F8F9"/>
          </w:tcPr>
          <w:p>
            <w:pPr>
              <w:spacing w:after="0" w:before="0" w:line="240" w:lineRule="auto"/>
            </w:pPr>
            <w:r/>
            <w:r>
              <w:rPr>
                <w:rFonts w:ascii="Aptos" w:hAnsi="Aptos"/>
                <w:b w:val="0"/>
                <w:color w:val="1B3348"/>
                <w:sz w:val="15"/>
              </w:rPr>
              <w:t>-0.196</w:t>
            </w:r>
          </w:p>
        </w:tc>
      </w:tr>
      <w:tr>
        <w:trPr>
          <w:cantSplit/>
        </w:trPr>
        <w:tc>
          <w:tcPr>
            <w:tcW w:type="dxa" w:w="1469"/>
            <w:vAlign w:val="center"/>
          </w:tcPr>
          <w:p>
            <w:pPr>
              <w:spacing w:after="0" w:before="0" w:line="240" w:lineRule="auto"/>
            </w:pPr>
            <w:r/>
            <w:r>
              <w:rPr>
                <w:rFonts w:ascii="Aptos" w:hAnsi="Aptos"/>
                <w:b w:val="0"/>
                <w:color w:val="1B3348"/>
                <w:sz w:val="15"/>
              </w:rPr>
              <w:t>42</w:t>
            </w:r>
          </w:p>
        </w:tc>
        <w:tc>
          <w:tcPr>
            <w:tcW w:type="dxa" w:w="1469"/>
            <w:vAlign w:val="center"/>
          </w:tcPr>
          <w:p>
            <w:pPr>
              <w:spacing w:after="0" w:before="0" w:line="240" w:lineRule="auto"/>
            </w:pPr>
            <w:r/>
            <w:r>
              <w:rPr>
                <w:rFonts w:ascii="Aptos" w:hAnsi="Aptos"/>
                <w:b w:val="0"/>
                <w:color w:val="1B3348"/>
                <w:sz w:val="15"/>
              </w:rPr>
              <w:t>DIFF8</w:t>
            </w:r>
          </w:p>
        </w:tc>
        <w:tc>
          <w:tcPr>
            <w:tcW w:type="dxa" w:w="1469"/>
            <w:vAlign w:val="center"/>
          </w:tcPr>
          <w:p>
            <w:pPr>
              <w:spacing w:after="0" w:before="0" w:line="240" w:lineRule="auto"/>
            </w:pPr>
            <w:r/>
            <w:r>
              <w:rPr>
                <w:rFonts w:ascii="Aptos" w:hAnsi="Aptos"/>
                <w:b w:val="0"/>
                <w:color w:val="1B3348"/>
                <w:sz w:val="15"/>
              </w:rPr>
              <w:t>0.42171</w:t>
            </w:r>
          </w:p>
        </w:tc>
        <w:tc>
          <w:tcPr>
            <w:tcW w:type="dxa" w:w="1469"/>
            <w:vAlign w:val="center"/>
          </w:tcPr>
          <w:p>
            <w:pPr>
              <w:spacing w:after="0" w:before="0" w:line="240" w:lineRule="auto"/>
            </w:pPr>
            <w:r/>
            <w:r>
              <w:rPr>
                <w:rFonts w:ascii="Aptos" w:hAnsi="Aptos"/>
                <w:b w:val="0"/>
                <w:color w:val="1B3348"/>
                <w:sz w:val="15"/>
              </w:rPr>
              <w:t>1.357</w:t>
            </w:r>
          </w:p>
        </w:tc>
        <w:tc>
          <w:tcPr>
            <w:tcW w:type="dxa" w:w="1469"/>
            <w:vAlign w:val="center"/>
          </w:tcPr>
          <w:p>
            <w:pPr>
              <w:spacing w:after="0" w:before="0" w:line="240" w:lineRule="auto"/>
            </w:pPr>
            <w:r/>
            <w:r>
              <w:rPr>
                <w:rFonts w:ascii="Aptos" w:hAnsi="Aptos"/>
                <w:b w:val="0"/>
                <w:color w:val="1B3348"/>
                <w:sz w:val="15"/>
              </w:rPr>
              <w:t>2.154</w:t>
            </w:r>
          </w:p>
        </w:tc>
        <w:tc>
          <w:tcPr>
            <w:tcW w:type="dxa" w:w="1469"/>
            <w:vAlign w:val="center"/>
          </w:tcPr>
          <w:p>
            <w:pPr>
              <w:spacing w:after="0" w:before="0" w:line="240" w:lineRule="auto"/>
            </w:pPr>
            <w:r/>
            <w:r>
              <w:rPr>
                <w:rFonts w:ascii="Aptos" w:hAnsi="Aptos"/>
                <w:b w:val="0"/>
                <w:color w:val="1B3348"/>
                <w:sz w:val="15"/>
              </w:rPr>
              <w:t>-0.579</w:t>
            </w:r>
          </w:p>
        </w:tc>
        <w:tc>
          <w:tcPr>
            <w:tcW w:type="dxa" w:w="1469"/>
            <w:vAlign w:val="center"/>
          </w:tcPr>
          <w:p>
            <w:pPr>
              <w:spacing w:after="0" w:before="0" w:line="240" w:lineRule="auto"/>
            </w:pPr>
            <w:r/>
            <w:r>
              <w:rPr>
                <w:rFonts w:ascii="Aptos" w:hAnsi="Aptos"/>
                <w:b w:val="0"/>
                <w:color w:val="1B3348"/>
                <w:sz w:val="15"/>
              </w:rPr>
              <w:t>-0.041</w:t>
            </w:r>
          </w:p>
        </w:tc>
      </w:tr>
      <w:tr>
        <w:trPr>
          <w:cantSplit/>
        </w:trPr>
        <w:tc>
          <w:tcPr>
            <w:tcW w:type="dxa" w:w="1469"/>
            <w:vAlign w:val="center"/>
            <w:shd w:fill="F5F8F9"/>
          </w:tcPr>
          <w:p>
            <w:pPr>
              <w:spacing w:after="0" w:before="0" w:line="240" w:lineRule="auto"/>
            </w:pPr>
            <w:r/>
            <w:r>
              <w:rPr>
                <w:rFonts w:ascii="Aptos" w:hAnsi="Aptos"/>
                <w:b w:val="0"/>
                <w:color w:val="1B3348"/>
                <w:sz w:val="15"/>
              </w:rPr>
              <w:t>42</w:t>
            </w:r>
          </w:p>
        </w:tc>
        <w:tc>
          <w:tcPr>
            <w:tcW w:type="dxa" w:w="1469"/>
            <w:vAlign w:val="center"/>
            <w:shd w:fill="F5F8F9"/>
          </w:tcPr>
          <w:p>
            <w:pPr>
              <w:spacing w:after="0" w:before="0" w:line="240" w:lineRule="auto"/>
            </w:pPr>
            <w:r/>
            <w:r>
              <w:rPr>
                <w:rFonts w:ascii="Aptos" w:hAnsi="Aptos"/>
                <w:b w:val="0"/>
                <w:color w:val="1B3348"/>
                <w:sz w:val="15"/>
              </w:rPr>
              <w:t>POOL</w:t>
            </w:r>
          </w:p>
        </w:tc>
        <w:tc>
          <w:tcPr>
            <w:tcW w:type="dxa" w:w="1469"/>
            <w:vAlign w:val="center"/>
            <w:shd w:fill="F5F8F9"/>
          </w:tcPr>
          <w:p>
            <w:pPr>
              <w:spacing w:after="0" w:before="0" w:line="240" w:lineRule="auto"/>
            </w:pPr>
            <w:r/>
            <w:r>
              <w:rPr>
                <w:rFonts w:ascii="Aptos" w:hAnsi="Aptos"/>
                <w:b w:val="0"/>
                <w:color w:val="1B3348"/>
                <w:sz w:val="15"/>
              </w:rPr>
              <w:t>0.44108</w:t>
            </w:r>
          </w:p>
        </w:tc>
        <w:tc>
          <w:tcPr>
            <w:tcW w:type="dxa" w:w="1469"/>
            <w:vAlign w:val="center"/>
            <w:shd w:fill="F5F8F9"/>
          </w:tcPr>
          <w:p>
            <w:pPr>
              <w:spacing w:after="0" w:before="0" w:line="240" w:lineRule="auto"/>
            </w:pPr>
            <w:r/>
            <w:r>
              <w:rPr>
                <w:rFonts w:ascii="Aptos" w:hAnsi="Aptos"/>
                <w:b w:val="0"/>
                <w:color w:val="1B3348"/>
                <w:sz w:val="15"/>
              </w:rPr>
              <w:t>1.317</w:t>
            </w:r>
          </w:p>
        </w:tc>
        <w:tc>
          <w:tcPr>
            <w:tcW w:type="dxa" w:w="1469"/>
            <w:vAlign w:val="center"/>
            <w:shd w:fill="F5F8F9"/>
          </w:tcPr>
          <w:p>
            <w:pPr>
              <w:spacing w:after="0" w:before="0" w:line="240" w:lineRule="auto"/>
            </w:pPr>
            <w:r/>
            <w:r>
              <w:rPr>
                <w:rFonts w:ascii="Aptos" w:hAnsi="Aptos"/>
                <w:b w:val="0"/>
                <w:color w:val="1B3348"/>
                <w:sz w:val="15"/>
              </w:rPr>
              <w:t>2.132</w:t>
            </w:r>
          </w:p>
        </w:tc>
        <w:tc>
          <w:tcPr>
            <w:tcW w:type="dxa" w:w="1469"/>
            <w:vAlign w:val="center"/>
            <w:shd w:fill="F5F8F9"/>
          </w:tcPr>
          <w:p>
            <w:pPr>
              <w:spacing w:after="0" w:before="0" w:line="240" w:lineRule="auto"/>
            </w:pPr>
            <w:r/>
            <w:r>
              <w:rPr>
                <w:rFonts w:ascii="Aptos" w:hAnsi="Aptos"/>
                <w:b w:val="0"/>
                <w:color w:val="1B3348"/>
                <w:sz w:val="15"/>
              </w:rPr>
              <w:t>-0.630</w:t>
            </w:r>
          </w:p>
        </w:tc>
        <w:tc>
          <w:tcPr>
            <w:tcW w:type="dxa" w:w="1469"/>
            <w:vAlign w:val="center"/>
            <w:shd w:fill="F5F8F9"/>
          </w:tcPr>
          <w:p>
            <w:pPr>
              <w:spacing w:after="0" w:before="0" w:line="240" w:lineRule="auto"/>
            </w:pPr>
            <w:r/>
            <w:r>
              <w:rPr>
                <w:rFonts w:ascii="Aptos" w:hAnsi="Aptos"/>
                <w:b w:val="0"/>
                <w:color w:val="1B3348"/>
                <w:sz w:val="15"/>
              </w:rPr>
              <w:t>-0.058</w:t>
            </w:r>
          </w:p>
        </w:tc>
      </w:tr>
      <w:tr>
        <w:trPr>
          <w:cantSplit/>
        </w:trPr>
        <w:tc>
          <w:tcPr>
            <w:tcW w:type="dxa" w:w="1469"/>
            <w:vAlign w:val="center"/>
          </w:tcPr>
          <w:p>
            <w:pPr>
              <w:spacing w:after="0" w:before="0" w:line="240" w:lineRule="auto"/>
            </w:pPr>
            <w:r/>
            <w:r>
              <w:rPr>
                <w:rFonts w:ascii="Aptos" w:hAnsi="Aptos"/>
                <w:b w:val="0"/>
                <w:color w:val="1B3348"/>
                <w:sz w:val="15"/>
              </w:rPr>
              <w:t>43</w:t>
            </w:r>
          </w:p>
        </w:tc>
        <w:tc>
          <w:tcPr>
            <w:tcW w:type="dxa" w:w="1469"/>
            <w:vAlign w:val="center"/>
          </w:tcPr>
          <w:p>
            <w:pPr>
              <w:spacing w:after="0" w:before="0" w:line="240" w:lineRule="auto"/>
            </w:pPr>
            <w:r/>
            <w:r>
              <w:rPr>
                <w:rFonts w:ascii="Aptos" w:hAnsi="Aptos"/>
                <w:b w:val="0"/>
                <w:color w:val="1B3348"/>
                <w:sz w:val="15"/>
              </w:rPr>
              <w:t>CLEAN</w:t>
            </w:r>
          </w:p>
        </w:tc>
        <w:tc>
          <w:tcPr>
            <w:tcW w:type="dxa" w:w="1469"/>
            <w:vAlign w:val="center"/>
          </w:tcPr>
          <w:p>
            <w:pPr>
              <w:spacing w:after="0" w:before="0" w:line="240" w:lineRule="auto"/>
            </w:pPr>
            <w:r/>
            <w:r>
              <w:rPr>
                <w:rFonts w:ascii="Aptos" w:hAnsi="Aptos"/>
                <w:b w:val="0"/>
                <w:color w:val="1B3348"/>
                <w:sz w:val="15"/>
              </w:rPr>
              <w:t>0.31749</w:t>
            </w:r>
          </w:p>
        </w:tc>
        <w:tc>
          <w:tcPr>
            <w:tcW w:type="dxa" w:w="1469"/>
            <w:vAlign w:val="center"/>
          </w:tcPr>
          <w:p>
            <w:pPr>
              <w:spacing w:after="0" w:before="0" w:line="240" w:lineRule="auto"/>
            </w:pPr>
            <w:r/>
            <w:r>
              <w:rPr>
                <w:rFonts w:ascii="Aptos" w:hAnsi="Aptos"/>
                <w:b w:val="0"/>
                <w:color w:val="1B3348"/>
                <w:sz w:val="15"/>
              </w:rPr>
              <w:t>0.571</w:t>
            </w:r>
          </w:p>
        </w:tc>
        <w:tc>
          <w:tcPr>
            <w:tcW w:type="dxa" w:w="1469"/>
            <w:vAlign w:val="center"/>
          </w:tcPr>
          <w:p>
            <w:pPr>
              <w:spacing w:after="0" w:before="0" w:line="240" w:lineRule="auto"/>
            </w:pPr>
            <w:r/>
            <w:r>
              <w:rPr>
                <w:rFonts w:ascii="Aptos" w:hAnsi="Aptos"/>
                <w:b w:val="0"/>
                <w:color w:val="1B3348"/>
                <w:sz w:val="15"/>
              </w:rPr>
              <w:t>0.883</w:t>
            </w:r>
          </w:p>
        </w:tc>
        <w:tc>
          <w:tcPr>
            <w:tcW w:type="dxa" w:w="1469"/>
            <w:vAlign w:val="center"/>
          </w:tcPr>
          <w:p>
            <w:pPr>
              <w:spacing w:after="0" w:before="0" w:line="240" w:lineRule="auto"/>
            </w:pPr>
            <w:r/>
            <w:r>
              <w:rPr>
                <w:rFonts w:ascii="Aptos" w:hAnsi="Aptos"/>
                <w:b w:val="0"/>
                <w:color w:val="1B3348"/>
                <w:sz w:val="15"/>
              </w:rPr>
              <w:t>-1.722</w:t>
            </w:r>
          </w:p>
        </w:tc>
        <w:tc>
          <w:tcPr>
            <w:tcW w:type="dxa" w:w="1469"/>
            <w:vAlign w:val="center"/>
          </w:tcPr>
          <w:p>
            <w:pPr>
              <w:spacing w:after="0" w:before="0" w:line="240" w:lineRule="auto"/>
            </w:pPr>
            <w:r/>
            <w:r>
              <w:rPr>
                <w:rFonts w:ascii="Aptos" w:hAnsi="Aptos"/>
                <w:b w:val="0"/>
                <w:color w:val="1B3348"/>
                <w:sz w:val="15"/>
              </w:rPr>
              <w:t>-0.765</w:t>
            </w:r>
          </w:p>
        </w:tc>
      </w:tr>
      <w:tr>
        <w:trPr>
          <w:cantSplit/>
        </w:trPr>
        <w:tc>
          <w:tcPr>
            <w:tcW w:type="dxa" w:w="1469"/>
            <w:vAlign w:val="center"/>
            <w:shd w:fill="F5F8F9"/>
          </w:tcPr>
          <w:p>
            <w:pPr>
              <w:spacing w:after="0" w:before="0" w:line="240" w:lineRule="auto"/>
            </w:pPr>
            <w:r/>
            <w:r>
              <w:rPr>
                <w:rFonts w:ascii="Aptos" w:hAnsi="Aptos"/>
                <w:b w:val="0"/>
                <w:color w:val="1B3348"/>
                <w:sz w:val="15"/>
              </w:rPr>
              <w:t>43</w:t>
            </w:r>
          </w:p>
        </w:tc>
        <w:tc>
          <w:tcPr>
            <w:tcW w:type="dxa" w:w="1469"/>
            <w:vAlign w:val="center"/>
            <w:shd w:fill="F5F8F9"/>
          </w:tcPr>
          <w:p>
            <w:pPr>
              <w:spacing w:after="0" w:before="0" w:line="240" w:lineRule="auto"/>
            </w:pPr>
            <w:r/>
            <w:r>
              <w:rPr>
                <w:rFonts w:ascii="Aptos" w:hAnsi="Aptos"/>
                <w:b w:val="0"/>
                <w:color w:val="1B3348"/>
                <w:sz w:val="15"/>
              </w:rPr>
              <w:t>PGD6</w:t>
            </w:r>
          </w:p>
        </w:tc>
        <w:tc>
          <w:tcPr>
            <w:tcW w:type="dxa" w:w="1469"/>
            <w:vAlign w:val="center"/>
            <w:shd w:fill="F5F8F9"/>
          </w:tcPr>
          <w:p>
            <w:pPr>
              <w:spacing w:after="0" w:before="0" w:line="240" w:lineRule="auto"/>
            </w:pPr>
            <w:r/>
            <w:r>
              <w:rPr>
                <w:rFonts w:ascii="Aptos" w:hAnsi="Aptos"/>
                <w:b w:val="0"/>
                <w:color w:val="1B3348"/>
                <w:sz w:val="15"/>
              </w:rPr>
              <w:t>0.42712</w:t>
            </w:r>
          </w:p>
        </w:tc>
        <w:tc>
          <w:tcPr>
            <w:tcW w:type="dxa" w:w="1469"/>
            <w:vAlign w:val="center"/>
            <w:shd w:fill="F5F8F9"/>
          </w:tcPr>
          <w:p>
            <w:pPr>
              <w:spacing w:after="0" w:before="0" w:line="240" w:lineRule="auto"/>
            </w:pPr>
            <w:r/>
            <w:r>
              <w:rPr>
                <w:rFonts w:ascii="Aptos" w:hAnsi="Aptos"/>
                <w:b w:val="0"/>
                <w:color w:val="1B3348"/>
                <w:sz w:val="15"/>
              </w:rPr>
              <w:t>1.297</w:t>
            </w:r>
          </w:p>
        </w:tc>
        <w:tc>
          <w:tcPr>
            <w:tcW w:type="dxa" w:w="1469"/>
            <w:vAlign w:val="center"/>
            <w:shd w:fill="F5F8F9"/>
          </w:tcPr>
          <w:p>
            <w:pPr>
              <w:spacing w:after="0" w:before="0" w:line="240" w:lineRule="auto"/>
            </w:pPr>
            <w:r/>
            <w:r>
              <w:rPr>
                <w:rFonts w:ascii="Aptos" w:hAnsi="Aptos"/>
                <w:b w:val="0"/>
                <w:color w:val="1B3348"/>
                <w:sz w:val="15"/>
              </w:rPr>
              <w:t>2.508</w:t>
            </w:r>
          </w:p>
        </w:tc>
        <w:tc>
          <w:tcPr>
            <w:tcW w:type="dxa" w:w="1469"/>
            <w:vAlign w:val="center"/>
            <w:shd w:fill="F5F8F9"/>
          </w:tcPr>
          <w:p>
            <w:pPr>
              <w:spacing w:after="0" w:before="0" w:line="240" w:lineRule="auto"/>
            </w:pPr>
            <w:r/>
            <w:r>
              <w:rPr>
                <w:rFonts w:ascii="Aptos" w:hAnsi="Aptos"/>
                <w:b w:val="0"/>
                <w:color w:val="1B3348"/>
                <w:sz w:val="15"/>
              </w:rPr>
              <w:t>-0.737</w:t>
            </w:r>
          </w:p>
        </w:tc>
        <w:tc>
          <w:tcPr>
            <w:tcW w:type="dxa" w:w="1469"/>
            <w:vAlign w:val="center"/>
            <w:shd w:fill="F5F8F9"/>
          </w:tcPr>
          <w:p>
            <w:pPr>
              <w:spacing w:after="0" w:before="0" w:line="240" w:lineRule="auto"/>
            </w:pPr>
            <w:r/>
            <w:r>
              <w:rPr>
                <w:rFonts w:ascii="Aptos" w:hAnsi="Aptos"/>
                <w:b w:val="0"/>
                <w:color w:val="1B3348"/>
                <w:sz w:val="15"/>
              </w:rPr>
              <w:t>0.071</w:t>
            </w:r>
          </w:p>
        </w:tc>
      </w:tr>
      <w:tr>
        <w:trPr>
          <w:cantSplit/>
        </w:trPr>
        <w:tc>
          <w:tcPr>
            <w:tcW w:type="dxa" w:w="1469"/>
            <w:vAlign w:val="center"/>
          </w:tcPr>
          <w:p>
            <w:pPr>
              <w:spacing w:after="0" w:before="0" w:line="240" w:lineRule="auto"/>
            </w:pPr>
            <w:r/>
            <w:r>
              <w:rPr>
                <w:rFonts w:ascii="Aptos" w:hAnsi="Aptos"/>
                <w:b w:val="0"/>
                <w:color w:val="1B3348"/>
                <w:sz w:val="15"/>
              </w:rPr>
              <w:t>43</w:t>
            </w:r>
          </w:p>
        </w:tc>
        <w:tc>
          <w:tcPr>
            <w:tcW w:type="dxa" w:w="1469"/>
            <w:vAlign w:val="center"/>
          </w:tcPr>
          <w:p>
            <w:pPr>
              <w:spacing w:after="0" w:before="0" w:line="240" w:lineRule="auto"/>
            </w:pPr>
            <w:r/>
            <w:r>
              <w:rPr>
                <w:rFonts w:ascii="Aptos" w:hAnsi="Aptos"/>
                <w:b w:val="0"/>
                <w:color w:val="1B3348"/>
                <w:sz w:val="15"/>
              </w:rPr>
              <w:t>ISO8</w:t>
            </w:r>
          </w:p>
        </w:tc>
        <w:tc>
          <w:tcPr>
            <w:tcW w:type="dxa" w:w="1469"/>
            <w:vAlign w:val="center"/>
          </w:tcPr>
          <w:p>
            <w:pPr>
              <w:spacing w:after="0" w:before="0" w:line="240" w:lineRule="auto"/>
            </w:pPr>
            <w:r/>
            <w:r>
              <w:rPr>
                <w:rFonts w:ascii="Aptos" w:hAnsi="Aptos"/>
                <w:b w:val="0"/>
                <w:color w:val="1B3348"/>
                <w:sz w:val="15"/>
              </w:rPr>
              <w:t>0.42331</w:t>
            </w:r>
          </w:p>
        </w:tc>
        <w:tc>
          <w:tcPr>
            <w:tcW w:type="dxa" w:w="1469"/>
            <w:vAlign w:val="center"/>
          </w:tcPr>
          <w:p>
            <w:pPr>
              <w:spacing w:after="0" w:before="0" w:line="240" w:lineRule="auto"/>
            </w:pPr>
            <w:r/>
            <w:r>
              <w:rPr>
                <w:rFonts w:ascii="Aptos" w:hAnsi="Aptos"/>
                <w:b w:val="0"/>
                <w:color w:val="1B3348"/>
                <w:sz w:val="15"/>
              </w:rPr>
              <w:t>1.240</w:t>
            </w:r>
          </w:p>
        </w:tc>
        <w:tc>
          <w:tcPr>
            <w:tcW w:type="dxa" w:w="1469"/>
            <w:vAlign w:val="center"/>
          </w:tcPr>
          <w:p>
            <w:pPr>
              <w:spacing w:after="0" w:before="0" w:line="240" w:lineRule="auto"/>
            </w:pPr>
            <w:r/>
            <w:r>
              <w:rPr>
                <w:rFonts w:ascii="Aptos" w:hAnsi="Aptos"/>
                <w:b w:val="0"/>
                <w:color w:val="1B3348"/>
                <w:sz w:val="15"/>
              </w:rPr>
              <w:t>2.417</w:t>
            </w:r>
          </w:p>
        </w:tc>
        <w:tc>
          <w:tcPr>
            <w:tcW w:type="dxa" w:w="1469"/>
            <w:vAlign w:val="center"/>
          </w:tcPr>
          <w:p>
            <w:pPr>
              <w:spacing w:after="0" w:before="0" w:line="240" w:lineRule="auto"/>
            </w:pPr>
            <w:r/>
            <w:r>
              <w:rPr>
                <w:rFonts w:ascii="Aptos" w:hAnsi="Aptos"/>
                <w:b w:val="0"/>
                <w:color w:val="1B3348"/>
                <w:sz w:val="15"/>
              </w:rPr>
              <w:t>-0.816</w:t>
            </w:r>
          </w:p>
        </w:tc>
        <w:tc>
          <w:tcPr>
            <w:tcW w:type="dxa" w:w="1469"/>
            <w:vAlign w:val="center"/>
          </w:tcPr>
          <w:p>
            <w:pPr>
              <w:spacing w:after="0" w:before="0" w:line="240" w:lineRule="auto"/>
            </w:pPr>
            <w:r/>
            <w:r>
              <w:rPr>
                <w:rFonts w:ascii="Aptos" w:hAnsi="Aptos"/>
                <w:b w:val="0"/>
                <w:color w:val="1B3348"/>
                <w:sz w:val="15"/>
              </w:rPr>
              <w:t>0.049</w:t>
            </w:r>
          </w:p>
        </w:tc>
      </w:tr>
      <w:tr>
        <w:trPr>
          <w:cantSplit/>
        </w:trPr>
        <w:tc>
          <w:tcPr>
            <w:tcW w:type="dxa" w:w="1469"/>
            <w:vAlign w:val="center"/>
            <w:shd w:fill="F5F8F9"/>
          </w:tcPr>
          <w:p>
            <w:pPr>
              <w:spacing w:after="0" w:before="0" w:line="240" w:lineRule="auto"/>
            </w:pPr>
            <w:r/>
            <w:r>
              <w:rPr>
                <w:rFonts w:ascii="Aptos" w:hAnsi="Aptos"/>
                <w:b w:val="0"/>
                <w:color w:val="1B3348"/>
                <w:sz w:val="15"/>
              </w:rPr>
              <w:t>43</w:t>
            </w:r>
          </w:p>
        </w:tc>
        <w:tc>
          <w:tcPr>
            <w:tcW w:type="dxa" w:w="1469"/>
            <w:vAlign w:val="center"/>
            <w:shd w:fill="F5F8F9"/>
          </w:tcPr>
          <w:p>
            <w:pPr>
              <w:spacing w:after="0" w:before="0" w:line="240" w:lineRule="auto"/>
            </w:pPr>
            <w:r/>
            <w:r>
              <w:rPr>
                <w:rFonts w:ascii="Aptos" w:hAnsi="Aptos"/>
                <w:b w:val="0"/>
                <w:color w:val="1B3348"/>
                <w:sz w:val="15"/>
              </w:rPr>
              <w:t>SP8</w:t>
            </w:r>
          </w:p>
        </w:tc>
        <w:tc>
          <w:tcPr>
            <w:tcW w:type="dxa" w:w="1469"/>
            <w:vAlign w:val="center"/>
            <w:shd w:fill="F5F8F9"/>
          </w:tcPr>
          <w:p>
            <w:pPr>
              <w:spacing w:after="0" w:before="0" w:line="240" w:lineRule="auto"/>
            </w:pPr>
            <w:r/>
            <w:r>
              <w:rPr>
                <w:rFonts w:ascii="Aptos" w:hAnsi="Aptos"/>
                <w:b w:val="0"/>
                <w:color w:val="1B3348"/>
                <w:sz w:val="15"/>
              </w:rPr>
              <w:t>0.42816</w:t>
            </w:r>
          </w:p>
        </w:tc>
        <w:tc>
          <w:tcPr>
            <w:tcW w:type="dxa" w:w="1469"/>
            <w:vAlign w:val="center"/>
            <w:shd w:fill="F5F8F9"/>
          </w:tcPr>
          <w:p>
            <w:pPr>
              <w:spacing w:after="0" w:before="0" w:line="240" w:lineRule="auto"/>
            </w:pPr>
            <w:r/>
            <w:r>
              <w:rPr>
                <w:rFonts w:ascii="Aptos" w:hAnsi="Aptos"/>
                <w:b w:val="0"/>
                <w:color w:val="1B3348"/>
                <w:sz w:val="15"/>
              </w:rPr>
              <w:t>1.304</w:t>
            </w:r>
          </w:p>
        </w:tc>
        <w:tc>
          <w:tcPr>
            <w:tcW w:type="dxa" w:w="1469"/>
            <w:vAlign w:val="center"/>
            <w:shd w:fill="F5F8F9"/>
          </w:tcPr>
          <w:p>
            <w:pPr>
              <w:spacing w:after="0" w:before="0" w:line="240" w:lineRule="auto"/>
            </w:pPr>
            <w:r/>
            <w:r>
              <w:rPr>
                <w:rFonts w:ascii="Aptos" w:hAnsi="Aptos"/>
                <w:b w:val="0"/>
                <w:color w:val="1B3348"/>
                <w:sz w:val="15"/>
              </w:rPr>
              <w:t>1.803</w:t>
            </w:r>
          </w:p>
        </w:tc>
        <w:tc>
          <w:tcPr>
            <w:tcW w:type="dxa" w:w="1469"/>
            <w:vAlign w:val="center"/>
            <w:shd w:fill="F5F8F9"/>
          </w:tcPr>
          <w:p>
            <w:pPr>
              <w:spacing w:after="0" w:before="0" w:line="240" w:lineRule="auto"/>
            </w:pPr>
            <w:r/>
            <w:r>
              <w:rPr>
                <w:rFonts w:ascii="Aptos" w:hAnsi="Aptos"/>
                <w:b w:val="0"/>
                <w:color w:val="1B3348"/>
                <w:sz w:val="15"/>
              </w:rPr>
              <w:t>-0.577</w:t>
            </w:r>
          </w:p>
        </w:tc>
        <w:tc>
          <w:tcPr>
            <w:tcW w:type="dxa" w:w="1469"/>
            <w:vAlign w:val="center"/>
            <w:shd w:fill="F5F8F9"/>
          </w:tcPr>
          <w:p>
            <w:pPr>
              <w:spacing w:after="0" w:before="0" w:line="240" w:lineRule="auto"/>
            </w:pPr>
            <w:r/>
            <w:r>
              <w:rPr>
                <w:rFonts w:ascii="Aptos" w:hAnsi="Aptos"/>
                <w:b w:val="0"/>
                <w:color w:val="1B3348"/>
                <w:sz w:val="15"/>
              </w:rPr>
              <w:t>-0.192</w:t>
            </w:r>
          </w:p>
        </w:tc>
      </w:tr>
      <w:tr>
        <w:trPr>
          <w:cantSplit/>
        </w:trPr>
        <w:tc>
          <w:tcPr>
            <w:tcW w:type="dxa" w:w="1469"/>
            <w:vAlign w:val="center"/>
          </w:tcPr>
          <w:p>
            <w:pPr>
              <w:spacing w:after="0" w:before="0" w:line="240" w:lineRule="auto"/>
            </w:pPr>
            <w:r/>
            <w:r>
              <w:rPr>
                <w:rFonts w:ascii="Aptos" w:hAnsi="Aptos"/>
                <w:b w:val="0"/>
                <w:color w:val="1B3348"/>
                <w:sz w:val="15"/>
              </w:rPr>
              <w:t>43</w:t>
            </w:r>
          </w:p>
        </w:tc>
        <w:tc>
          <w:tcPr>
            <w:tcW w:type="dxa" w:w="1469"/>
            <w:vAlign w:val="center"/>
          </w:tcPr>
          <w:p>
            <w:pPr>
              <w:spacing w:after="0" w:before="0" w:line="240" w:lineRule="auto"/>
            </w:pPr>
            <w:r/>
            <w:r>
              <w:rPr>
                <w:rFonts w:ascii="Aptos" w:hAnsi="Aptos"/>
                <w:b w:val="0"/>
                <w:color w:val="1B3348"/>
                <w:sz w:val="15"/>
              </w:rPr>
              <w:t>DIFF8</w:t>
            </w:r>
          </w:p>
        </w:tc>
        <w:tc>
          <w:tcPr>
            <w:tcW w:type="dxa" w:w="1469"/>
            <w:vAlign w:val="center"/>
          </w:tcPr>
          <w:p>
            <w:pPr>
              <w:spacing w:after="0" w:before="0" w:line="240" w:lineRule="auto"/>
            </w:pPr>
            <w:r/>
            <w:r>
              <w:rPr>
                <w:rFonts w:ascii="Aptos" w:hAnsi="Aptos"/>
                <w:b w:val="0"/>
                <w:color w:val="1B3348"/>
                <w:sz w:val="15"/>
              </w:rPr>
              <w:t>0.42053</w:t>
            </w:r>
          </w:p>
        </w:tc>
        <w:tc>
          <w:tcPr>
            <w:tcW w:type="dxa" w:w="1469"/>
            <w:vAlign w:val="center"/>
          </w:tcPr>
          <w:p>
            <w:pPr>
              <w:spacing w:after="0" w:before="0" w:line="240" w:lineRule="auto"/>
            </w:pPr>
            <w:r/>
            <w:r>
              <w:rPr>
                <w:rFonts w:ascii="Aptos" w:hAnsi="Aptos"/>
                <w:b w:val="0"/>
                <w:color w:val="1B3348"/>
                <w:sz w:val="15"/>
              </w:rPr>
              <w:t>1.358</w:t>
            </w:r>
          </w:p>
        </w:tc>
        <w:tc>
          <w:tcPr>
            <w:tcW w:type="dxa" w:w="1469"/>
            <w:vAlign w:val="center"/>
          </w:tcPr>
          <w:p>
            <w:pPr>
              <w:spacing w:after="0" w:before="0" w:line="240" w:lineRule="auto"/>
            </w:pPr>
            <w:r/>
            <w:r>
              <w:rPr>
                <w:rFonts w:ascii="Aptos" w:hAnsi="Aptos"/>
                <w:b w:val="0"/>
                <w:color w:val="1B3348"/>
                <w:sz w:val="15"/>
              </w:rPr>
              <w:t>2.142</w:t>
            </w:r>
          </w:p>
        </w:tc>
        <w:tc>
          <w:tcPr>
            <w:tcW w:type="dxa" w:w="1469"/>
            <w:vAlign w:val="center"/>
          </w:tcPr>
          <w:p>
            <w:pPr>
              <w:spacing w:after="0" w:before="0" w:line="240" w:lineRule="auto"/>
            </w:pPr>
            <w:r/>
            <w:r>
              <w:rPr>
                <w:rFonts w:ascii="Aptos" w:hAnsi="Aptos"/>
                <w:b w:val="0"/>
                <w:color w:val="1B3348"/>
                <w:sz w:val="15"/>
              </w:rPr>
              <w:t>-0.580</w:t>
            </w:r>
          </w:p>
        </w:tc>
        <w:tc>
          <w:tcPr>
            <w:tcW w:type="dxa" w:w="1469"/>
            <w:vAlign w:val="center"/>
          </w:tcPr>
          <w:p>
            <w:pPr>
              <w:spacing w:after="0" w:before="0" w:line="240" w:lineRule="auto"/>
            </w:pPr>
            <w:r/>
            <w:r>
              <w:rPr>
                <w:rFonts w:ascii="Aptos" w:hAnsi="Aptos"/>
                <w:b w:val="0"/>
                <w:color w:val="1B3348"/>
                <w:sz w:val="15"/>
              </w:rPr>
              <w:t>-0.048</w:t>
            </w:r>
          </w:p>
        </w:tc>
      </w:tr>
      <w:tr>
        <w:trPr>
          <w:cantSplit/>
        </w:trPr>
        <w:tc>
          <w:tcPr>
            <w:tcW w:type="dxa" w:w="1469"/>
            <w:vAlign w:val="center"/>
            <w:shd w:fill="F5F8F9"/>
          </w:tcPr>
          <w:p>
            <w:pPr>
              <w:spacing w:after="0" w:before="0" w:line="240" w:lineRule="auto"/>
            </w:pPr>
            <w:r/>
            <w:r>
              <w:rPr>
                <w:rFonts w:ascii="Aptos" w:hAnsi="Aptos"/>
                <w:b w:val="0"/>
                <w:color w:val="1B3348"/>
                <w:sz w:val="15"/>
              </w:rPr>
              <w:t>43</w:t>
            </w:r>
          </w:p>
        </w:tc>
        <w:tc>
          <w:tcPr>
            <w:tcW w:type="dxa" w:w="1469"/>
            <w:vAlign w:val="center"/>
            <w:shd w:fill="F5F8F9"/>
          </w:tcPr>
          <w:p>
            <w:pPr>
              <w:spacing w:after="0" w:before="0" w:line="240" w:lineRule="auto"/>
            </w:pPr>
            <w:r/>
            <w:r>
              <w:rPr>
                <w:rFonts w:ascii="Aptos" w:hAnsi="Aptos"/>
                <w:b w:val="0"/>
                <w:color w:val="1B3348"/>
                <w:sz w:val="15"/>
              </w:rPr>
              <w:t>POOL</w:t>
            </w:r>
          </w:p>
        </w:tc>
        <w:tc>
          <w:tcPr>
            <w:tcW w:type="dxa" w:w="1469"/>
            <w:vAlign w:val="center"/>
            <w:shd w:fill="F5F8F9"/>
          </w:tcPr>
          <w:p>
            <w:pPr>
              <w:spacing w:after="0" w:before="0" w:line="240" w:lineRule="auto"/>
            </w:pPr>
            <w:r/>
            <w:r>
              <w:rPr>
                <w:rFonts w:ascii="Aptos" w:hAnsi="Aptos"/>
                <w:b w:val="0"/>
                <w:color w:val="1B3348"/>
                <w:sz w:val="15"/>
              </w:rPr>
              <w:t>0.43985</w:t>
            </w:r>
          </w:p>
        </w:tc>
        <w:tc>
          <w:tcPr>
            <w:tcW w:type="dxa" w:w="1469"/>
            <w:vAlign w:val="center"/>
            <w:shd w:fill="F5F8F9"/>
          </w:tcPr>
          <w:p>
            <w:pPr>
              <w:spacing w:after="0" w:before="0" w:line="240" w:lineRule="auto"/>
            </w:pPr>
            <w:r/>
            <w:r>
              <w:rPr>
                <w:rFonts w:ascii="Aptos" w:hAnsi="Aptos"/>
                <w:b w:val="0"/>
                <w:color w:val="1B3348"/>
                <w:sz w:val="15"/>
              </w:rPr>
              <w:t>1.334</w:t>
            </w:r>
          </w:p>
        </w:tc>
        <w:tc>
          <w:tcPr>
            <w:tcW w:type="dxa" w:w="1469"/>
            <w:vAlign w:val="center"/>
            <w:shd w:fill="F5F8F9"/>
          </w:tcPr>
          <w:p>
            <w:pPr>
              <w:spacing w:after="0" w:before="0" w:line="240" w:lineRule="auto"/>
            </w:pPr>
            <w:r/>
            <w:r>
              <w:rPr>
                <w:rFonts w:ascii="Aptos" w:hAnsi="Aptos"/>
                <w:b w:val="0"/>
                <w:color w:val="1B3348"/>
                <w:sz w:val="15"/>
              </w:rPr>
              <w:t>2.166</w:t>
            </w:r>
          </w:p>
        </w:tc>
        <w:tc>
          <w:tcPr>
            <w:tcW w:type="dxa" w:w="1469"/>
            <w:vAlign w:val="center"/>
            <w:shd w:fill="F5F8F9"/>
          </w:tcPr>
          <w:p>
            <w:pPr>
              <w:spacing w:after="0" w:before="0" w:line="240" w:lineRule="auto"/>
            </w:pPr>
            <w:r/>
            <w:r>
              <w:rPr>
                <w:rFonts w:ascii="Aptos" w:hAnsi="Aptos"/>
                <w:b w:val="0"/>
                <w:color w:val="1B3348"/>
                <w:sz w:val="15"/>
              </w:rPr>
              <w:t>-0.609</w:t>
            </w:r>
          </w:p>
        </w:tc>
        <w:tc>
          <w:tcPr>
            <w:tcW w:type="dxa" w:w="1469"/>
            <w:vAlign w:val="center"/>
            <w:shd w:fill="F5F8F9"/>
          </w:tcPr>
          <w:p>
            <w:pPr>
              <w:spacing w:after="0" w:before="0" w:line="240" w:lineRule="auto"/>
            </w:pPr>
            <w:r/>
            <w:r>
              <w:rPr>
                <w:rFonts w:ascii="Aptos" w:hAnsi="Aptos"/>
                <w:b w:val="0"/>
                <w:color w:val="1B3348"/>
                <w:sz w:val="15"/>
              </w:rPr>
              <w:t>-0.038</w:t>
            </w:r>
          </w:p>
        </w:tc>
      </w:tr>
      <w:tr>
        <w:trPr>
          <w:cantSplit/>
        </w:trPr>
        <w:tc>
          <w:tcPr>
            <w:tcW w:type="dxa" w:w="1469"/>
            <w:vAlign w:val="center"/>
          </w:tcPr>
          <w:p>
            <w:pPr>
              <w:spacing w:after="0" w:before="0" w:line="240" w:lineRule="auto"/>
            </w:pPr>
            <w:r/>
            <w:r>
              <w:rPr>
                <w:rFonts w:ascii="Aptos" w:hAnsi="Aptos"/>
                <w:b w:val="0"/>
                <w:color w:val="1B3348"/>
                <w:sz w:val="15"/>
              </w:rPr>
              <w:t>44</w:t>
            </w:r>
          </w:p>
        </w:tc>
        <w:tc>
          <w:tcPr>
            <w:tcW w:type="dxa" w:w="1469"/>
            <w:vAlign w:val="center"/>
          </w:tcPr>
          <w:p>
            <w:pPr>
              <w:spacing w:after="0" w:before="0" w:line="240" w:lineRule="auto"/>
            </w:pPr>
            <w:r/>
            <w:r>
              <w:rPr>
                <w:rFonts w:ascii="Aptos" w:hAnsi="Aptos"/>
                <w:b w:val="0"/>
                <w:color w:val="1B3348"/>
                <w:sz w:val="15"/>
              </w:rPr>
              <w:t>CLEAN</w:t>
            </w:r>
          </w:p>
        </w:tc>
        <w:tc>
          <w:tcPr>
            <w:tcW w:type="dxa" w:w="1469"/>
            <w:vAlign w:val="center"/>
          </w:tcPr>
          <w:p>
            <w:pPr>
              <w:spacing w:after="0" w:before="0" w:line="240" w:lineRule="auto"/>
            </w:pPr>
            <w:r/>
            <w:r>
              <w:rPr>
                <w:rFonts w:ascii="Aptos" w:hAnsi="Aptos"/>
                <w:b w:val="0"/>
                <w:color w:val="1B3348"/>
                <w:sz w:val="15"/>
              </w:rPr>
              <w:t>0.31340</w:t>
            </w:r>
          </w:p>
        </w:tc>
        <w:tc>
          <w:tcPr>
            <w:tcW w:type="dxa" w:w="1469"/>
            <w:vAlign w:val="center"/>
          </w:tcPr>
          <w:p>
            <w:pPr>
              <w:spacing w:after="0" w:before="0" w:line="240" w:lineRule="auto"/>
            </w:pPr>
            <w:r/>
            <w:r>
              <w:rPr>
                <w:rFonts w:ascii="Aptos" w:hAnsi="Aptos"/>
                <w:b w:val="0"/>
                <w:color w:val="1B3348"/>
                <w:sz w:val="15"/>
              </w:rPr>
              <w:t>0.579</w:t>
            </w:r>
          </w:p>
        </w:tc>
        <w:tc>
          <w:tcPr>
            <w:tcW w:type="dxa" w:w="1469"/>
            <w:vAlign w:val="center"/>
          </w:tcPr>
          <w:p>
            <w:pPr>
              <w:spacing w:after="0" w:before="0" w:line="240" w:lineRule="auto"/>
            </w:pPr>
            <w:r/>
            <w:r>
              <w:rPr>
                <w:rFonts w:ascii="Aptos" w:hAnsi="Aptos"/>
                <w:b w:val="0"/>
                <w:color w:val="1B3348"/>
                <w:sz w:val="15"/>
              </w:rPr>
              <w:t>0.948</w:t>
            </w:r>
          </w:p>
        </w:tc>
        <w:tc>
          <w:tcPr>
            <w:tcW w:type="dxa" w:w="1469"/>
            <w:vAlign w:val="center"/>
          </w:tcPr>
          <w:p>
            <w:pPr>
              <w:spacing w:after="0" w:before="0" w:line="240" w:lineRule="auto"/>
            </w:pPr>
            <w:r/>
            <w:r>
              <w:rPr>
                <w:rFonts w:ascii="Aptos" w:hAnsi="Aptos"/>
                <w:b w:val="0"/>
                <w:color w:val="1B3348"/>
                <w:sz w:val="15"/>
              </w:rPr>
              <w:t>-1.645</w:t>
            </w:r>
          </w:p>
        </w:tc>
        <w:tc>
          <w:tcPr>
            <w:tcW w:type="dxa" w:w="1469"/>
            <w:vAlign w:val="center"/>
          </w:tcPr>
          <w:p>
            <w:pPr>
              <w:spacing w:after="0" w:before="0" w:line="240" w:lineRule="auto"/>
            </w:pPr>
            <w:r/>
            <w:r>
              <w:rPr>
                <w:rFonts w:ascii="Aptos" w:hAnsi="Aptos"/>
                <w:b w:val="0"/>
                <w:color w:val="1B3348"/>
                <w:sz w:val="15"/>
              </w:rPr>
              <w:t>-0.675</w:t>
            </w:r>
          </w:p>
        </w:tc>
      </w:tr>
      <w:tr>
        <w:trPr>
          <w:cantSplit/>
        </w:trPr>
        <w:tc>
          <w:tcPr>
            <w:tcW w:type="dxa" w:w="1469"/>
            <w:vAlign w:val="center"/>
            <w:shd w:fill="F5F8F9"/>
          </w:tcPr>
          <w:p>
            <w:pPr>
              <w:spacing w:after="0" w:before="0" w:line="240" w:lineRule="auto"/>
            </w:pPr>
            <w:r/>
            <w:r>
              <w:rPr>
                <w:rFonts w:ascii="Aptos" w:hAnsi="Aptos"/>
                <w:b w:val="0"/>
                <w:color w:val="1B3348"/>
                <w:sz w:val="15"/>
              </w:rPr>
              <w:t>44</w:t>
            </w:r>
          </w:p>
        </w:tc>
        <w:tc>
          <w:tcPr>
            <w:tcW w:type="dxa" w:w="1469"/>
            <w:vAlign w:val="center"/>
            <w:shd w:fill="F5F8F9"/>
          </w:tcPr>
          <w:p>
            <w:pPr>
              <w:spacing w:after="0" w:before="0" w:line="240" w:lineRule="auto"/>
            </w:pPr>
            <w:r/>
            <w:r>
              <w:rPr>
                <w:rFonts w:ascii="Aptos" w:hAnsi="Aptos"/>
                <w:b w:val="0"/>
                <w:color w:val="1B3348"/>
                <w:sz w:val="15"/>
              </w:rPr>
              <w:t>PGD6</w:t>
            </w:r>
          </w:p>
        </w:tc>
        <w:tc>
          <w:tcPr>
            <w:tcW w:type="dxa" w:w="1469"/>
            <w:vAlign w:val="center"/>
            <w:shd w:fill="F5F8F9"/>
          </w:tcPr>
          <w:p>
            <w:pPr>
              <w:spacing w:after="0" w:before="0" w:line="240" w:lineRule="auto"/>
            </w:pPr>
            <w:r/>
            <w:r>
              <w:rPr>
                <w:rFonts w:ascii="Aptos" w:hAnsi="Aptos"/>
                <w:b w:val="0"/>
                <w:color w:val="1B3348"/>
                <w:sz w:val="15"/>
              </w:rPr>
              <w:t>0.41894</w:t>
            </w:r>
          </w:p>
        </w:tc>
        <w:tc>
          <w:tcPr>
            <w:tcW w:type="dxa" w:w="1469"/>
            <w:vAlign w:val="center"/>
            <w:shd w:fill="F5F8F9"/>
          </w:tcPr>
          <w:p>
            <w:pPr>
              <w:spacing w:after="0" w:before="0" w:line="240" w:lineRule="auto"/>
            </w:pPr>
            <w:r/>
            <w:r>
              <w:rPr>
                <w:rFonts w:ascii="Aptos" w:hAnsi="Aptos"/>
                <w:b w:val="0"/>
                <w:color w:val="1B3348"/>
                <w:sz w:val="15"/>
              </w:rPr>
              <w:t>1.264</w:t>
            </w:r>
          </w:p>
        </w:tc>
        <w:tc>
          <w:tcPr>
            <w:tcW w:type="dxa" w:w="1469"/>
            <w:vAlign w:val="center"/>
            <w:shd w:fill="F5F8F9"/>
          </w:tcPr>
          <w:p>
            <w:pPr>
              <w:spacing w:after="0" w:before="0" w:line="240" w:lineRule="auto"/>
            </w:pPr>
            <w:r/>
            <w:r>
              <w:rPr>
                <w:rFonts w:ascii="Aptos" w:hAnsi="Aptos"/>
                <w:b w:val="0"/>
                <w:color w:val="1B3348"/>
                <w:sz w:val="15"/>
              </w:rPr>
              <w:t>2.458</w:t>
            </w:r>
          </w:p>
        </w:tc>
        <w:tc>
          <w:tcPr>
            <w:tcW w:type="dxa" w:w="1469"/>
            <w:vAlign w:val="center"/>
            <w:shd w:fill="F5F8F9"/>
          </w:tcPr>
          <w:p>
            <w:pPr>
              <w:spacing w:after="0" w:before="0" w:line="240" w:lineRule="auto"/>
            </w:pPr>
            <w:r/>
            <w:r>
              <w:rPr>
                <w:rFonts w:ascii="Aptos" w:hAnsi="Aptos"/>
                <w:b w:val="0"/>
                <w:color w:val="1B3348"/>
                <w:sz w:val="15"/>
              </w:rPr>
              <w:t>-0.765</w:t>
            </w:r>
          </w:p>
        </w:tc>
        <w:tc>
          <w:tcPr>
            <w:tcW w:type="dxa" w:w="1469"/>
            <w:vAlign w:val="center"/>
            <w:shd w:fill="F5F8F9"/>
          </w:tcPr>
          <w:p>
            <w:pPr>
              <w:spacing w:after="0" w:before="0" w:line="240" w:lineRule="auto"/>
            </w:pPr>
            <w:r/>
            <w:r>
              <w:rPr>
                <w:rFonts w:ascii="Aptos" w:hAnsi="Aptos"/>
                <w:b w:val="0"/>
                <w:color w:val="1B3348"/>
                <w:sz w:val="15"/>
              </w:rPr>
              <w:t>0.060</w:t>
            </w:r>
          </w:p>
        </w:tc>
      </w:tr>
      <w:tr>
        <w:trPr>
          <w:cantSplit/>
        </w:trPr>
        <w:tc>
          <w:tcPr>
            <w:tcW w:type="dxa" w:w="1469"/>
            <w:vAlign w:val="center"/>
          </w:tcPr>
          <w:p>
            <w:pPr>
              <w:spacing w:after="0" w:before="0" w:line="240" w:lineRule="auto"/>
            </w:pPr>
            <w:r/>
            <w:r>
              <w:rPr>
                <w:rFonts w:ascii="Aptos" w:hAnsi="Aptos"/>
                <w:b w:val="0"/>
                <w:color w:val="1B3348"/>
                <w:sz w:val="15"/>
              </w:rPr>
              <w:t>44</w:t>
            </w:r>
          </w:p>
        </w:tc>
        <w:tc>
          <w:tcPr>
            <w:tcW w:type="dxa" w:w="1469"/>
            <w:vAlign w:val="center"/>
          </w:tcPr>
          <w:p>
            <w:pPr>
              <w:spacing w:after="0" w:before="0" w:line="240" w:lineRule="auto"/>
            </w:pPr>
            <w:r/>
            <w:r>
              <w:rPr>
                <w:rFonts w:ascii="Aptos" w:hAnsi="Aptos"/>
                <w:b w:val="0"/>
                <w:color w:val="1B3348"/>
                <w:sz w:val="15"/>
              </w:rPr>
              <w:t>ISO8</w:t>
            </w:r>
          </w:p>
        </w:tc>
        <w:tc>
          <w:tcPr>
            <w:tcW w:type="dxa" w:w="1469"/>
            <w:vAlign w:val="center"/>
          </w:tcPr>
          <w:p>
            <w:pPr>
              <w:spacing w:after="0" w:before="0" w:line="240" w:lineRule="auto"/>
            </w:pPr>
            <w:r/>
            <w:r>
              <w:rPr>
                <w:rFonts w:ascii="Aptos" w:hAnsi="Aptos"/>
                <w:b w:val="0"/>
                <w:color w:val="1B3348"/>
                <w:sz w:val="15"/>
              </w:rPr>
              <w:t>0.42741</w:t>
            </w:r>
          </w:p>
        </w:tc>
        <w:tc>
          <w:tcPr>
            <w:tcW w:type="dxa" w:w="1469"/>
            <w:vAlign w:val="center"/>
          </w:tcPr>
          <w:p>
            <w:pPr>
              <w:spacing w:after="0" w:before="0" w:line="240" w:lineRule="auto"/>
            </w:pPr>
            <w:r/>
            <w:r>
              <w:rPr>
                <w:rFonts w:ascii="Aptos" w:hAnsi="Aptos"/>
                <w:b w:val="0"/>
                <w:color w:val="1B3348"/>
                <w:sz w:val="15"/>
              </w:rPr>
              <w:t>1.248</w:t>
            </w:r>
          </w:p>
        </w:tc>
        <w:tc>
          <w:tcPr>
            <w:tcW w:type="dxa" w:w="1469"/>
            <w:vAlign w:val="center"/>
          </w:tcPr>
          <w:p>
            <w:pPr>
              <w:spacing w:after="0" w:before="0" w:line="240" w:lineRule="auto"/>
            </w:pPr>
            <w:r/>
            <w:r>
              <w:rPr>
                <w:rFonts w:ascii="Aptos" w:hAnsi="Aptos"/>
                <w:b w:val="0"/>
                <w:color w:val="1B3348"/>
                <w:sz w:val="15"/>
              </w:rPr>
              <w:t>2.442</w:t>
            </w:r>
          </w:p>
        </w:tc>
        <w:tc>
          <w:tcPr>
            <w:tcW w:type="dxa" w:w="1469"/>
            <w:vAlign w:val="center"/>
          </w:tcPr>
          <w:p>
            <w:pPr>
              <w:spacing w:after="0" w:before="0" w:line="240" w:lineRule="auto"/>
            </w:pPr>
            <w:r/>
            <w:r>
              <w:rPr>
                <w:rFonts w:ascii="Aptos" w:hAnsi="Aptos"/>
                <w:b w:val="0"/>
                <w:color w:val="1B3348"/>
                <w:sz w:val="15"/>
              </w:rPr>
              <w:t>-0.804</w:t>
            </w:r>
          </w:p>
        </w:tc>
        <w:tc>
          <w:tcPr>
            <w:tcW w:type="dxa" w:w="1469"/>
            <w:vAlign w:val="center"/>
          </w:tcPr>
          <w:p>
            <w:pPr>
              <w:spacing w:after="0" w:before="0" w:line="240" w:lineRule="auto"/>
            </w:pPr>
            <w:r/>
            <w:r>
              <w:rPr>
                <w:rFonts w:ascii="Aptos" w:hAnsi="Aptos"/>
                <w:b w:val="0"/>
                <w:color w:val="1B3348"/>
                <w:sz w:val="15"/>
              </w:rPr>
              <w:t>0.057</w:t>
            </w:r>
          </w:p>
        </w:tc>
      </w:tr>
      <w:tr>
        <w:trPr>
          <w:cantSplit/>
        </w:trPr>
        <w:tc>
          <w:tcPr>
            <w:tcW w:type="dxa" w:w="1469"/>
            <w:vAlign w:val="center"/>
            <w:shd w:fill="F5F8F9"/>
          </w:tcPr>
          <w:p>
            <w:pPr>
              <w:spacing w:after="0" w:before="0" w:line="240" w:lineRule="auto"/>
            </w:pPr>
            <w:r/>
            <w:r>
              <w:rPr>
                <w:rFonts w:ascii="Aptos" w:hAnsi="Aptos"/>
                <w:b w:val="0"/>
                <w:color w:val="1B3348"/>
                <w:sz w:val="15"/>
              </w:rPr>
              <w:t>44</w:t>
            </w:r>
          </w:p>
        </w:tc>
        <w:tc>
          <w:tcPr>
            <w:tcW w:type="dxa" w:w="1469"/>
            <w:vAlign w:val="center"/>
            <w:shd w:fill="F5F8F9"/>
          </w:tcPr>
          <w:p>
            <w:pPr>
              <w:spacing w:after="0" w:before="0" w:line="240" w:lineRule="auto"/>
            </w:pPr>
            <w:r/>
            <w:r>
              <w:rPr>
                <w:rFonts w:ascii="Aptos" w:hAnsi="Aptos"/>
                <w:b w:val="0"/>
                <w:color w:val="1B3348"/>
                <w:sz w:val="15"/>
              </w:rPr>
              <w:t>SP8</w:t>
            </w:r>
          </w:p>
        </w:tc>
        <w:tc>
          <w:tcPr>
            <w:tcW w:type="dxa" w:w="1469"/>
            <w:vAlign w:val="center"/>
            <w:shd w:fill="F5F8F9"/>
          </w:tcPr>
          <w:p>
            <w:pPr>
              <w:spacing w:after="0" w:before="0" w:line="240" w:lineRule="auto"/>
            </w:pPr>
            <w:r/>
            <w:r>
              <w:rPr>
                <w:rFonts w:ascii="Aptos" w:hAnsi="Aptos"/>
                <w:b w:val="0"/>
                <w:color w:val="1B3348"/>
                <w:sz w:val="15"/>
              </w:rPr>
              <w:t>0.43417</w:t>
            </w:r>
          </w:p>
        </w:tc>
        <w:tc>
          <w:tcPr>
            <w:tcW w:type="dxa" w:w="1469"/>
            <w:vAlign w:val="center"/>
            <w:shd w:fill="F5F8F9"/>
          </w:tcPr>
          <w:p>
            <w:pPr>
              <w:spacing w:after="0" w:before="0" w:line="240" w:lineRule="auto"/>
            </w:pPr>
            <w:r/>
            <w:r>
              <w:rPr>
                <w:rFonts w:ascii="Aptos" w:hAnsi="Aptos"/>
                <w:b w:val="0"/>
                <w:color w:val="1B3348"/>
                <w:sz w:val="15"/>
              </w:rPr>
              <w:t>1.321</w:t>
            </w:r>
          </w:p>
        </w:tc>
        <w:tc>
          <w:tcPr>
            <w:tcW w:type="dxa" w:w="1469"/>
            <w:vAlign w:val="center"/>
            <w:shd w:fill="F5F8F9"/>
          </w:tcPr>
          <w:p>
            <w:pPr>
              <w:spacing w:after="0" w:before="0" w:line="240" w:lineRule="auto"/>
            </w:pPr>
            <w:r/>
            <w:r>
              <w:rPr>
                <w:rFonts w:ascii="Aptos" w:hAnsi="Aptos"/>
                <w:b w:val="0"/>
                <w:color w:val="1B3348"/>
                <w:sz w:val="15"/>
              </w:rPr>
              <w:t>1.830</w:t>
            </w:r>
          </w:p>
        </w:tc>
        <w:tc>
          <w:tcPr>
            <w:tcW w:type="dxa" w:w="1469"/>
            <w:vAlign w:val="center"/>
            <w:shd w:fill="F5F8F9"/>
          </w:tcPr>
          <w:p>
            <w:pPr>
              <w:spacing w:after="0" w:before="0" w:line="240" w:lineRule="auto"/>
            </w:pPr>
            <w:r/>
            <w:r>
              <w:rPr>
                <w:rFonts w:ascii="Aptos" w:hAnsi="Aptos"/>
                <w:b w:val="0"/>
                <w:color w:val="1B3348"/>
                <w:sz w:val="15"/>
              </w:rPr>
              <w:t>-0.579</w:t>
            </w:r>
          </w:p>
        </w:tc>
        <w:tc>
          <w:tcPr>
            <w:tcW w:type="dxa" w:w="1469"/>
            <w:vAlign w:val="center"/>
            <w:shd w:fill="F5F8F9"/>
          </w:tcPr>
          <w:p>
            <w:pPr>
              <w:spacing w:after="0" w:before="0" w:line="240" w:lineRule="auto"/>
            </w:pPr>
            <w:r/>
            <w:r>
              <w:rPr>
                <w:rFonts w:ascii="Aptos" w:hAnsi="Aptos"/>
                <w:b w:val="0"/>
                <w:color w:val="1B3348"/>
                <w:sz w:val="15"/>
              </w:rPr>
              <w:t>-0.191</w:t>
            </w:r>
          </w:p>
        </w:tc>
      </w:tr>
      <w:tr>
        <w:trPr>
          <w:cantSplit/>
        </w:trPr>
        <w:tc>
          <w:tcPr>
            <w:tcW w:type="dxa" w:w="1469"/>
            <w:vAlign w:val="center"/>
          </w:tcPr>
          <w:p>
            <w:pPr>
              <w:spacing w:after="0" w:before="0" w:line="240" w:lineRule="auto"/>
            </w:pPr>
            <w:r/>
            <w:r>
              <w:rPr>
                <w:rFonts w:ascii="Aptos" w:hAnsi="Aptos"/>
                <w:b w:val="0"/>
                <w:color w:val="1B3348"/>
                <w:sz w:val="15"/>
              </w:rPr>
              <w:t>44</w:t>
            </w:r>
          </w:p>
        </w:tc>
        <w:tc>
          <w:tcPr>
            <w:tcW w:type="dxa" w:w="1469"/>
            <w:vAlign w:val="center"/>
          </w:tcPr>
          <w:p>
            <w:pPr>
              <w:spacing w:after="0" w:before="0" w:line="240" w:lineRule="auto"/>
            </w:pPr>
            <w:r/>
            <w:r>
              <w:rPr>
                <w:rFonts w:ascii="Aptos" w:hAnsi="Aptos"/>
                <w:b w:val="0"/>
                <w:color w:val="1B3348"/>
                <w:sz w:val="15"/>
              </w:rPr>
              <w:t>DIFF8</w:t>
            </w:r>
          </w:p>
        </w:tc>
        <w:tc>
          <w:tcPr>
            <w:tcW w:type="dxa" w:w="1469"/>
            <w:vAlign w:val="center"/>
          </w:tcPr>
          <w:p>
            <w:pPr>
              <w:spacing w:after="0" w:before="0" w:line="240" w:lineRule="auto"/>
            </w:pPr>
            <w:r/>
            <w:r>
              <w:rPr>
                <w:rFonts w:ascii="Aptos" w:hAnsi="Aptos"/>
                <w:b w:val="0"/>
                <w:color w:val="1B3348"/>
                <w:sz w:val="15"/>
              </w:rPr>
              <w:t>0.44019</w:t>
            </w:r>
          </w:p>
        </w:tc>
        <w:tc>
          <w:tcPr>
            <w:tcW w:type="dxa" w:w="1469"/>
            <w:vAlign w:val="center"/>
          </w:tcPr>
          <w:p>
            <w:pPr>
              <w:spacing w:after="0" w:before="0" w:line="240" w:lineRule="auto"/>
            </w:pPr>
            <w:r/>
            <w:r>
              <w:rPr>
                <w:rFonts w:ascii="Aptos" w:hAnsi="Aptos"/>
                <w:b w:val="0"/>
                <w:color w:val="1B3348"/>
                <w:sz w:val="15"/>
              </w:rPr>
              <w:t>1.400</w:t>
            </w:r>
          </w:p>
        </w:tc>
        <w:tc>
          <w:tcPr>
            <w:tcW w:type="dxa" w:w="1469"/>
            <w:vAlign w:val="center"/>
          </w:tcPr>
          <w:p>
            <w:pPr>
              <w:spacing w:after="0" w:before="0" w:line="240" w:lineRule="auto"/>
            </w:pPr>
            <w:r/>
            <w:r>
              <w:rPr>
                <w:rFonts w:ascii="Aptos" w:hAnsi="Aptos"/>
                <w:b w:val="0"/>
                <w:color w:val="1B3348"/>
                <w:sz w:val="15"/>
              </w:rPr>
              <w:t>2.194</w:t>
            </w:r>
          </w:p>
        </w:tc>
        <w:tc>
          <w:tcPr>
            <w:tcW w:type="dxa" w:w="1469"/>
            <w:vAlign w:val="center"/>
          </w:tcPr>
          <w:p>
            <w:pPr>
              <w:spacing w:after="0" w:before="0" w:line="240" w:lineRule="auto"/>
            </w:pPr>
            <w:r/>
            <w:r>
              <w:rPr>
                <w:rFonts w:ascii="Aptos" w:hAnsi="Aptos"/>
                <w:b w:val="0"/>
                <w:color w:val="1B3348"/>
                <w:sz w:val="15"/>
              </w:rPr>
              <w:t>-0.589</w:t>
            </w:r>
          </w:p>
        </w:tc>
        <w:tc>
          <w:tcPr>
            <w:tcW w:type="dxa" w:w="1469"/>
            <w:vAlign w:val="center"/>
          </w:tcPr>
          <w:p>
            <w:pPr>
              <w:spacing w:after="0" w:before="0" w:line="240" w:lineRule="auto"/>
            </w:pPr>
            <w:r/>
            <w:r>
              <w:rPr>
                <w:rFonts w:ascii="Aptos" w:hAnsi="Aptos"/>
                <w:b w:val="0"/>
                <w:color w:val="1B3348"/>
                <w:sz w:val="15"/>
              </w:rPr>
              <w:t>-0.028</w:t>
            </w:r>
          </w:p>
        </w:tc>
      </w:tr>
      <w:tr>
        <w:trPr>
          <w:cantSplit/>
        </w:trPr>
        <w:tc>
          <w:tcPr>
            <w:tcW w:type="dxa" w:w="1469"/>
            <w:vAlign w:val="center"/>
            <w:shd w:fill="F5F8F9"/>
          </w:tcPr>
          <w:p>
            <w:pPr>
              <w:spacing w:after="0" w:before="0" w:line="240" w:lineRule="auto"/>
            </w:pPr>
            <w:r/>
            <w:r>
              <w:rPr>
                <w:rFonts w:ascii="Aptos" w:hAnsi="Aptos"/>
                <w:b w:val="0"/>
                <w:color w:val="1B3348"/>
                <w:sz w:val="15"/>
              </w:rPr>
              <w:t>44</w:t>
            </w:r>
          </w:p>
        </w:tc>
        <w:tc>
          <w:tcPr>
            <w:tcW w:type="dxa" w:w="1469"/>
            <w:vAlign w:val="center"/>
            <w:shd w:fill="F5F8F9"/>
          </w:tcPr>
          <w:p>
            <w:pPr>
              <w:spacing w:after="0" w:before="0" w:line="240" w:lineRule="auto"/>
            </w:pPr>
            <w:r/>
            <w:r>
              <w:rPr>
                <w:rFonts w:ascii="Aptos" w:hAnsi="Aptos"/>
                <w:b w:val="0"/>
                <w:color w:val="1B3348"/>
                <w:sz w:val="15"/>
              </w:rPr>
              <w:t>POOL</w:t>
            </w:r>
          </w:p>
        </w:tc>
        <w:tc>
          <w:tcPr>
            <w:tcW w:type="dxa" w:w="1469"/>
            <w:vAlign w:val="center"/>
            <w:shd w:fill="F5F8F9"/>
          </w:tcPr>
          <w:p>
            <w:pPr>
              <w:spacing w:after="0" w:before="0" w:line="240" w:lineRule="auto"/>
            </w:pPr>
            <w:r/>
            <w:r>
              <w:rPr>
                <w:rFonts w:ascii="Aptos" w:hAnsi="Aptos"/>
                <w:b w:val="0"/>
                <w:color w:val="1B3348"/>
                <w:sz w:val="15"/>
              </w:rPr>
              <w:t>0.43983</w:t>
            </w:r>
          </w:p>
        </w:tc>
        <w:tc>
          <w:tcPr>
            <w:tcW w:type="dxa" w:w="1469"/>
            <w:vAlign w:val="center"/>
            <w:shd w:fill="F5F8F9"/>
          </w:tcPr>
          <w:p>
            <w:pPr>
              <w:spacing w:after="0" w:before="0" w:line="240" w:lineRule="auto"/>
            </w:pPr>
            <w:r/>
            <w:r>
              <w:rPr>
                <w:rFonts w:ascii="Aptos" w:hAnsi="Aptos"/>
                <w:b w:val="0"/>
                <w:color w:val="1B3348"/>
                <w:sz w:val="15"/>
              </w:rPr>
              <w:t>1.348</w:t>
            </w:r>
          </w:p>
        </w:tc>
        <w:tc>
          <w:tcPr>
            <w:tcW w:type="dxa" w:w="1469"/>
            <w:vAlign w:val="center"/>
            <w:shd w:fill="F5F8F9"/>
          </w:tcPr>
          <w:p>
            <w:pPr>
              <w:spacing w:after="0" w:before="0" w:line="240" w:lineRule="auto"/>
            </w:pPr>
            <w:r/>
            <w:r>
              <w:rPr>
                <w:rFonts w:ascii="Aptos" w:hAnsi="Aptos"/>
                <w:b w:val="0"/>
                <w:color w:val="1B3348"/>
                <w:sz w:val="15"/>
              </w:rPr>
              <w:t>2.180</w:t>
            </w:r>
          </w:p>
        </w:tc>
        <w:tc>
          <w:tcPr>
            <w:tcW w:type="dxa" w:w="1469"/>
            <w:vAlign w:val="center"/>
            <w:shd w:fill="F5F8F9"/>
          </w:tcPr>
          <w:p>
            <w:pPr>
              <w:spacing w:after="0" w:before="0" w:line="240" w:lineRule="auto"/>
            </w:pPr>
            <w:r/>
            <w:r>
              <w:rPr>
                <w:rFonts w:ascii="Aptos" w:hAnsi="Aptos"/>
                <w:b w:val="0"/>
                <w:color w:val="1B3348"/>
                <w:sz w:val="15"/>
              </w:rPr>
              <w:t>-0.601</w:t>
            </w:r>
          </w:p>
        </w:tc>
        <w:tc>
          <w:tcPr>
            <w:tcW w:type="dxa" w:w="1469"/>
            <w:vAlign w:val="center"/>
            <w:shd w:fill="F5F8F9"/>
          </w:tcPr>
          <w:p>
            <w:pPr>
              <w:spacing w:after="0" w:before="0" w:line="240" w:lineRule="auto"/>
            </w:pPr>
            <w:r/>
            <w:r>
              <w:rPr>
                <w:rFonts w:ascii="Aptos" w:hAnsi="Aptos"/>
                <w:b w:val="0"/>
                <w:color w:val="1B3348"/>
                <w:sz w:val="15"/>
              </w:rPr>
              <w:t>-0.034</w:t>
            </w:r>
          </w:p>
        </w:tc>
      </w:tr>
    </w:tbl>
    <w:p>
      <w:pPr>
        <w:spacing w:after="0"/>
      </w:pPr>
    </w:p>
    <w:p>
      <w:pPr>
        <w:pStyle w:val="Heading2"/>
      </w:pPr>
      <w:r>
        <w:t>C-RT6</w:t>
      </w:r>
    </w:p>
    <w:tbl>
      <w:tblPr>
        <w:tblStyle w:val="TableGrid"/>
        <w:tblW w:type="auto" w:w="0"/>
        <w:jc w:val="center"/>
        <w:tblLayout w:type="autofit"/>
        <w:tblLook w:firstColumn="1" w:firstRow="1" w:lastColumn="0" w:lastRow="0" w:noHBand="0" w:noVBand="1" w:val="04A0"/>
      </w:tblPr>
      <w:tblGrid>
        <w:gridCol w:w="1469"/>
        <w:gridCol w:w="1469"/>
        <w:gridCol w:w="1469"/>
        <w:gridCol w:w="1469"/>
        <w:gridCol w:w="1469"/>
        <w:gridCol w:w="1469"/>
        <w:gridCol w:w="1469"/>
      </w:tblGrid>
      <w:tr>
        <w:trPr>
          <w:tblHeader w:val="true"/>
          <w:cantSplit/>
        </w:trPr>
        <w:tc>
          <w:tcPr>
            <w:tcW w:type="dxa" w:w="1469"/>
            <w:vAlign w:val="center"/>
            <w:shd w:fill="DDE7EC"/>
          </w:tcPr>
          <w:p>
            <w:pPr>
              <w:spacing w:after="0" w:before="0" w:line="240" w:lineRule="auto"/>
            </w:pPr>
            <w:r/>
            <w:r>
              <w:rPr>
                <w:rFonts w:ascii="Aptos" w:hAnsi="Aptos"/>
                <w:b/>
                <w:color w:val="1B3348"/>
                <w:sz w:val="15"/>
              </w:rPr>
              <w:t>Seed</w:t>
            </w:r>
          </w:p>
        </w:tc>
        <w:tc>
          <w:tcPr>
            <w:tcW w:type="dxa" w:w="1469"/>
            <w:vAlign w:val="center"/>
            <w:shd w:fill="DDE7EC"/>
          </w:tcPr>
          <w:p>
            <w:pPr>
              <w:spacing w:after="0" w:before="0" w:line="240" w:lineRule="auto"/>
            </w:pPr>
            <w:r/>
            <w:r>
              <w:rPr>
                <w:rFonts w:ascii="Aptos" w:hAnsi="Aptos"/>
                <w:b/>
                <w:color w:val="1B3348"/>
                <w:sz w:val="15"/>
              </w:rPr>
              <w:t>Arm</w:t>
            </w:r>
          </w:p>
        </w:tc>
        <w:tc>
          <w:tcPr>
            <w:tcW w:type="dxa" w:w="1469"/>
            <w:vAlign w:val="center"/>
            <w:shd w:fill="DDE7EC"/>
          </w:tcPr>
          <w:p>
            <w:pPr>
              <w:spacing w:after="0" w:before="0" w:line="240" w:lineRule="auto"/>
            </w:pPr>
            <w:r/>
            <w:r>
              <w:rPr>
                <w:rFonts w:ascii="Aptos" w:hAnsi="Aptos"/>
                <w:b/>
                <w:color w:val="1B3348"/>
                <w:sz w:val="15"/>
              </w:rPr>
              <w:t>Clean R²</w:t>
            </w:r>
          </w:p>
        </w:tc>
        <w:tc>
          <w:tcPr>
            <w:tcW w:type="dxa" w:w="1469"/>
            <w:vAlign w:val="center"/>
            <w:shd w:fill="DDE7EC"/>
          </w:tcPr>
          <w:p>
            <w:pPr>
              <w:spacing w:after="0" w:before="0" w:line="240" w:lineRule="auto"/>
            </w:pPr>
            <w:r/>
            <w:r>
              <w:rPr>
                <w:rFonts w:ascii="Aptos" w:hAnsi="Aptos"/>
                <w:b/>
                <w:color w:val="1B3348"/>
                <w:sz w:val="15"/>
              </w:rPr>
              <w:t>Ref ε½</w:t>
            </w:r>
          </w:p>
        </w:tc>
        <w:tc>
          <w:tcPr>
            <w:tcW w:type="dxa" w:w="1469"/>
            <w:vAlign w:val="center"/>
            <w:shd w:fill="DDE7EC"/>
          </w:tcPr>
          <w:p>
            <w:pPr>
              <w:spacing w:after="0" w:before="0" w:line="240" w:lineRule="auto"/>
            </w:pPr>
            <w:r/>
            <w:r>
              <w:rPr>
                <w:rFonts w:ascii="Aptos" w:hAnsi="Aptos"/>
                <w:b/>
                <w:color w:val="1B3348"/>
                <w:sz w:val="15"/>
              </w:rPr>
              <w:t>Iso ε½</w:t>
            </w:r>
          </w:p>
        </w:tc>
        <w:tc>
          <w:tcPr>
            <w:tcW w:type="dxa" w:w="1469"/>
            <w:vAlign w:val="center"/>
            <w:shd w:fill="DDE7EC"/>
          </w:tcPr>
          <w:p>
            <w:pPr>
              <w:spacing w:after="0" w:before="0" w:line="240" w:lineRule="auto"/>
            </w:pPr>
            <w:r/>
            <w:r>
              <w:rPr>
                <w:rFonts w:ascii="Aptos" w:hAnsi="Aptos"/>
                <w:b/>
                <w:color w:val="1B3348"/>
                <w:sz w:val="15"/>
              </w:rPr>
              <w:t>Ref R²@4</w:t>
            </w:r>
          </w:p>
        </w:tc>
        <w:tc>
          <w:tcPr>
            <w:tcW w:type="dxa" w:w="1469"/>
            <w:vAlign w:val="center"/>
            <w:shd w:fill="DDE7EC"/>
          </w:tcPr>
          <w:p>
            <w:pPr>
              <w:spacing w:after="0" w:before="0" w:line="240" w:lineRule="auto"/>
            </w:pPr>
            <w:r/>
            <w:r>
              <w:rPr>
                <w:rFonts w:ascii="Aptos" w:hAnsi="Aptos"/>
                <w:b/>
                <w:color w:val="1B3348"/>
                <w:sz w:val="15"/>
              </w:rPr>
              <w:t>Iso R²@4</w:t>
            </w:r>
          </w:p>
        </w:tc>
      </w:tr>
      <w:tr>
        <w:trPr>
          <w:cantSplit/>
        </w:trPr>
        <w:tc>
          <w:tcPr>
            <w:tcW w:type="dxa" w:w="1469"/>
            <w:vAlign w:val="center"/>
          </w:tcPr>
          <w:p>
            <w:pPr>
              <w:spacing w:after="0" w:before="0" w:line="240" w:lineRule="auto"/>
            </w:pPr>
            <w:r/>
            <w:r>
              <w:rPr>
                <w:rFonts w:ascii="Aptos" w:hAnsi="Aptos"/>
                <w:b w:val="0"/>
                <w:color w:val="1B3348"/>
                <w:sz w:val="15"/>
              </w:rPr>
              <w:t>42</w:t>
            </w:r>
          </w:p>
        </w:tc>
        <w:tc>
          <w:tcPr>
            <w:tcW w:type="dxa" w:w="1469"/>
            <w:vAlign w:val="center"/>
          </w:tcPr>
          <w:p>
            <w:pPr>
              <w:spacing w:after="0" w:before="0" w:line="240" w:lineRule="auto"/>
            </w:pPr>
            <w:r/>
            <w:r>
              <w:rPr>
                <w:rFonts w:ascii="Aptos" w:hAnsi="Aptos"/>
                <w:b w:val="0"/>
                <w:color w:val="1B3348"/>
                <w:sz w:val="15"/>
              </w:rPr>
              <w:t>CLEAN</w:t>
            </w:r>
          </w:p>
        </w:tc>
        <w:tc>
          <w:tcPr>
            <w:tcW w:type="dxa" w:w="1469"/>
            <w:vAlign w:val="center"/>
          </w:tcPr>
          <w:p>
            <w:pPr>
              <w:spacing w:after="0" w:before="0" w:line="240" w:lineRule="auto"/>
            </w:pPr>
            <w:r/>
            <w:r>
              <w:rPr>
                <w:rFonts w:ascii="Aptos" w:hAnsi="Aptos"/>
                <w:b w:val="0"/>
                <w:color w:val="1B3348"/>
                <w:sz w:val="15"/>
              </w:rPr>
              <w:t>0.37252</w:t>
            </w:r>
          </w:p>
        </w:tc>
        <w:tc>
          <w:tcPr>
            <w:tcW w:type="dxa" w:w="1469"/>
            <w:vAlign w:val="center"/>
          </w:tcPr>
          <w:p>
            <w:pPr>
              <w:spacing w:after="0" w:before="0" w:line="240" w:lineRule="auto"/>
            </w:pPr>
            <w:r/>
            <w:r>
              <w:rPr>
                <w:rFonts w:ascii="Aptos" w:hAnsi="Aptos"/>
                <w:b w:val="0"/>
                <w:color w:val="1B3348"/>
                <w:sz w:val="15"/>
              </w:rPr>
              <w:t>0.500</w:t>
            </w:r>
          </w:p>
        </w:tc>
        <w:tc>
          <w:tcPr>
            <w:tcW w:type="dxa" w:w="1469"/>
            <w:vAlign w:val="center"/>
          </w:tcPr>
          <w:p>
            <w:pPr>
              <w:spacing w:after="0" w:before="0" w:line="240" w:lineRule="auto"/>
            </w:pPr>
            <w:r/>
            <w:r>
              <w:rPr>
                <w:rFonts w:ascii="Aptos" w:hAnsi="Aptos"/>
                <w:b w:val="0"/>
                <w:color w:val="1B3348"/>
                <w:sz w:val="15"/>
              </w:rPr>
              <w:t>0.500</w:t>
            </w:r>
          </w:p>
        </w:tc>
        <w:tc>
          <w:tcPr>
            <w:tcW w:type="dxa" w:w="1469"/>
            <w:vAlign w:val="center"/>
          </w:tcPr>
          <w:p>
            <w:pPr>
              <w:spacing w:after="0" w:before="0" w:line="240" w:lineRule="auto"/>
            </w:pPr>
            <w:r/>
            <w:r>
              <w:rPr>
                <w:rFonts w:ascii="Aptos" w:hAnsi="Aptos"/>
                <w:b w:val="0"/>
                <w:color w:val="1B3348"/>
                <w:sz w:val="15"/>
              </w:rPr>
              <w:t>-2.272</w:t>
            </w:r>
          </w:p>
        </w:tc>
        <w:tc>
          <w:tcPr>
            <w:tcW w:type="dxa" w:w="1469"/>
            <w:vAlign w:val="center"/>
          </w:tcPr>
          <w:p>
            <w:pPr>
              <w:spacing w:after="0" w:before="0" w:line="240" w:lineRule="auto"/>
            </w:pPr>
            <w:r/>
            <w:r>
              <w:rPr>
                <w:rFonts w:ascii="Aptos" w:hAnsi="Aptos"/>
                <w:b w:val="0"/>
                <w:color w:val="1B3348"/>
                <w:sz w:val="15"/>
              </w:rPr>
              <w:t>-1.953</w:t>
            </w:r>
          </w:p>
        </w:tc>
      </w:tr>
      <w:tr>
        <w:trPr>
          <w:cantSplit/>
        </w:trPr>
        <w:tc>
          <w:tcPr>
            <w:tcW w:type="dxa" w:w="1469"/>
            <w:vAlign w:val="center"/>
            <w:shd w:fill="F5F8F9"/>
          </w:tcPr>
          <w:p>
            <w:pPr>
              <w:spacing w:after="0" w:before="0" w:line="240" w:lineRule="auto"/>
            </w:pPr>
            <w:r/>
            <w:r>
              <w:rPr>
                <w:rFonts w:ascii="Aptos" w:hAnsi="Aptos"/>
                <w:b w:val="0"/>
                <w:color w:val="1B3348"/>
                <w:sz w:val="15"/>
              </w:rPr>
              <w:t>42</w:t>
            </w:r>
          </w:p>
        </w:tc>
        <w:tc>
          <w:tcPr>
            <w:tcW w:type="dxa" w:w="1469"/>
            <w:vAlign w:val="center"/>
            <w:shd w:fill="F5F8F9"/>
          </w:tcPr>
          <w:p>
            <w:pPr>
              <w:spacing w:after="0" w:before="0" w:line="240" w:lineRule="auto"/>
            </w:pPr>
            <w:r/>
            <w:r>
              <w:rPr>
                <w:rFonts w:ascii="Aptos" w:hAnsi="Aptos"/>
                <w:b w:val="0"/>
                <w:color w:val="1B3348"/>
                <w:sz w:val="15"/>
              </w:rPr>
              <w:t>PGD6</w:t>
            </w:r>
          </w:p>
        </w:tc>
        <w:tc>
          <w:tcPr>
            <w:tcW w:type="dxa" w:w="1469"/>
            <w:vAlign w:val="center"/>
            <w:shd w:fill="F5F8F9"/>
          </w:tcPr>
          <w:p>
            <w:pPr>
              <w:spacing w:after="0" w:before="0" w:line="240" w:lineRule="auto"/>
            </w:pPr>
            <w:r/>
            <w:r>
              <w:rPr>
                <w:rFonts w:ascii="Aptos" w:hAnsi="Aptos"/>
                <w:b w:val="0"/>
                <w:color w:val="1B3348"/>
                <w:sz w:val="15"/>
              </w:rPr>
              <w:t>0.53843</w:t>
            </w:r>
          </w:p>
        </w:tc>
        <w:tc>
          <w:tcPr>
            <w:tcW w:type="dxa" w:w="1469"/>
            <w:vAlign w:val="center"/>
            <w:shd w:fill="F5F8F9"/>
          </w:tcPr>
          <w:p>
            <w:pPr>
              <w:spacing w:after="0" w:before="0" w:line="240" w:lineRule="auto"/>
            </w:pPr>
            <w:r/>
            <w:r>
              <w:rPr>
                <w:rFonts w:ascii="Aptos" w:hAnsi="Aptos"/>
                <w:b w:val="0"/>
                <w:color w:val="1B3348"/>
                <w:sz w:val="15"/>
              </w:rPr>
              <w:t>1.093</w:t>
            </w:r>
          </w:p>
        </w:tc>
        <w:tc>
          <w:tcPr>
            <w:tcW w:type="dxa" w:w="1469"/>
            <w:vAlign w:val="center"/>
            <w:shd w:fill="F5F8F9"/>
          </w:tcPr>
          <w:p>
            <w:pPr>
              <w:spacing w:after="0" w:before="0" w:line="240" w:lineRule="auto"/>
            </w:pPr>
            <w:r/>
            <w:r>
              <w:rPr>
                <w:rFonts w:ascii="Aptos" w:hAnsi="Aptos"/>
                <w:b w:val="0"/>
                <w:color w:val="1B3348"/>
                <w:sz w:val="15"/>
              </w:rPr>
              <w:t>2.507</w:t>
            </w:r>
          </w:p>
        </w:tc>
        <w:tc>
          <w:tcPr>
            <w:tcW w:type="dxa" w:w="1469"/>
            <w:vAlign w:val="center"/>
            <w:shd w:fill="F5F8F9"/>
          </w:tcPr>
          <w:p>
            <w:pPr>
              <w:spacing w:after="0" w:before="0" w:line="240" w:lineRule="auto"/>
            </w:pPr>
            <w:r/>
            <w:r>
              <w:rPr>
                <w:rFonts w:ascii="Aptos" w:hAnsi="Aptos"/>
                <w:b w:val="0"/>
                <w:color w:val="1B3348"/>
                <w:sz w:val="15"/>
              </w:rPr>
              <w:t>-1.218</w:t>
            </w:r>
          </w:p>
        </w:tc>
        <w:tc>
          <w:tcPr>
            <w:tcW w:type="dxa" w:w="1469"/>
            <w:vAlign w:val="center"/>
            <w:shd w:fill="F5F8F9"/>
          </w:tcPr>
          <w:p>
            <w:pPr>
              <w:spacing w:after="0" w:before="0" w:line="240" w:lineRule="auto"/>
            </w:pPr>
            <w:r/>
            <w:r>
              <w:rPr>
                <w:rFonts w:ascii="Aptos" w:hAnsi="Aptos"/>
                <w:b w:val="0"/>
                <w:color w:val="1B3348"/>
                <w:sz w:val="15"/>
              </w:rPr>
              <w:t>0.094</w:t>
            </w:r>
          </w:p>
        </w:tc>
      </w:tr>
      <w:tr>
        <w:trPr>
          <w:cantSplit/>
        </w:trPr>
        <w:tc>
          <w:tcPr>
            <w:tcW w:type="dxa" w:w="1469"/>
            <w:vAlign w:val="center"/>
          </w:tcPr>
          <w:p>
            <w:pPr>
              <w:spacing w:after="0" w:before="0" w:line="240" w:lineRule="auto"/>
            </w:pPr>
            <w:r/>
            <w:r>
              <w:rPr>
                <w:rFonts w:ascii="Aptos" w:hAnsi="Aptos"/>
                <w:b w:val="0"/>
                <w:color w:val="1B3348"/>
                <w:sz w:val="15"/>
              </w:rPr>
              <w:t>42</w:t>
            </w:r>
          </w:p>
        </w:tc>
        <w:tc>
          <w:tcPr>
            <w:tcW w:type="dxa" w:w="1469"/>
            <w:vAlign w:val="center"/>
          </w:tcPr>
          <w:p>
            <w:pPr>
              <w:spacing w:after="0" w:before="0" w:line="240" w:lineRule="auto"/>
            </w:pPr>
            <w:r/>
            <w:r>
              <w:rPr>
                <w:rFonts w:ascii="Aptos" w:hAnsi="Aptos"/>
                <w:b w:val="0"/>
                <w:color w:val="1B3348"/>
                <w:sz w:val="15"/>
              </w:rPr>
              <w:t>ISO8</w:t>
            </w:r>
          </w:p>
        </w:tc>
        <w:tc>
          <w:tcPr>
            <w:tcW w:type="dxa" w:w="1469"/>
            <w:vAlign w:val="center"/>
          </w:tcPr>
          <w:p>
            <w:pPr>
              <w:spacing w:after="0" w:before="0" w:line="240" w:lineRule="auto"/>
            </w:pPr>
            <w:r/>
            <w:r>
              <w:rPr>
                <w:rFonts w:ascii="Aptos" w:hAnsi="Aptos"/>
                <w:b w:val="0"/>
                <w:color w:val="1B3348"/>
                <w:sz w:val="15"/>
              </w:rPr>
              <w:t>0.54484</w:t>
            </w:r>
          </w:p>
        </w:tc>
        <w:tc>
          <w:tcPr>
            <w:tcW w:type="dxa" w:w="1469"/>
            <w:vAlign w:val="center"/>
          </w:tcPr>
          <w:p>
            <w:pPr>
              <w:spacing w:after="0" w:before="0" w:line="240" w:lineRule="auto"/>
            </w:pPr>
            <w:r/>
            <w:r>
              <w:rPr>
                <w:rFonts w:ascii="Aptos" w:hAnsi="Aptos"/>
                <w:b w:val="0"/>
                <w:color w:val="1B3348"/>
                <w:sz w:val="15"/>
              </w:rPr>
              <w:t>1.075</w:t>
            </w:r>
          </w:p>
        </w:tc>
        <w:tc>
          <w:tcPr>
            <w:tcW w:type="dxa" w:w="1469"/>
            <w:vAlign w:val="center"/>
          </w:tcPr>
          <w:p>
            <w:pPr>
              <w:spacing w:after="0" w:before="0" w:line="240" w:lineRule="auto"/>
            </w:pPr>
            <w:r/>
            <w:r>
              <w:rPr>
                <w:rFonts w:ascii="Aptos" w:hAnsi="Aptos"/>
                <w:b w:val="0"/>
                <w:color w:val="1B3348"/>
                <w:sz w:val="15"/>
              </w:rPr>
              <w:t>2.470</w:t>
            </w:r>
          </w:p>
        </w:tc>
        <w:tc>
          <w:tcPr>
            <w:tcW w:type="dxa" w:w="1469"/>
            <w:vAlign w:val="center"/>
          </w:tcPr>
          <w:p>
            <w:pPr>
              <w:spacing w:after="0" w:before="0" w:line="240" w:lineRule="auto"/>
            </w:pPr>
            <w:r/>
            <w:r>
              <w:rPr>
                <w:rFonts w:ascii="Aptos" w:hAnsi="Aptos"/>
                <w:b w:val="0"/>
                <w:color w:val="1B3348"/>
                <w:sz w:val="15"/>
              </w:rPr>
              <w:t>-1.305</w:t>
            </w:r>
          </w:p>
        </w:tc>
        <w:tc>
          <w:tcPr>
            <w:tcW w:type="dxa" w:w="1469"/>
            <w:vAlign w:val="center"/>
          </w:tcPr>
          <w:p>
            <w:pPr>
              <w:spacing w:after="0" w:before="0" w:line="240" w:lineRule="auto"/>
            </w:pPr>
            <w:r/>
            <w:r>
              <w:rPr>
                <w:rFonts w:ascii="Aptos" w:hAnsi="Aptos"/>
                <w:b w:val="0"/>
                <w:color w:val="1B3348"/>
                <w:sz w:val="15"/>
              </w:rPr>
              <w:t>0.084</w:t>
            </w:r>
          </w:p>
        </w:tc>
      </w:tr>
      <w:tr>
        <w:trPr>
          <w:cantSplit/>
        </w:trPr>
        <w:tc>
          <w:tcPr>
            <w:tcW w:type="dxa" w:w="1469"/>
            <w:vAlign w:val="center"/>
            <w:shd w:fill="F5F8F9"/>
          </w:tcPr>
          <w:p>
            <w:pPr>
              <w:spacing w:after="0" w:before="0" w:line="240" w:lineRule="auto"/>
            </w:pPr>
            <w:r/>
            <w:r>
              <w:rPr>
                <w:rFonts w:ascii="Aptos" w:hAnsi="Aptos"/>
                <w:b w:val="0"/>
                <w:color w:val="1B3348"/>
                <w:sz w:val="15"/>
              </w:rPr>
              <w:t>42</w:t>
            </w:r>
          </w:p>
        </w:tc>
        <w:tc>
          <w:tcPr>
            <w:tcW w:type="dxa" w:w="1469"/>
            <w:vAlign w:val="center"/>
            <w:shd w:fill="F5F8F9"/>
          </w:tcPr>
          <w:p>
            <w:pPr>
              <w:spacing w:after="0" w:before="0" w:line="240" w:lineRule="auto"/>
            </w:pPr>
            <w:r/>
            <w:r>
              <w:rPr>
                <w:rFonts w:ascii="Aptos" w:hAnsi="Aptos"/>
                <w:b w:val="0"/>
                <w:color w:val="1B3348"/>
                <w:sz w:val="15"/>
              </w:rPr>
              <w:t>SP8</w:t>
            </w:r>
          </w:p>
        </w:tc>
        <w:tc>
          <w:tcPr>
            <w:tcW w:type="dxa" w:w="1469"/>
            <w:vAlign w:val="center"/>
            <w:shd w:fill="F5F8F9"/>
          </w:tcPr>
          <w:p>
            <w:pPr>
              <w:spacing w:after="0" w:before="0" w:line="240" w:lineRule="auto"/>
            </w:pPr>
            <w:r/>
            <w:r>
              <w:rPr>
                <w:rFonts w:ascii="Aptos" w:hAnsi="Aptos"/>
                <w:b w:val="0"/>
                <w:color w:val="1B3348"/>
                <w:sz w:val="15"/>
              </w:rPr>
              <w:t>0.52486</w:t>
            </w:r>
          </w:p>
        </w:tc>
        <w:tc>
          <w:tcPr>
            <w:tcW w:type="dxa" w:w="1469"/>
            <w:vAlign w:val="center"/>
            <w:shd w:fill="F5F8F9"/>
          </w:tcPr>
          <w:p>
            <w:pPr>
              <w:spacing w:after="0" w:before="0" w:line="240" w:lineRule="auto"/>
            </w:pPr>
            <w:r/>
            <w:r>
              <w:rPr>
                <w:rFonts w:ascii="Aptos" w:hAnsi="Aptos"/>
                <w:b w:val="0"/>
                <w:color w:val="1B3348"/>
                <w:sz w:val="15"/>
              </w:rPr>
              <w:t>1.233</w:t>
            </w:r>
          </w:p>
        </w:tc>
        <w:tc>
          <w:tcPr>
            <w:tcW w:type="dxa" w:w="1469"/>
            <w:vAlign w:val="center"/>
            <w:shd w:fill="F5F8F9"/>
          </w:tcPr>
          <w:p>
            <w:pPr>
              <w:spacing w:after="0" w:before="0" w:line="240" w:lineRule="auto"/>
            </w:pPr>
            <w:r/>
            <w:r>
              <w:rPr>
                <w:rFonts w:ascii="Aptos" w:hAnsi="Aptos"/>
                <w:b w:val="0"/>
                <w:color w:val="1B3348"/>
                <w:sz w:val="15"/>
              </w:rPr>
              <w:t>1.029</w:t>
            </w:r>
          </w:p>
        </w:tc>
        <w:tc>
          <w:tcPr>
            <w:tcW w:type="dxa" w:w="1469"/>
            <w:vAlign w:val="center"/>
            <w:shd w:fill="F5F8F9"/>
          </w:tcPr>
          <w:p>
            <w:pPr>
              <w:spacing w:after="0" w:before="0" w:line="240" w:lineRule="auto"/>
            </w:pPr>
            <w:r/>
            <w:r>
              <w:rPr>
                <w:rFonts w:ascii="Aptos" w:hAnsi="Aptos"/>
                <w:b w:val="0"/>
                <w:color w:val="1B3348"/>
                <w:sz w:val="15"/>
              </w:rPr>
              <w:t>-0.733</w:t>
            </w:r>
          </w:p>
        </w:tc>
        <w:tc>
          <w:tcPr>
            <w:tcW w:type="dxa" w:w="1469"/>
            <w:vAlign w:val="center"/>
            <w:shd w:fill="F5F8F9"/>
          </w:tcPr>
          <w:p>
            <w:pPr>
              <w:spacing w:after="0" w:before="0" w:line="240" w:lineRule="auto"/>
            </w:pPr>
            <w:r/>
            <w:r>
              <w:rPr>
                <w:rFonts w:ascii="Aptos" w:hAnsi="Aptos"/>
                <w:b w:val="0"/>
                <w:color w:val="1B3348"/>
                <w:sz w:val="15"/>
              </w:rPr>
              <w:t>-1.985</w:t>
            </w:r>
          </w:p>
        </w:tc>
      </w:tr>
      <w:tr>
        <w:trPr>
          <w:cantSplit/>
        </w:trPr>
        <w:tc>
          <w:tcPr>
            <w:tcW w:type="dxa" w:w="1469"/>
            <w:vAlign w:val="center"/>
          </w:tcPr>
          <w:p>
            <w:pPr>
              <w:spacing w:after="0" w:before="0" w:line="240" w:lineRule="auto"/>
            </w:pPr>
            <w:r/>
            <w:r>
              <w:rPr>
                <w:rFonts w:ascii="Aptos" w:hAnsi="Aptos"/>
                <w:b w:val="0"/>
                <w:color w:val="1B3348"/>
                <w:sz w:val="15"/>
              </w:rPr>
              <w:t>42</w:t>
            </w:r>
          </w:p>
        </w:tc>
        <w:tc>
          <w:tcPr>
            <w:tcW w:type="dxa" w:w="1469"/>
            <w:vAlign w:val="center"/>
          </w:tcPr>
          <w:p>
            <w:pPr>
              <w:spacing w:after="0" w:before="0" w:line="240" w:lineRule="auto"/>
            </w:pPr>
            <w:r/>
            <w:r>
              <w:rPr>
                <w:rFonts w:ascii="Aptos" w:hAnsi="Aptos"/>
                <w:b w:val="0"/>
                <w:color w:val="1B3348"/>
                <w:sz w:val="15"/>
              </w:rPr>
              <w:t>DIFF8</w:t>
            </w:r>
          </w:p>
        </w:tc>
        <w:tc>
          <w:tcPr>
            <w:tcW w:type="dxa" w:w="1469"/>
            <w:vAlign w:val="center"/>
          </w:tcPr>
          <w:p>
            <w:pPr>
              <w:spacing w:after="0" w:before="0" w:line="240" w:lineRule="auto"/>
            </w:pPr>
            <w:r/>
            <w:r>
              <w:rPr>
                <w:rFonts w:ascii="Aptos" w:hAnsi="Aptos"/>
                <w:b w:val="0"/>
                <w:color w:val="1B3348"/>
                <w:sz w:val="15"/>
              </w:rPr>
              <w:t>0.53549</w:t>
            </w:r>
          </w:p>
        </w:tc>
        <w:tc>
          <w:tcPr>
            <w:tcW w:type="dxa" w:w="1469"/>
            <w:vAlign w:val="center"/>
          </w:tcPr>
          <w:p>
            <w:pPr>
              <w:spacing w:after="0" w:before="0" w:line="240" w:lineRule="auto"/>
            </w:pPr>
            <w:r/>
            <w:r>
              <w:rPr>
                <w:rFonts w:ascii="Aptos" w:hAnsi="Aptos"/>
                <w:b w:val="0"/>
                <w:color w:val="1B3348"/>
                <w:sz w:val="15"/>
              </w:rPr>
              <w:t>1.258</w:t>
            </w:r>
          </w:p>
        </w:tc>
        <w:tc>
          <w:tcPr>
            <w:tcW w:type="dxa" w:w="1469"/>
            <w:vAlign w:val="center"/>
          </w:tcPr>
          <w:p>
            <w:pPr>
              <w:spacing w:after="0" w:before="0" w:line="240" w:lineRule="auto"/>
            </w:pPr>
            <w:r/>
            <w:r>
              <w:rPr>
                <w:rFonts w:ascii="Aptos" w:hAnsi="Aptos"/>
                <w:b w:val="0"/>
                <w:color w:val="1B3348"/>
                <w:sz w:val="15"/>
              </w:rPr>
              <w:t>1.340</w:t>
            </w:r>
          </w:p>
        </w:tc>
        <w:tc>
          <w:tcPr>
            <w:tcW w:type="dxa" w:w="1469"/>
            <w:vAlign w:val="center"/>
          </w:tcPr>
          <w:p>
            <w:pPr>
              <w:spacing w:after="0" w:before="0" w:line="240" w:lineRule="auto"/>
            </w:pPr>
            <w:r/>
            <w:r>
              <w:rPr>
                <w:rFonts w:ascii="Aptos" w:hAnsi="Aptos"/>
                <w:b w:val="0"/>
                <w:color w:val="1B3348"/>
                <w:sz w:val="15"/>
              </w:rPr>
              <w:t>-0.807</w:t>
            </w:r>
          </w:p>
        </w:tc>
        <w:tc>
          <w:tcPr>
            <w:tcW w:type="dxa" w:w="1469"/>
            <w:vAlign w:val="center"/>
          </w:tcPr>
          <w:p>
            <w:pPr>
              <w:spacing w:after="0" w:before="0" w:line="240" w:lineRule="auto"/>
            </w:pPr>
            <w:r/>
            <w:r>
              <w:rPr>
                <w:rFonts w:ascii="Aptos" w:hAnsi="Aptos"/>
                <w:b w:val="0"/>
                <w:color w:val="1B3348"/>
                <w:sz w:val="15"/>
              </w:rPr>
              <w:t>-0.872</w:t>
            </w:r>
          </w:p>
        </w:tc>
      </w:tr>
      <w:tr>
        <w:trPr>
          <w:cantSplit/>
        </w:trPr>
        <w:tc>
          <w:tcPr>
            <w:tcW w:type="dxa" w:w="1469"/>
            <w:vAlign w:val="center"/>
            <w:shd w:fill="F5F8F9"/>
          </w:tcPr>
          <w:p>
            <w:pPr>
              <w:spacing w:after="0" w:before="0" w:line="240" w:lineRule="auto"/>
            </w:pPr>
            <w:r/>
            <w:r>
              <w:rPr>
                <w:rFonts w:ascii="Aptos" w:hAnsi="Aptos"/>
                <w:b w:val="0"/>
                <w:color w:val="1B3348"/>
                <w:sz w:val="15"/>
              </w:rPr>
              <w:t>42</w:t>
            </w:r>
          </w:p>
        </w:tc>
        <w:tc>
          <w:tcPr>
            <w:tcW w:type="dxa" w:w="1469"/>
            <w:vAlign w:val="center"/>
            <w:shd w:fill="F5F8F9"/>
          </w:tcPr>
          <w:p>
            <w:pPr>
              <w:spacing w:after="0" w:before="0" w:line="240" w:lineRule="auto"/>
            </w:pPr>
            <w:r/>
            <w:r>
              <w:rPr>
                <w:rFonts w:ascii="Aptos" w:hAnsi="Aptos"/>
                <w:b w:val="0"/>
                <w:color w:val="1B3348"/>
                <w:sz w:val="15"/>
              </w:rPr>
              <w:t>POOL</w:t>
            </w:r>
          </w:p>
        </w:tc>
        <w:tc>
          <w:tcPr>
            <w:tcW w:type="dxa" w:w="1469"/>
            <w:vAlign w:val="center"/>
            <w:shd w:fill="F5F8F9"/>
          </w:tcPr>
          <w:p>
            <w:pPr>
              <w:spacing w:after="0" w:before="0" w:line="240" w:lineRule="auto"/>
            </w:pPr>
            <w:r/>
            <w:r>
              <w:rPr>
                <w:rFonts w:ascii="Aptos" w:hAnsi="Aptos"/>
                <w:b w:val="0"/>
                <w:color w:val="1B3348"/>
                <w:sz w:val="15"/>
              </w:rPr>
              <w:t>0.55218</w:t>
            </w:r>
          </w:p>
        </w:tc>
        <w:tc>
          <w:tcPr>
            <w:tcW w:type="dxa" w:w="1469"/>
            <w:vAlign w:val="center"/>
            <w:shd w:fill="F5F8F9"/>
          </w:tcPr>
          <w:p>
            <w:pPr>
              <w:spacing w:after="0" w:before="0" w:line="240" w:lineRule="auto"/>
            </w:pPr>
            <w:r/>
            <w:r>
              <w:rPr>
                <w:rFonts w:ascii="Aptos" w:hAnsi="Aptos"/>
                <w:b w:val="0"/>
                <w:color w:val="1B3348"/>
                <w:sz w:val="15"/>
              </w:rPr>
              <w:t>1.149</w:t>
            </w:r>
          </w:p>
        </w:tc>
        <w:tc>
          <w:tcPr>
            <w:tcW w:type="dxa" w:w="1469"/>
            <w:vAlign w:val="center"/>
            <w:shd w:fill="F5F8F9"/>
          </w:tcPr>
          <w:p>
            <w:pPr>
              <w:spacing w:after="0" w:before="0" w:line="240" w:lineRule="auto"/>
            </w:pPr>
            <w:r/>
            <w:r>
              <w:rPr>
                <w:rFonts w:ascii="Aptos" w:hAnsi="Aptos"/>
                <w:b w:val="0"/>
                <w:color w:val="1B3348"/>
                <w:sz w:val="15"/>
              </w:rPr>
              <w:t>2.058</w:t>
            </w:r>
          </w:p>
        </w:tc>
        <w:tc>
          <w:tcPr>
            <w:tcW w:type="dxa" w:w="1469"/>
            <w:vAlign w:val="center"/>
            <w:shd w:fill="F5F8F9"/>
          </w:tcPr>
          <w:p>
            <w:pPr>
              <w:spacing w:after="0" w:before="0" w:line="240" w:lineRule="auto"/>
            </w:pPr>
            <w:r/>
            <w:r>
              <w:rPr>
                <w:rFonts w:ascii="Aptos" w:hAnsi="Aptos"/>
                <w:b w:val="0"/>
                <w:color w:val="1B3348"/>
                <w:sz w:val="15"/>
              </w:rPr>
              <w:t>-1.032</w:t>
            </w:r>
          </w:p>
        </w:tc>
        <w:tc>
          <w:tcPr>
            <w:tcW w:type="dxa" w:w="1469"/>
            <w:vAlign w:val="center"/>
            <w:shd w:fill="F5F8F9"/>
          </w:tcPr>
          <w:p>
            <w:pPr>
              <w:spacing w:after="0" w:before="0" w:line="240" w:lineRule="auto"/>
            </w:pPr>
            <w:r/>
            <w:r>
              <w:rPr>
                <w:rFonts w:ascii="Aptos" w:hAnsi="Aptos"/>
                <w:b w:val="0"/>
                <w:color w:val="1B3348"/>
                <w:sz w:val="15"/>
              </w:rPr>
              <w:t>-0.105</w:t>
            </w:r>
          </w:p>
        </w:tc>
      </w:tr>
      <w:tr>
        <w:trPr>
          <w:cantSplit/>
        </w:trPr>
        <w:tc>
          <w:tcPr>
            <w:tcW w:type="dxa" w:w="1469"/>
            <w:vAlign w:val="center"/>
          </w:tcPr>
          <w:p>
            <w:pPr>
              <w:spacing w:after="0" w:before="0" w:line="240" w:lineRule="auto"/>
            </w:pPr>
            <w:r/>
            <w:r>
              <w:rPr>
                <w:rFonts w:ascii="Aptos" w:hAnsi="Aptos"/>
                <w:b w:val="0"/>
                <w:color w:val="1B3348"/>
                <w:sz w:val="15"/>
              </w:rPr>
              <w:t>43</w:t>
            </w:r>
          </w:p>
        </w:tc>
        <w:tc>
          <w:tcPr>
            <w:tcW w:type="dxa" w:w="1469"/>
            <w:vAlign w:val="center"/>
          </w:tcPr>
          <w:p>
            <w:pPr>
              <w:spacing w:after="0" w:before="0" w:line="240" w:lineRule="auto"/>
            </w:pPr>
            <w:r/>
            <w:r>
              <w:rPr>
                <w:rFonts w:ascii="Aptos" w:hAnsi="Aptos"/>
                <w:b w:val="0"/>
                <w:color w:val="1B3348"/>
                <w:sz w:val="15"/>
              </w:rPr>
              <w:t>CLEAN</w:t>
            </w:r>
          </w:p>
        </w:tc>
        <w:tc>
          <w:tcPr>
            <w:tcW w:type="dxa" w:w="1469"/>
            <w:vAlign w:val="center"/>
          </w:tcPr>
          <w:p>
            <w:pPr>
              <w:spacing w:after="0" w:before="0" w:line="240" w:lineRule="auto"/>
            </w:pPr>
            <w:r/>
            <w:r>
              <w:rPr>
                <w:rFonts w:ascii="Aptos" w:hAnsi="Aptos"/>
                <w:b w:val="0"/>
                <w:color w:val="1B3348"/>
                <w:sz w:val="15"/>
              </w:rPr>
              <w:t>0.36597</w:t>
            </w:r>
          </w:p>
        </w:tc>
        <w:tc>
          <w:tcPr>
            <w:tcW w:type="dxa" w:w="1469"/>
            <w:vAlign w:val="center"/>
          </w:tcPr>
          <w:p>
            <w:pPr>
              <w:spacing w:after="0" w:before="0" w:line="240" w:lineRule="auto"/>
            </w:pPr>
            <w:r/>
            <w:r>
              <w:rPr>
                <w:rFonts w:ascii="Aptos" w:hAnsi="Aptos"/>
                <w:b w:val="0"/>
                <w:color w:val="1B3348"/>
                <w:sz w:val="15"/>
              </w:rPr>
              <w:t>0.500</w:t>
            </w:r>
          </w:p>
        </w:tc>
        <w:tc>
          <w:tcPr>
            <w:tcW w:type="dxa" w:w="1469"/>
            <w:vAlign w:val="center"/>
          </w:tcPr>
          <w:p>
            <w:pPr>
              <w:spacing w:after="0" w:before="0" w:line="240" w:lineRule="auto"/>
            </w:pPr>
            <w:r/>
            <w:r>
              <w:rPr>
                <w:rFonts w:ascii="Aptos" w:hAnsi="Aptos"/>
                <w:b w:val="0"/>
                <w:color w:val="1B3348"/>
                <w:sz w:val="15"/>
              </w:rPr>
              <w:t>0.500</w:t>
            </w:r>
          </w:p>
        </w:tc>
        <w:tc>
          <w:tcPr>
            <w:tcW w:type="dxa" w:w="1469"/>
            <w:vAlign w:val="center"/>
          </w:tcPr>
          <w:p>
            <w:pPr>
              <w:spacing w:after="0" w:before="0" w:line="240" w:lineRule="auto"/>
            </w:pPr>
            <w:r/>
            <w:r>
              <w:rPr>
                <w:rFonts w:ascii="Aptos" w:hAnsi="Aptos"/>
                <w:b w:val="0"/>
                <w:color w:val="1B3348"/>
                <w:sz w:val="15"/>
              </w:rPr>
              <w:t>-2.284</w:t>
            </w:r>
          </w:p>
        </w:tc>
        <w:tc>
          <w:tcPr>
            <w:tcW w:type="dxa" w:w="1469"/>
            <w:vAlign w:val="center"/>
          </w:tcPr>
          <w:p>
            <w:pPr>
              <w:spacing w:after="0" w:before="0" w:line="240" w:lineRule="auto"/>
            </w:pPr>
            <w:r/>
            <w:r>
              <w:rPr>
                <w:rFonts w:ascii="Aptos" w:hAnsi="Aptos"/>
                <w:b w:val="0"/>
                <w:color w:val="1B3348"/>
                <w:sz w:val="15"/>
              </w:rPr>
              <w:t>-2.101</w:t>
            </w:r>
          </w:p>
        </w:tc>
      </w:tr>
      <w:tr>
        <w:trPr>
          <w:cantSplit/>
        </w:trPr>
        <w:tc>
          <w:tcPr>
            <w:tcW w:type="dxa" w:w="1469"/>
            <w:vAlign w:val="center"/>
            <w:shd w:fill="F5F8F9"/>
          </w:tcPr>
          <w:p>
            <w:pPr>
              <w:spacing w:after="0" w:before="0" w:line="240" w:lineRule="auto"/>
            </w:pPr>
            <w:r/>
            <w:r>
              <w:rPr>
                <w:rFonts w:ascii="Aptos" w:hAnsi="Aptos"/>
                <w:b w:val="0"/>
                <w:color w:val="1B3348"/>
                <w:sz w:val="15"/>
              </w:rPr>
              <w:t>43</w:t>
            </w:r>
          </w:p>
        </w:tc>
        <w:tc>
          <w:tcPr>
            <w:tcW w:type="dxa" w:w="1469"/>
            <w:vAlign w:val="center"/>
            <w:shd w:fill="F5F8F9"/>
          </w:tcPr>
          <w:p>
            <w:pPr>
              <w:spacing w:after="0" w:before="0" w:line="240" w:lineRule="auto"/>
            </w:pPr>
            <w:r/>
            <w:r>
              <w:rPr>
                <w:rFonts w:ascii="Aptos" w:hAnsi="Aptos"/>
                <w:b w:val="0"/>
                <w:color w:val="1B3348"/>
                <w:sz w:val="15"/>
              </w:rPr>
              <w:t>PGD6</w:t>
            </w:r>
          </w:p>
        </w:tc>
        <w:tc>
          <w:tcPr>
            <w:tcW w:type="dxa" w:w="1469"/>
            <w:vAlign w:val="center"/>
            <w:shd w:fill="F5F8F9"/>
          </w:tcPr>
          <w:p>
            <w:pPr>
              <w:spacing w:after="0" w:before="0" w:line="240" w:lineRule="auto"/>
            </w:pPr>
            <w:r/>
            <w:r>
              <w:rPr>
                <w:rFonts w:ascii="Aptos" w:hAnsi="Aptos"/>
                <w:b w:val="0"/>
                <w:color w:val="1B3348"/>
                <w:sz w:val="15"/>
              </w:rPr>
              <w:t>0.53994</w:t>
            </w:r>
          </w:p>
        </w:tc>
        <w:tc>
          <w:tcPr>
            <w:tcW w:type="dxa" w:w="1469"/>
            <w:vAlign w:val="center"/>
            <w:shd w:fill="F5F8F9"/>
          </w:tcPr>
          <w:p>
            <w:pPr>
              <w:spacing w:after="0" w:before="0" w:line="240" w:lineRule="auto"/>
            </w:pPr>
            <w:r/>
            <w:r>
              <w:rPr>
                <w:rFonts w:ascii="Aptos" w:hAnsi="Aptos"/>
                <w:b w:val="0"/>
                <w:color w:val="1B3348"/>
                <w:sz w:val="15"/>
              </w:rPr>
              <w:t>1.080</w:t>
            </w:r>
          </w:p>
        </w:tc>
        <w:tc>
          <w:tcPr>
            <w:tcW w:type="dxa" w:w="1469"/>
            <w:vAlign w:val="center"/>
            <w:shd w:fill="F5F8F9"/>
          </w:tcPr>
          <w:p>
            <w:pPr>
              <w:spacing w:after="0" w:before="0" w:line="240" w:lineRule="auto"/>
            </w:pPr>
            <w:r/>
            <w:r>
              <w:rPr>
                <w:rFonts w:ascii="Aptos" w:hAnsi="Aptos"/>
                <w:b w:val="0"/>
                <w:color w:val="1B3348"/>
                <w:sz w:val="15"/>
              </w:rPr>
              <w:t>2.463</w:t>
            </w:r>
          </w:p>
        </w:tc>
        <w:tc>
          <w:tcPr>
            <w:tcW w:type="dxa" w:w="1469"/>
            <w:vAlign w:val="center"/>
            <w:shd w:fill="F5F8F9"/>
          </w:tcPr>
          <w:p>
            <w:pPr>
              <w:spacing w:after="0" w:before="0" w:line="240" w:lineRule="auto"/>
            </w:pPr>
            <w:r/>
            <w:r>
              <w:rPr>
                <w:rFonts w:ascii="Aptos" w:hAnsi="Aptos"/>
                <w:b w:val="0"/>
                <w:color w:val="1B3348"/>
                <w:sz w:val="15"/>
              </w:rPr>
              <w:t>-1.282</w:t>
            </w:r>
          </w:p>
        </w:tc>
        <w:tc>
          <w:tcPr>
            <w:tcW w:type="dxa" w:w="1469"/>
            <w:vAlign w:val="center"/>
            <w:shd w:fill="F5F8F9"/>
          </w:tcPr>
          <w:p>
            <w:pPr>
              <w:spacing w:after="0" w:before="0" w:line="240" w:lineRule="auto"/>
            </w:pPr>
            <w:r/>
            <w:r>
              <w:rPr>
                <w:rFonts w:ascii="Aptos" w:hAnsi="Aptos"/>
                <w:b w:val="0"/>
                <w:color w:val="1B3348"/>
                <w:sz w:val="15"/>
              </w:rPr>
              <w:t>0.084</w:t>
            </w:r>
          </w:p>
        </w:tc>
      </w:tr>
      <w:tr>
        <w:trPr>
          <w:cantSplit/>
        </w:trPr>
        <w:tc>
          <w:tcPr>
            <w:tcW w:type="dxa" w:w="1469"/>
            <w:vAlign w:val="center"/>
          </w:tcPr>
          <w:p>
            <w:pPr>
              <w:spacing w:after="0" w:before="0" w:line="240" w:lineRule="auto"/>
            </w:pPr>
            <w:r/>
            <w:r>
              <w:rPr>
                <w:rFonts w:ascii="Aptos" w:hAnsi="Aptos"/>
                <w:b w:val="0"/>
                <w:color w:val="1B3348"/>
                <w:sz w:val="15"/>
              </w:rPr>
              <w:t>43</w:t>
            </w:r>
          </w:p>
        </w:tc>
        <w:tc>
          <w:tcPr>
            <w:tcW w:type="dxa" w:w="1469"/>
            <w:vAlign w:val="center"/>
          </w:tcPr>
          <w:p>
            <w:pPr>
              <w:spacing w:after="0" w:before="0" w:line="240" w:lineRule="auto"/>
            </w:pPr>
            <w:r/>
            <w:r>
              <w:rPr>
                <w:rFonts w:ascii="Aptos" w:hAnsi="Aptos"/>
                <w:b w:val="0"/>
                <w:color w:val="1B3348"/>
                <w:sz w:val="15"/>
              </w:rPr>
              <w:t>ISO8</w:t>
            </w:r>
          </w:p>
        </w:tc>
        <w:tc>
          <w:tcPr>
            <w:tcW w:type="dxa" w:w="1469"/>
            <w:vAlign w:val="center"/>
          </w:tcPr>
          <w:p>
            <w:pPr>
              <w:spacing w:after="0" w:before="0" w:line="240" w:lineRule="auto"/>
            </w:pPr>
            <w:r/>
            <w:r>
              <w:rPr>
                <w:rFonts w:ascii="Aptos" w:hAnsi="Aptos"/>
                <w:b w:val="0"/>
                <w:color w:val="1B3348"/>
                <w:sz w:val="15"/>
              </w:rPr>
              <w:t>0.53883</w:t>
            </w:r>
          </w:p>
        </w:tc>
        <w:tc>
          <w:tcPr>
            <w:tcW w:type="dxa" w:w="1469"/>
            <w:vAlign w:val="center"/>
          </w:tcPr>
          <w:p>
            <w:pPr>
              <w:spacing w:after="0" w:before="0" w:line="240" w:lineRule="auto"/>
            </w:pPr>
            <w:r/>
            <w:r>
              <w:rPr>
                <w:rFonts w:ascii="Aptos" w:hAnsi="Aptos"/>
                <w:b w:val="0"/>
                <w:color w:val="1B3348"/>
                <w:sz w:val="15"/>
              </w:rPr>
              <w:t>1.068</w:t>
            </w:r>
          </w:p>
        </w:tc>
        <w:tc>
          <w:tcPr>
            <w:tcW w:type="dxa" w:w="1469"/>
            <w:vAlign w:val="center"/>
          </w:tcPr>
          <w:p>
            <w:pPr>
              <w:spacing w:after="0" w:before="0" w:line="240" w:lineRule="auto"/>
            </w:pPr>
            <w:r/>
            <w:r>
              <w:rPr>
                <w:rFonts w:ascii="Aptos" w:hAnsi="Aptos"/>
                <w:b w:val="0"/>
                <w:color w:val="1B3348"/>
                <w:sz w:val="15"/>
              </w:rPr>
              <w:t>2.521</w:t>
            </w:r>
          </w:p>
        </w:tc>
        <w:tc>
          <w:tcPr>
            <w:tcW w:type="dxa" w:w="1469"/>
            <w:vAlign w:val="center"/>
          </w:tcPr>
          <w:p>
            <w:pPr>
              <w:spacing w:after="0" w:before="0" w:line="240" w:lineRule="auto"/>
            </w:pPr>
            <w:r/>
            <w:r>
              <w:rPr>
                <w:rFonts w:ascii="Aptos" w:hAnsi="Aptos"/>
                <w:b w:val="0"/>
                <w:color w:val="1B3348"/>
                <w:sz w:val="15"/>
              </w:rPr>
              <w:t>-1.317</w:t>
            </w:r>
          </w:p>
        </w:tc>
        <w:tc>
          <w:tcPr>
            <w:tcW w:type="dxa" w:w="1469"/>
            <w:vAlign w:val="center"/>
          </w:tcPr>
          <w:p>
            <w:pPr>
              <w:spacing w:after="0" w:before="0" w:line="240" w:lineRule="auto"/>
            </w:pPr>
            <w:r/>
            <w:r>
              <w:rPr>
                <w:rFonts w:ascii="Aptos" w:hAnsi="Aptos"/>
                <w:b w:val="0"/>
                <w:color w:val="1B3348"/>
                <w:sz w:val="15"/>
              </w:rPr>
              <w:t>0.097</w:t>
            </w:r>
          </w:p>
        </w:tc>
      </w:tr>
      <w:tr>
        <w:trPr>
          <w:cantSplit/>
        </w:trPr>
        <w:tc>
          <w:tcPr>
            <w:tcW w:type="dxa" w:w="1469"/>
            <w:vAlign w:val="center"/>
            <w:shd w:fill="F5F8F9"/>
          </w:tcPr>
          <w:p>
            <w:pPr>
              <w:spacing w:after="0" w:before="0" w:line="240" w:lineRule="auto"/>
            </w:pPr>
            <w:r/>
            <w:r>
              <w:rPr>
                <w:rFonts w:ascii="Aptos" w:hAnsi="Aptos"/>
                <w:b w:val="0"/>
                <w:color w:val="1B3348"/>
                <w:sz w:val="15"/>
              </w:rPr>
              <w:t>43</w:t>
            </w:r>
          </w:p>
        </w:tc>
        <w:tc>
          <w:tcPr>
            <w:tcW w:type="dxa" w:w="1469"/>
            <w:vAlign w:val="center"/>
            <w:shd w:fill="F5F8F9"/>
          </w:tcPr>
          <w:p>
            <w:pPr>
              <w:spacing w:after="0" w:before="0" w:line="240" w:lineRule="auto"/>
            </w:pPr>
            <w:r/>
            <w:r>
              <w:rPr>
                <w:rFonts w:ascii="Aptos" w:hAnsi="Aptos"/>
                <w:b w:val="0"/>
                <w:color w:val="1B3348"/>
                <w:sz w:val="15"/>
              </w:rPr>
              <w:t>SP8</w:t>
            </w:r>
          </w:p>
        </w:tc>
        <w:tc>
          <w:tcPr>
            <w:tcW w:type="dxa" w:w="1469"/>
            <w:vAlign w:val="center"/>
            <w:shd w:fill="F5F8F9"/>
          </w:tcPr>
          <w:p>
            <w:pPr>
              <w:spacing w:after="0" w:before="0" w:line="240" w:lineRule="auto"/>
            </w:pPr>
            <w:r/>
            <w:r>
              <w:rPr>
                <w:rFonts w:ascii="Aptos" w:hAnsi="Aptos"/>
                <w:b w:val="0"/>
                <w:color w:val="1B3348"/>
                <w:sz w:val="15"/>
              </w:rPr>
              <w:t>0.53949</w:t>
            </w:r>
          </w:p>
        </w:tc>
        <w:tc>
          <w:tcPr>
            <w:tcW w:type="dxa" w:w="1469"/>
            <w:vAlign w:val="center"/>
            <w:shd w:fill="F5F8F9"/>
          </w:tcPr>
          <w:p>
            <w:pPr>
              <w:spacing w:after="0" w:before="0" w:line="240" w:lineRule="auto"/>
            </w:pPr>
            <w:r/>
            <w:r>
              <w:rPr>
                <w:rFonts w:ascii="Aptos" w:hAnsi="Aptos"/>
                <w:b w:val="0"/>
                <w:color w:val="1B3348"/>
                <w:sz w:val="15"/>
              </w:rPr>
              <w:t>1.285</w:t>
            </w:r>
          </w:p>
        </w:tc>
        <w:tc>
          <w:tcPr>
            <w:tcW w:type="dxa" w:w="1469"/>
            <w:vAlign w:val="center"/>
            <w:shd w:fill="F5F8F9"/>
          </w:tcPr>
          <w:p>
            <w:pPr>
              <w:spacing w:after="0" w:before="0" w:line="240" w:lineRule="auto"/>
            </w:pPr>
            <w:r/>
            <w:r>
              <w:rPr>
                <w:rFonts w:ascii="Aptos" w:hAnsi="Aptos"/>
                <w:b w:val="0"/>
                <w:color w:val="1B3348"/>
                <w:sz w:val="15"/>
              </w:rPr>
              <w:t>1.080</w:t>
            </w:r>
          </w:p>
        </w:tc>
        <w:tc>
          <w:tcPr>
            <w:tcW w:type="dxa" w:w="1469"/>
            <w:vAlign w:val="center"/>
            <w:shd w:fill="F5F8F9"/>
          </w:tcPr>
          <w:p>
            <w:pPr>
              <w:spacing w:after="0" w:before="0" w:line="240" w:lineRule="auto"/>
            </w:pPr>
            <w:r/>
            <w:r>
              <w:rPr>
                <w:rFonts w:ascii="Aptos" w:hAnsi="Aptos"/>
                <w:b w:val="0"/>
                <w:color w:val="1B3348"/>
                <w:sz w:val="15"/>
              </w:rPr>
              <w:t>-0.671</w:t>
            </w:r>
          </w:p>
        </w:tc>
        <w:tc>
          <w:tcPr>
            <w:tcW w:type="dxa" w:w="1469"/>
            <w:vAlign w:val="center"/>
            <w:shd w:fill="F5F8F9"/>
          </w:tcPr>
          <w:p>
            <w:pPr>
              <w:spacing w:after="0" w:before="0" w:line="240" w:lineRule="auto"/>
            </w:pPr>
            <w:r/>
            <w:r>
              <w:rPr>
                <w:rFonts w:ascii="Aptos" w:hAnsi="Aptos"/>
                <w:b w:val="0"/>
                <w:color w:val="1B3348"/>
                <w:sz w:val="15"/>
              </w:rPr>
              <w:t>-1.676</w:t>
            </w:r>
          </w:p>
        </w:tc>
      </w:tr>
      <w:tr>
        <w:trPr>
          <w:cantSplit/>
        </w:trPr>
        <w:tc>
          <w:tcPr>
            <w:tcW w:type="dxa" w:w="1469"/>
            <w:vAlign w:val="center"/>
          </w:tcPr>
          <w:p>
            <w:pPr>
              <w:spacing w:after="0" w:before="0" w:line="240" w:lineRule="auto"/>
            </w:pPr>
            <w:r/>
            <w:r>
              <w:rPr>
                <w:rFonts w:ascii="Aptos" w:hAnsi="Aptos"/>
                <w:b w:val="0"/>
                <w:color w:val="1B3348"/>
                <w:sz w:val="15"/>
              </w:rPr>
              <w:t>43</w:t>
            </w:r>
          </w:p>
        </w:tc>
        <w:tc>
          <w:tcPr>
            <w:tcW w:type="dxa" w:w="1469"/>
            <w:vAlign w:val="center"/>
          </w:tcPr>
          <w:p>
            <w:pPr>
              <w:spacing w:after="0" w:before="0" w:line="240" w:lineRule="auto"/>
            </w:pPr>
            <w:r/>
            <w:r>
              <w:rPr>
                <w:rFonts w:ascii="Aptos" w:hAnsi="Aptos"/>
                <w:b w:val="0"/>
                <w:color w:val="1B3348"/>
                <w:sz w:val="15"/>
              </w:rPr>
              <w:t>DIFF8</w:t>
            </w:r>
          </w:p>
        </w:tc>
        <w:tc>
          <w:tcPr>
            <w:tcW w:type="dxa" w:w="1469"/>
            <w:vAlign w:val="center"/>
          </w:tcPr>
          <w:p>
            <w:pPr>
              <w:spacing w:after="0" w:before="0" w:line="240" w:lineRule="auto"/>
            </w:pPr>
            <w:r/>
            <w:r>
              <w:rPr>
                <w:rFonts w:ascii="Aptos" w:hAnsi="Aptos"/>
                <w:b w:val="0"/>
                <w:color w:val="1B3348"/>
                <w:sz w:val="15"/>
              </w:rPr>
              <w:t>0.55992</w:t>
            </w:r>
          </w:p>
        </w:tc>
        <w:tc>
          <w:tcPr>
            <w:tcW w:type="dxa" w:w="1469"/>
            <w:vAlign w:val="center"/>
          </w:tcPr>
          <w:p>
            <w:pPr>
              <w:spacing w:after="0" w:before="0" w:line="240" w:lineRule="auto"/>
            </w:pPr>
            <w:r/>
            <w:r>
              <w:rPr>
                <w:rFonts w:ascii="Aptos" w:hAnsi="Aptos"/>
                <w:b w:val="0"/>
                <w:color w:val="1B3348"/>
                <w:sz w:val="15"/>
              </w:rPr>
              <w:t>1.343</w:t>
            </w:r>
          </w:p>
        </w:tc>
        <w:tc>
          <w:tcPr>
            <w:tcW w:type="dxa" w:w="1469"/>
            <w:vAlign w:val="center"/>
          </w:tcPr>
          <w:p>
            <w:pPr>
              <w:spacing w:after="0" w:before="0" w:line="240" w:lineRule="auto"/>
            </w:pPr>
            <w:r/>
            <w:r>
              <w:rPr>
                <w:rFonts w:ascii="Aptos" w:hAnsi="Aptos"/>
                <w:b w:val="0"/>
                <w:color w:val="1B3348"/>
                <w:sz w:val="15"/>
              </w:rPr>
              <w:t>1.461</w:t>
            </w:r>
          </w:p>
        </w:tc>
        <w:tc>
          <w:tcPr>
            <w:tcW w:type="dxa" w:w="1469"/>
            <w:vAlign w:val="center"/>
          </w:tcPr>
          <w:p>
            <w:pPr>
              <w:spacing w:after="0" w:before="0" w:line="240" w:lineRule="auto"/>
            </w:pPr>
            <w:r/>
            <w:r>
              <w:rPr>
                <w:rFonts w:ascii="Aptos" w:hAnsi="Aptos"/>
                <w:b w:val="0"/>
                <w:color w:val="1B3348"/>
                <w:sz w:val="15"/>
              </w:rPr>
              <w:t>-0.783</w:t>
            </w:r>
          </w:p>
        </w:tc>
        <w:tc>
          <w:tcPr>
            <w:tcW w:type="dxa" w:w="1469"/>
            <w:vAlign w:val="center"/>
          </w:tcPr>
          <w:p>
            <w:pPr>
              <w:spacing w:after="0" w:before="0" w:line="240" w:lineRule="auto"/>
            </w:pPr>
            <w:r/>
            <w:r>
              <w:rPr>
                <w:rFonts w:ascii="Aptos" w:hAnsi="Aptos"/>
                <w:b w:val="0"/>
                <w:color w:val="1B3348"/>
                <w:sz w:val="15"/>
              </w:rPr>
              <w:t>-0.843</w:t>
            </w:r>
          </w:p>
        </w:tc>
      </w:tr>
      <w:tr>
        <w:trPr>
          <w:cantSplit/>
        </w:trPr>
        <w:tc>
          <w:tcPr>
            <w:tcW w:type="dxa" w:w="1469"/>
            <w:vAlign w:val="center"/>
            <w:shd w:fill="F5F8F9"/>
          </w:tcPr>
          <w:p>
            <w:pPr>
              <w:spacing w:after="0" w:before="0" w:line="240" w:lineRule="auto"/>
            </w:pPr>
            <w:r/>
            <w:r>
              <w:rPr>
                <w:rFonts w:ascii="Aptos" w:hAnsi="Aptos"/>
                <w:b w:val="0"/>
                <w:color w:val="1B3348"/>
                <w:sz w:val="15"/>
              </w:rPr>
              <w:t>43</w:t>
            </w:r>
          </w:p>
        </w:tc>
        <w:tc>
          <w:tcPr>
            <w:tcW w:type="dxa" w:w="1469"/>
            <w:vAlign w:val="center"/>
            <w:shd w:fill="F5F8F9"/>
          </w:tcPr>
          <w:p>
            <w:pPr>
              <w:spacing w:after="0" w:before="0" w:line="240" w:lineRule="auto"/>
            </w:pPr>
            <w:r/>
            <w:r>
              <w:rPr>
                <w:rFonts w:ascii="Aptos" w:hAnsi="Aptos"/>
                <w:b w:val="0"/>
                <w:color w:val="1B3348"/>
                <w:sz w:val="15"/>
              </w:rPr>
              <w:t>POOL</w:t>
            </w:r>
          </w:p>
        </w:tc>
        <w:tc>
          <w:tcPr>
            <w:tcW w:type="dxa" w:w="1469"/>
            <w:vAlign w:val="center"/>
            <w:shd w:fill="F5F8F9"/>
          </w:tcPr>
          <w:p>
            <w:pPr>
              <w:spacing w:after="0" w:before="0" w:line="240" w:lineRule="auto"/>
            </w:pPr>
            <w:r/>
            <w:r>
              <w:rPr>
                <w:rFonts w:ascii="Aptos" w:hAnsi="Aptos"/>
                <w:b w:val="0"/>
                <w:color w:val="1B3348"/>
                <w:sz w:val="15"/>
              </w:rPr>
              <w:t>0.55722</w:t>
            </w:r>
          </w:p>
        </w:tc>
        <w:tc>
          <w:tcPr>
            <w:tcW w:type="dxa" w:w="1469"/>
            <w:vAlign w:val="center"/>
            <w:shd w:fill="F5F8F9"/>
          </w:tcPr>
          <w:p>
            <w:pPr>
              <w:spacing w:after="0" w:before="0" w:line="240" w:lineRule="auto"/>
            </w:pPr>
            <w:r/>
            <w:r>
              <w:rPr>
                <w:rFonts w:ascii="Aptos" w:hAnsi="Aptos"/>
                <w:b w:val="0"/>
                <w:color w:val="1B3348"/>
                <w:sz w:val="15"/>
              </w:rPr>
              <w:t>1.167</w:t>
            </w:r>
          </w:p>
        </w:tc>
        <w:tc>
          <w:tcPr>
            <w:tcW w:type="dxa" w:w="1469"/>
            <w:vAlign w:val="center"/>
            <w:shd w:fill="F5F8F9"/>
          </w:tcPr>
          <w:p>
            <w:pPr>
              <w:spacing w:after="0" w:before="0" w:line="240" w:lineRule="auto"/>
            </w:pPr>
            <w:r/>
            <w:r>
              <w:rPr>
                <w:rFonts w:ascii="Aptos" w:hAnsi="Aptos"/>
                <w:b w:val="0"/>
                <w:color w:val="1B3348"/>
                <w:sz w:val="15"/>
              </w:rPr>
              <w:t>2.113</w:t>
            </w:r>
          </w:p>
        </w:tc>
        <w:tc>
          <w:tcPr>
            <w:tcW w:type="dxa" w:w="1469"/>
            <w:vAlign w:val="center"/>
            <w:shd w:fill="F5F8F9"/>
          </w:tcPr>
          <w:p>
            <w:pPr>
              <w:spacing w:after="0" w:before="0" w:line="240" w:lineRule="auto"/>
            </w:pPr>
            <w:r/>
            <w:r>
              <w:rPr>
                <w:rFonts w:ascii="Aptos" w:hAnsi="Aptos"/>
                <w:b w:val="0"/>
                <w:color w:val="1B3348"/>
                <w:sz w:val="15"/>
              </w:rPr>
              <w:t>-1.023</w:t>
            </w:r>
          </w:p>
        </w:tc>
        <w:tc>
          <w:tcPr>
            <w:tcW w:type="dxa" w:w="1469"/>
            <w:vAlign w:val="center"/>
            <w:shd w:fill="F5F8F9"/>
          </w:tcPr>
          <w:p>
            <w:pPr>
              <w:spacing w:after="0" w:before="0" w:line="240" w:lineRule="auto"/>
            </w:pPr>
            <w:r/>
            <w:r>
              <w:rPr>
                <w:rFonts w:ascii="Aptos" w:hAnsi="Aptos"/>
                <w:b w:val="0"/>
                <w:color w:val="1B3348"/>
                <w:sz w:val="15"/>
              </w:rPr>
              <w:t>-0.073</w:t>
            </w:r>
          </w:p>
        </w:tc>
      </w:tr>
      <w:tr>
        <w:trPr>
          <w:cantSplit/>
        </w:trPr>
        <w:tc>
          <w:tcPr>
            <w:tcW w:type="dxa" w:w="1469"/>
            <w:vAlign w:val="center"/>
          </w:tcPr>
          <w:p>
            <w:pPr>
              <w:spacing w:after="0" w:before="0" w:line="240" w:lineRule="auto"/>
            </w:pPr>
            <w:r/>
            <w:r>
              <w:rPr>
                <w:rFonts w:ascii="Aptos" w:hAnsi="Aptos"/>
                <w:b w:val="0"/>
                <w:color w:val="1B3348"/>
                <w:sz w:val="15"/>
              </w:rPr>
              <w:t>44</w:t>
            </w:r>
          </w:p>
        </w:tc>
        <w:tc>
          <w:tcPr>
            <w:tcW w:type="dxa" w:w="1469"/>
            <w:vAlign w:val="center"/>
          </w:tcPr>
          <w:p>
            <w:pPr>
              <w:spacing w:after="0" w:before="0" w:line="240" w:lineRule="auto"/>
            </w:pPr>
            <w:r/>
            <w:r>
              <w:rPr>
                <w:rFonts w:ascii="Aptos" w:hAnsi="Aptos"/>
                <w:b w:val="0"/>
                <w:color w:val="1B3348"/>
                <w:sz w:val="15"/>
              </w:rPr>
              <w:t>CLEAN</w:t>
            </w:r>
          </w:p>
        </w:tc>
        <w:tc>
          <w:tcPr>
            <w:tcW w:type="dxa" w:w="1469"/>
            <w:vAlign w:val="center"/>
          </w:tcPr>
          <w:p>
            <w:pPr>
              <w:spacing w:after="0" w:before="0" w:line="240" w:lineRule="auto"/>
            </w:pPr>
            <w:r/>
            <w:r>
              <w:rPr>
                <w:rFonts w:ascii="Aptos" w:hAnsi="Aptos"/>
                <w:b w:val="0"/>
                <w:color w:val="1B3348"/>
                <w:sz w:val="15"/>
              </w:rPr>
              <w:t>0.34695</w:t>
            </w:r>
          </w:p>
        </w:tc>
        <w:tc>
          <w:tcPr>
            <w:tcW w:type="dxa" w:w="1469"/>
            <w:vAlign w:val="center"/>
          </w:tcPr>
          <w:p>
            <w:pPr>
              <w:spacing w:after="0" w:before="0" w:line="240" w:lineRule="auto"/>
            </w:pPr>
            <w:r/>
            <w:r>
              <w:rPr>
                <w:rFonts w:ascii="Aptos" w:hAnsi="Aptos"/>
                <w:b w:val="0"/>
                <w:color w:val="1B3348"/>
                <w:sz w:val="15"/>
              </w:rPr>
              <w:t>0.500</w:t>
            </w:r>
          </w:p>
        </w:tc>
        <w:tc>
          <w:tcPr>
            <w:tcW w:type="dxa" w:w="1469"/>
            <w:vAlign w:val="center"/>
          </w:tcPr>
          <w:p>
            <w:pPr>
              <w:spacing w:after="0" w:before="0" w:line="240" w:lineRule="auto"/>
            </w:pPr>
            <w:r/>
            <w:r>
              <w:rPr>
                <w:rFonts w:ascii="Aptos" w:hAnsi="Aptos"/>
                <w:b w:val="0"/>
                <w:color w:val="1B3348"/>
                <w:sz w:val="15"/>
              </w:rPr>
              <w:t>0.500</w:t>
            </w:r>
          </w:p>
        </w:tc>
        <w:tc>
          <w:tcPr>
            <w:tcW w:type="dxa" w:w="1469"/>
            <w:vAlign w:val="center"/>
          </w:tcPr>
          <w:p>
            <w:pPr>
              <w:spacing w:after="0" w:before="0" w:line="240" w:lineRule="auto"/>
            </w:pPr>
            <w:r/>
            <w:r>
              <w:rPr>
                <w:rFonts w:ascii="Aptos" w:hAnsi="Aptos"/>
                <w:b w:val="0"/>
                <w:color w:val="1B3348"/>
                <w:sz w:val="15"/>
              </w:rPr>
              <w:t>-2.300</w:t>
            </w:r>
          </w:p>
        </w:tc>
        <w:tc>
          <w:tcPr>
            <w:tcW w:type="dxa" w:w="1469"/>
            <w:vAlign w:val="center"/>
          </w:tcPr>
          <w:p>
            <w:pPr>
              <w:spacing w:after="0" w:before="0" w:line="240" w:lineRule="auto"/>
            </w:pPr>
            <w:r/>
            <w:r>
              <w:rPr>
                <w:rFonts w:ascii="Aptos" w:hAnsi="Aptos"/>
                <w:b w:val="0"/>
                <w:color w:val="1B3348"/>
                <w:sz w:val="15"/>
              </w:rPr>
              <w:t>-2.072</w:t>
            </w:r>
          </w:p>
        </w:tc>
      </w:tr>
      <w:tr>
        <w:trPr>
          <w:cantSplit/>
        </w:trPr>
        <w:tc>
          <w:tcPr>
            <w:tcW w:type="dxa" w:w="1469"/>
            <w:vAlign w:val="center"/>
            <w:shd w:fill="F5F8F9"/>
          </w:tcPr>
          <w:p>
            <w:pPr>
              <w:spacing w:after="0" w:before="0" w:line="240" w:lineRule="auto"/>
            </w:pPr>
            <w:r/>
            <w:r>
              <w:rPr>
                <w:rFonts w:ascii="Aptos" w:hAnsi="Aptos"/>
                <w:b w:val="0"/>
                <w:color w:val="1B3348"/>
                <w:sz w:val="15"/>
              </w:rPr>
              <w:t>44</w:t>
            </w:r>
          </w:p>
        </w:tc>
        <w:tc>
          <w:tcPr>
            <w:tcW w:type="dxa" w:w="1469"/>
            <w:vAlign w:val="center"/>
            <w:shd w:fill="F5F8F9"/>
          </w:tcPr>
          <w:p>
            <w:pPr>
              <w:spacing w:after="0" w:before="0" w:line="240" w:lineRule="auto"/>
            </w:pPr>
            <w:r/>
            <w:r>
              <w:rPr>
                <w:rFonts w:ascii="Aptos" w:hAnsi="Aptos"/>
                <w:b w:val="0"/>
                <w:color w:val="1B3348"/>
                <w:sz w:val="15"/>
              </w:rPr>
              <w:t>PGD6</w:t>
            </w:r>
          </w:p>
        </w:tc>
        <w:tc>
          <w:tcPr>
            <w:tcW w:type="dxa" w:w="1469"/>
            <w:vAlign w:val="center"/>
            <w:shd w:fill="F5F8F9"/>
          </w:tcPr>
          <w:p>
            <w:pPr>
              <w:spacing w:after="0" w:before="0" w:line="240" w:lineRule="auto"/>
            </w:pPr>
            <w:r/>
            <w:r>
              <w:rPr>
                <w:rFonts w:ascii="Aptos" w:hAnsi="Aptos"/>
                <w:b w:val="0"/>
                <w:color w:val="1B3348"/>
                <w:sz w:val="15"/>
              </w:rPr>
              <w:t>0.54703</w:t>
            </w:r>
          </w:p>
        </w:tc>
        <w:tc>
          <w:tcPr>
            <w:tcW w:type="dxa" w:w="1469"/>
            <w:vAlign w:val="center"/>
            <w:shd w:fill="F5F8F9"/>
          </w:tcPr>
          <w:p>
            <w:pPr>
              <w:spacing w:after="0" w:before="0" w:line="240" w:lineRule="auto"/>
            </w:pPr>
            <w:r/>
            <w:r>
              <w:rPr>
                <w:rFonts w:ascii="Aptos" w:hAnsi="Aptos"/>
                <w:b w:val="0"/>
                <w:color w:val="1B3348"/>
                <w:sz w:val="15"/>
              </w:rPr>
              <w:t>1.107</w:t>
            </w:r>
          </w:p>
        </w:tc>
        <w:tc>
          <w:tcPr>
            <w:tcW w:type="dxa" w:w="1469"/>
            <w:vAlign w:val="center"/>
            <w:shd w:fill="F5F8F9"/>
          </w:tcPr>
          <w:p>
            <w:pPr>
              <w:spacing w:after="0" w:before="0" w:line="240" w:lineRule="auto"/>
            </w:pPr>
            <w:r/>
            <w:r>
              <w:rPr>
                <w:rFonts w:ascii="Aptos" w:hAnsi="Aptos"/>
                <w:b w:val="0"/>
                <w:color w:val="1B3348"/>
                <w:sz w:val="15"/>
              </w:rPr>
              <w:t>2.519</w:t>
            </w:r>
          </w:p>
        </w:tc>
        <w:tc>
          <w:tcPr>
            <w:tcW w:type="dxa" w:w="1469"/>
            <w:vAlign w:val="center"/>
            <w:shd w:fill="F5F8F9"/>
          </w:tcPr>
          <w:p>
            <w:pPr>
              <w:spacing w:after="0" w:before="0" w:line="240" w:lineRule="auto"/>
            </w:pPr>
            <w:r/>
            <w:r>
              <w:rPr>
                <w:rFonts w:ascii="Aptos" w:hAnsi="Aptos"/>
                <w:b w:val="0"/>
                <w:color w:val="1B3348"/>
                <w:sz w:val="15"/>
              </w:rPr>
              <w:t>-1.187</w:t>
            </w:r>
          </w:p>
        </w:tc>
        <w:tc>
          <w:tcPr>
            <w:tcW w:type="dxa" w:w="1469"/>
            <w:vAlign w:val="center"/>
            <w:shd w:fill="F5F8F9"/>
          </w:tcPr>
          <w:p>
            <w:pPr>
              <w:spacing w:after="0" w:before="0" w:line="240" w:lineRule="auto"/>
            </w:pPr>
            <w:r/>
            <w:r>
              <w:rPr>
                <w:rFonts w:ascii="Aptos" w:hAnsi="Aptos"/>
                <w:b w:val="0"/>
                <w:color w:val="1B3348"/>
                <w:sz w:val="15"/>
              </w:rPr>
              <w:t>0.098</w:t>
            </w:r>
          </w:p>
        </w:tc>
      </w:tr>
      <w:tr>
        <w:trPr>
          <w:cantSplit/>
        </w:trPr>
        <w:tc>
          <w:tcPr>
            <w:tcW w:type="dxa" w:w="1469"/>
            <w:vAlign w:val="center"/>
          </w:tcPr>
          <w:p>
            <w:pPr>
              <w:spacing w:after="0" w:before="0" w:line="240" w:lineRule="auto"/>
            </w:pPr>
            <w:r/>
            <w:r>
              <w:rPr>
                <w:rFonts w:ascii="Aptos" w:hAnsi="Aptos"/>
                <w:b w:val="0"/>
                <w:color w:val="1B3348"/>
                <w:sz w:val="15"/>
              </w:rPr>
              <w:t>44</w:t>
            </w:r>
          </w:p>
        </w:tc>
        <w:tc>
          <w:tcPr>
            <w:tcW w:type="dxa" w:w="1469"/>
            <w:vAlign w:val="center"/>
          </w:tcPr>
          <w:p>
            <w:pPr>
              <w:spacing w:after="0" w:before="0" w:line="240" w:lineRule="auto"/>
            </w:pPr>
            <w:r/>
            <w:r>
              <w:rPr>
                <w:rFonts w:ascii="Aptos" w:hAnsi="Aptos"/>
                <w:b w:val="0"/>
                <w:color w:val="1B3348"/>
                <w:sz w:val="15"/>
              </w:rPr>
              <w:t>ISO8</w:t>
            </w:r>
          </w:p>
        </w:tc>
        <w:tc>
          <w:tcPr>
            <w:tcW w:type="dxa" w:w="1469"/>
            <w:vAlign w:val="center"/>
          </w:tcPr>
          <w:p>
            <w:pPr>
              <w:spacing w:after="0" w:before="0" w:line="240" w:lineRule="auto"/>
            </w:pPr>
            <w:r/>
            <w:r>
              <w:rPr>
                <w:rFonts w:ascii="Aptos" w:hAnsi="Aptos"/>
                <w:b w:val="0"/>
                <w:color w:val="1B3348"/>
                <w:sz w:val="15"/>
              </w:rPr>
              <w:t>0.53037</w:t>
            </w:r>
          </w:p>
        </w:tc>
        <w:tc>
          <w:tcPr>
            <w:tcW w:type="dxa" w:w="1469"/>
            <w:vAlign w:val="center"/>
          </w:tcPr>
          <w:p>
            <w:pPr>
              <w:spacing w:after="0" w:before="0" w:line="240" w:lineRule="auto"/>
            </w:pPr>
            <w:r/>
            <w:r>
              <w:rPr>
                <w:rFonts w:ascii="Aptos" w:hAnsi="Aptos"/>
                <w:b w:val="0"/>
                <w:color w:val="1B3348"/>
                <w:sz w:val="15"/>
              </w:rPr>
              <w:t>1.047</w:t>
            </w:r>
          </w:p>
        </w:tc>
        <w:tc>
          <w:tcPr>
            <w:tcW w:type="dxa" w:w="1469"/>
            <w:vAlign w:val="center"/>
          </w:tcPr>
          <w:p>
            <w:pPr>
              <w:spacing w:after="0" w:before="0" w:line="240" w:lineRule="auto"/>
            </w:pPr>
            <w:r/>
            <w:r>
              <w:rPr>
                <w:rFonts w:ascii="Aptos" w:hAnsi="Aptos"/>
                <w:b w:val="0"/>
                <w:color w:val="1B3348"/>
                <w:sz w:val="15"/>
              </w:rPr>
              <w:t>2.398</w:t>
            </w:r>
          </w:p>
        </w:tc>
        <w:tc>
          <w:tcPr>
            <w:tcW w:type="dxa" w:w="1469"/>
            <w:vAlign w:val="center"/>
          </w:tcPr>
          <w:p>
            <w:pPr>
              <w:spacing w:after="0" w:before="0" w:line="240" w:lineRule="auto"/>
            </w:pPr>
            <w:r/>
            <w:r>
              <w:rPr>
                <w:rFonts w:ascii="Aptos" w:hAnsi="Aptos"/>
                <w:b w:val="0"/>
                <w:color w:val="1B3348"/>
                <w:sz w:val="15"/>
              </w:rPr>
              <w:t>-1.390</w:t>
            </w:r>
          </w:p>
        </w:tc>
        <w:tc>
          <w:tcPr>
            <w:tcW w:type="dxa" w:w="1469"/>
            <w:vAlign w:val="center"/>
          </w:tcPr>
          <w:p>
            <w:pPr>
              <w:spacing w:after="0" w:before="0" w:line="240" w:lineRule="auto"/>
            </w:pPr>
            <w:r/>
            <w:r>
              <w:rPr>
                <w:rFonts w:ascii="Aptos" w:hAnsi="Aptos"/>
                <w:b w:val="0"/>
                <w:color w:val="1B3348"/>
                <w:sz w:val="15"/>
              </w:rPr>
              <w:t>0.063</w:t>
            </w:r>
          </w:p>
        </w:tc>
      </w:tr>
      <w:tr>
        <w:trPr>
          <w:cantSplit/>
        </w:trPr>
        <w:tc>
          <w:tcPr>
            <w:tcW w:type="dxa" w:w="1469"/>
            <w:vAlign w:val="center"/>
            <w:shd w:fill="F5F8F9"/>
          </w:tcPr>
          <w:p>
            <w:pPr>
              <w:spacing w:after="0" w:before="0" w:line="240" w:lineRule="auto"/>
            </w:pPr>
            <w:r/>
            <w:r>
              <w:rPr>
                <w:rFonts w:ascii="Aptos" w:hAnsi="Aptos"/>
                <w:b w:val="0"/>
                <w:color w:val="1B3348"/>
                <w:sz w:val="15"/>
              </w:rPr>
              <w:t>44</w:t>
            </w:r>
          </w:p>
        </w:tc>
        <w:tc>
          <w:tcPr>
            <w:tcW w:type="dxa" w:w="1469"/>
            <w:vAlign w:val="center"/>
            <w:shd w:fill="F5F8F9"/>
          </w:tcPr>
          <w:p>
            <w:pPr>
              <w:spacing w:after="0" w:before="0" w:line="240" w:lineRule="auto"/>
            </w:pPr>
            <w:r/>
            <w:r>
              <w:rPr>
                <w:rFonts w:ascii="Aptos" w:hAnsi="Aptos"/>
                <w:b w:val="0"/>
                <w:color w:val="1B3348"/>
                <w:sz w:val="15"/>
              </w:rPr>
              <w:t>SP8</w:t>
            </w:r>
          </w:p>
        </w:tc>
        <w:tc>
          <w:tcPr>
            <w:tcW w:type="dxa" w:w="1469"/>
            <w:vAlign w:val="center"/>
            <w:shd w:fill="F5F8F9"/>
          </w:tcPr>
          <w:p>
            <w:pPr>
              <w:spacing w:after="0" w:before="0" w:line="240" w:lineRule="auto"/>
            </w:pPr>
            <w:r/>
            <w:r>
              <w:rPr>
                <w:rFonts w:ascii="Aptos" w:hAnsi="Aptos"/>
                <w:b w:val="0"/>
                <w:color w:val="1B3348"/>
                <w:sz w:val="15"/>
              </w:rPr>
              <w:t>0.52954</w:t>
            </w:r>
          </w:p>
        </w:tc>
        <w:tc>
          <w:tcPr>
            <w:tcW w:type="dxa" w:w="1469"/>
            <w:vAlign w:val="center"/>
            <w:shd w:fill="F5F8F9"/>
          </w:tcPr>
          <w:p>
            <w:pPr>
              <w:spacing w:after="0" w:before="0" w:line="240" w:lineRule="auto"/>
            </w:pPr>
            <w:r/>
            <w:r>
              <w:rPr>
                <w:rFonts w:ascii="Aptos" w:hAnsi="Aptos"/>
                <w:b w:val="0"/>
                <w:color w:val="1B3348"/>
                <w:sz w:val="15"/>
              </w:rPr>
              <w:t>1.284</w:t>
            </w:r>
          </w:p>
        </w:tc>
        <w:tc>
          <w:tcPr>
            <w:tcW w:type="dxa" w:w="1469"/>
            <w:vAlign w:val="center"/>
            <w:shd w:fill="F5F8F9"/>
          </w:tcPr>
          <w:p>
            <w:pPr>
              <w:spacing w:after="0" w:before="0" w:line="240" w:lineRule="auto"/>
            </w:pPr>
            <w:r/>
            <w:r>
              <w:rPr>
                <w:rFonts w:ascii="Aptos" w:hAnsi="Aptos"/>
                <w:b w:val="0"/>
                <w:color w:val="1B3348"/>
                <w:sz w:val="15"/>
              </w:rPr>
              <w:t>1.044</w:t>
            </w:r>
          </w:p>
        </w:tc>
        <w:tc>
          <w:tcPr>
            <w:tcW w:type="dxa" w:w="1469"/>
            <w:vAlign w:val="center"/>
            <w:shd w:fill="F5F8F9"/>
          </w:tcPr>
          <w:p>
            <w:pPr>
              <w:spacing w:after="0" w:before="0" w:line="240" w:lineRule="auto"/>
            </w:pPr>
            <w:r/>
            <w:r>
              <w:rPr>
                <w:rFonts w:ascii="Aptos" w:hAnsi="Aptos"/>
                <w:b w:val="0"/>
                <w:color w:val="1B3348"/>
                <w:sz w:val="15"/>
              </w:rPr>
              <w:t>-0.641</w:t>
            </w:r>
          </w:p>
        </w:tc>
        <w:tc>
          <w:tcPr>
            <w:tcW w:type="dxa" w:w="1469"/>
            <w:vAlign w:val="center"/>
            <w:shd w:fill="F5F8F9"/>
          </w:tcPr>
          <w:p>
            <w:pPr>
              <w:spacing w:after="0" w:before="0" w:line="240" w:lineRule="auto"/>
            </w:pPr>
            <w:r/>
            <w:r>
              <w:rPr>
                <w:rFonts w:ascii="Aptos" w:hAnsi="Aptos"/>
                <w:b w:val="0"/>
                <w:color w:val="1B3348"/>
                <w:sz w:val="15"/>
              </w:rPr>
              <w:t>-1.833</w:t>
            </w:r>
          </w:p>
        </w:tc>
      </w:tr>
      <w:tr>
        <w:trPr>
          <w:cantSplit/>
        </w:trPr>
        <w:tc>
          <w:tcPr>
            <w:tcW w:type="dxa" w:w="1469"/>
            <w:vAlign w:val="center"/>
          </w:tcPr>
          <w:p>
            <w:pPr>
              <w:spacing w:after="0" w:before="0" w:line="240" w:lineRule="auto"/>
            </w:pPr>
            <w:r/>
            <w:r>
              <w:rPr>
                <w:rFonts w:ascii="Aptos" w:hAnsi="Aptos"/>
                <w:b w:val="0"/>
                <w:color w:val="1B3348"/>
                <w:sz w:val="15"/>
              </w:rPr>
              <w:t>44</w:t>
            </w:r>
          </w:p>
        </w:tc>
        <w:tc>
          <w:tcPr>
            <w:tcW w:type="dxa" w:w="1469"/>
            <w:vAlign w:val="center"/>
          </w:tcPr>
          <w:p>
            <w:pPr>
              <w:spacing w:after="0" w:before="0" w:line="240" w:lineRule="auto"/>
            </w:pPr>
            <w:r/>
            <w:r>
              <w:rPr>
                <w:rFonts w:ascii="Aptos" w:hAnsi="Aptos"/>
                <w:b w:val="0"/>
                <w:color w:val="1B3348"/>
                <w:sz w:val="15"/>
              </w:rPr>
              <w:t>DIFF8</w:t>
            </w:r>
          </w:p>
        </w:tc>
        <w:tc>
          <w:tcPr>
            <w:tcW w:type="dxa" w:w="1469"/>
            <w:vAlign w:val="center"/>
          </w:tcPr>
          <w:p>
            <w:pPr>
              <w:spacing w:after="0" w:before="0" w:line="240" w:lineRule="auto"/>
            </w:pPr>
            <w:r/>
            <w:r>
              <w:rPr>
                <w:rFonts w:ascii="Aptos" w:hAnsi="Aptos"/>
                <w:b w:val="0"/>
                <w:color w:val="1B3348"/>
                <w:sz w:val="15"/>
              </w:rPr>
              <w:t>0.54641</w:t>
            </w:r>
          </w:p>
        </w:tc>
        <w:tc>
          <w:tcPr>
            <w:tcW w:type="dxa" w:w="1469"/>
            <w:vAlign w:val="center"/>
          </w:tcPr>
          <w:p>
            <w:pPr>
              <w:spacing w:after="0" w:before="0" w:line="240" w:lineRule="auto"/>
            </w:pPr>
            <w:r/>
            <w:r>
              <w:rPr>
                <w:rFonts w:ascii="Aptos" w:hAnsi="Aptos"/>
                <w:b w:val="0"/>
                <w:color w:val="1B3348"/>
                <w:sz w:val="15"/>
              </w:rPr>
              <w:t>1.340</w:t>
            </w:r>
          </w:p>
        </w:tc>
        <w:tc>
          <w:tcPr>
            <w:tcW w:type="dxa" w:w="1469"/>
            <w:vAlign w:val="center"/>
          </w:tcPr>
          <w:p>
            <w:pPr>
              <w:spacing w:after="0" w:before="0" w:line="240" w:lineRule="auto"/>
            </w:pPr>
            <w:r/>
            <w:r>
              <w:rPr>
                <w:rFonts w:ascii="Aptos" w:hAnsi="Aptos"/>
                <w:b w:val="0"/>
                <w:color w:val="1B3348"/>
                <w:sz w:val="15"/>
              </w:rPr>
              <w:t>1.480</w:t>
            </w:r>
          </w:p>
        </w:tc>
        <w:tc>
          <w:tcPr>
            <w:tcW w:type="dxa" w:w="1469"/>
            <w:vAlign w:val="center"/>
          </w:tcPr>
          <w:p>
            <w:pPr>
              <w:spacing w:after="0" w:before="0" w:line="240" w:lineRule="auto"/>
            </w:pPr>
            <w:r/>
            <w:r>
              <w:rPr>
                <w:rFonts w:ascii="Aptos" w:hAnsi="Aptos"/>
                <w:b w:val="0"/>
                <w:color w:val="1B3348"/>
                <w:sz w:val="15"/>
              </w:rPr>
              <w:t>-0.692</w:t>
            </w:r>
          </w:p>
        </w:tc>
        <w:tc>
          <w:tcPr>
            <w:tcW w:type="dxa" w:w="1469"/>
            <w:vAlign w:val="center"/>
          </w:tcPr>
          <w:p>
            <w:pPr>
              <w:spacing w:after="0" w:before="0" w:line="240" w:lineRule="auto"/>
            </w:pPr>
            <w:r/>
            <w:r>
              <w:rPr>
                <w:rFonts w:ascii="Aptos" w:hAnsi="Aptos"/>
                <w:b w:val="0"/>
                <w:color w:val="1B3348"/>
                <w:sz w:val="15"/>
              </w:rPr>
              <w:t>-0.738</w:t>
            </w:r>
          </w:p>
        </w:tc>
      </w:tr>
      <w:tr>
        <w:trPr>
          <w:cantSplit/>
        </w:trPr>
        <w:tc>
          <w:tcPr>
            <w:tcW w:type="dxa" w:w="1469"/>
            <w:vAlign w:val="center"/>
            <w:shd w:fill="F5F8F9"/>
          </w:tcPr>
          <w:p>
            <w:pPr>
              <w:spacing w:after="0" w:before="0" w:line="240" w:lineRule="auto"/>
            </w:pPr>
            <w:r/>
            <w:r>
              <w:rPr>
                <w:rFonts w:ascii="Aptos" w:hAnsi="Aptos"/>
                <w:b w:val="0"/>
                <w:color w:val="1B3348"/>
                <w:sz w:val="15"/>
              </w:rPr>
              <w:t>44</w:t>
            </w:r>
          </w:p>
        </w:tc>
        <w:tc>
          <w:tcPr>
            <w:tcW w:type="dxa" w:w="1469"/>
            <w:vAlign w:val="center"/>
            <w:shd w:fill="F5F8F9"/>
          </w:tcPr>
          <w:p>
            <w:pPr>
              <w:spacing w:after="0" w:before="0" w:line="240" w:lineRule="auto"/>
            </w:pPr>
            <w:r/>
            <w:r>
              <w:rPr>
                <w:rFonts w:ascii="Aptos" w:hAnsi="Aptos"/>
                <w:b w:val="0"/>
                <w:color w:val="1B3348"/>
                <w:sz w:val="15"/>
              </w:rPr>
              <w:t>POOL</w:t>
            </w:r>
          </w:p>
        </w:tc>
        <w:tc>
          <w:tcPr>
            <w:tcW w:type="dxa" w:w="1469"/>
            <w:vAlign w:val="center"/>
            <w:shd w:fill="F5F8F9"/>
          </w:tcPr>
          <w:p>
            <w:pPr>
              <w:spacing w:after="0" w:before="0" w:line="240" w:lineRule="auto"/>
            </w:pPr>
            <w:r/>
            <w:r>
              <w:rPr>
                <w:rFonts w:ascii="Aptos" w:hAnsi="Aptos"/>
                <w:b w:val="0"/>
                <w:color w:val="1B3348"/>
                <w:sz w:val="15"/>
              </w:rPr>
              <w:t>0.55405</w:t>
            </w:r>
          </w:p>
        </w:tc>
        <w:tc>
          <w:tcPr>
            <w:tcW w:type="dxa" w:w="1469"/>
            <w:vAlign w:val="center"/>
            <w:shd w:fill="F5F8F9"/>
          </w:tcPr>
          <w:p>
            <w:pPr>
              <w:spacing w:after="0" w:before="0" w:line="240" w:lineRule="auto"/>
            </w:pPr>
            <w:r/>
            <w:r>
              <w:rPr>
                <w:rFonts w:ascii="Aptos" w:hAnsi="Aptos"/>
                <w:b w:val="0"/>
                <w:color w:val="1B3348"/>
                <w:sz w:val="15"/>
              </w:rPr>
              <w:t>1.177</w:t>
            </w:r>
          </w:p>
        </w:tc>
        <w:tc>
          <w:tcPr>
            <w:tcW w:type="dxa" w:w="1469"/>
            <w:vAlign w:val="center"/>
            <w:shd w:fill="F5F8F9"/>
          </w:tcPr>
          <w:p>
            <w:pPr>
              <w:spacing w:after="0" w:before="0" w:line="240" w:lineRule="auto"/>
            </w:pPr>
            <w:r/>
            <w:r>
              <w:rPr>
                <w:rFonts w:ascii="Aptos" w:hAnsi="Aptos"/>
                <w:b w:val="0"/>
                <w:color w:val="1B3348"/>
                <w:sz w:val="15"/>
              </w:rPr>
              <w:t>2.085</w:t>
            </w:r>
          </w:p>
        </w:tc>
        <w:tc>
          <w:tcPr>
            <w:tcW w:type="dxa" w:w="1469"/>
            <w:vAlign w:val="center"/>
            <w:shd w:fill="F5F8F9"/>
          </w:tcPr>
          <w:p>
            <w:pPr>
              <w:spacing w:after="0" w:before="0" w:line="240" w:lineRule="auto"/>
            </w:pPr>
            <w:r/>
            <w:r>
              <w:rPr>
                <w:rFonts w:ascii="Aptos" w:hAnsi="Aptos"/>
                <w:b w:val="0"/>
                <w:color w:val="1B3348"/>
                <w:sz w:val="15"/>
              </w:rPr>
              <w:t>-0.987</w:t>
            </w:r>
          </w:p>
        </w:tc>
        <w:tc>
          <w:tcPr>
            <w:tcW w:type="dxa" w:w="1469"/>
            <w:vAlign w:val="center"/>
            <w:shd w:fill="F5F8F9"/>
          </w:tcPr>
          <w:p>
            <w:pPr>
              <w:spacing w:after="0" w:before="0" w:line="240" w:lineRule="auto"/>
            </w:pPr>
            <w:r/>
            <w:r>
              <w:rPr>
                <w:rFonts w:ascii="Aptos" w:hAnsi="Aptos"/>
                <w:b w:val="0"/>
                <w:color w:val="1B3348"/>
                <w:sz w:val="15"/>
              </w:rPr>
              <w:t>-0.089</w:t>
            </w:r>
          </w:p>
        </w:tc>
      </w:tr>
    </w:tbl>
    <w:p>
      <w:pPr>
        <w:spacing w:after="0"/>
      </w:pPr>
    </w:p>
    <w:p>
      <w:pPr>
        <w:pStyle w:val="Heading2"/>
      </w:pPr>
      <w:r>
        <w:t>M-CO9</w:t>
      </w:r>
    </w:p>
    <w:tbl>
      <w:tblPr>
        <w:tblStyle w:val="TableGrid"/>
        <w:tblW w:type="auto" w:w="0"/>
        <w:jc w:val="center"/>
        <w:tblLayout w:type="autofit"/>
        <w:tblLook w:firstColumn="1" w:firstRow="1" w:lastColumn="0" w:lastRow="0" w:noHBand="0" w:noVBand="1" w:val="04A0"/>
      </w:tblPr>
      <w:tblGrid>
        <w:gridCol w:w="1469"/>
        <w:gridCol w:w="1469"/>
        <w:gridCol w:w="1469"/>
        <w:gridCol w:w="1469"/>
        <w:gridCol w:w="1469"/>
        <w:gridCol w:w="1469"/>
        <w:gridCol w:w="1469"/>
      </w:tblGrid>
      <w:tr>
        <w:trPr>
          <w:tblHeader w:val="true"/>
          <w:cantSplit/>
        </w:trPr>
        <w:tc>
          <w:tcPr>
            <w:tcW w:type="dxa" w:w="1469"/>
            <w:vAlign w:val="center"/>
            <w:shd w:fill="DDE7EC"/>
          </w:tcPr>
          <w:p>
            <w:pPr>
              <w:spacing w:after="0" w:before="0" w:line="240" w:lineRule="auto"/>
            </w:pPr>
            <w:r/>
            <w:r>
              <w:rPr>
                <w:rFonts w:ascii="Aptos" w:hAnsi="Aptos"/>
                <w:b/>
                <w:color w:val="1B3348"/>
                <w:sz w:val="15"/>
              </w:rPr>
              <w:t>Seed</w:t>
            </w:r>
          </w:p>
        </w:tc>
        <w:tc>
          <w:tcPr>
            <w:tcW w:type="dxa" w:w="1469"/>
            <w:vAlign w:val="center"/>
            <w:shd w:fill="DDE7EC"/>
          </w:tcPr>
          <w:p>
            <w:pPr>
              <w:spacing w:after="0" w:before="0" w:line="240" w:lineRule="auto"/>
            </w:pPr>
            <w:r/>
            <w:r>
              <w:rPr>
                <w:rFonts w:ascii="Aptos" w:hAnsi="Aptos"/>
                <w:b/>
                <w:color w:val="1B3348"/>
                <w:sz w:val="15"/>
              </w:rPr>
              <w:t>Arm</w:t>
            </w:r>
          </w:p>
        </w:tc>
        <w:tc>
          <w:tcPr>
            <w:tcW w:type="dxa" w:w="1469"/>
            <w:vAlign w:val="center"/>
            <w:shd w:fill="DDE7EC"/>
          </w:tcPr>
          <w:p>
            <w:pPr>
              <w:spacing w:after="0" w:before="0" w:line="240" w:lineRule="auto"/>
            </w:pPr>
            <w:r/>
            <w:r>
              <w:rPr>
                <w:rFonts w:ascii="Aptos" w:hAnsi="Aptos"/>
                <w:b/>
                <w:color w:val="1B3348"/>
                <w:sz w:val="15"/>
              </w:rPr>
              <w:t>Clean R²</w:t>
            </w:r>
          </w:p>
        </w:tc>
        <w:tc>
          <w:tcPr>
            <w:tcW w:type="dxa" w:w="1469"/>
            <w:vAlign w:val="center"/>
            <w:shd w:fill="DDE7EC"/>
          </w:tcPr>
          <w:p>
            <w:pPr>
              <w:spacing w:after="0" w:before="0" w:line="240" w:lineRule="auto"/>
            </w:pPr>
            <w:r/>
            <w:r>
              <w:rPr>
                <w:rFonts w:ascii="Aptos" w:hAnsi="Aptos"/>
                <w:b/>
                <w:color w:val="1B3348"/>
                <w:sz w:val="15"/>
              </w:rPr>
              <w:t>Ref ε½</w:t>
            </w:r>
          </w:p>
        </w:tc>
        <w:tc>
          <w:tcPr>
            <w:tcW w:type="dxa" w:w="1469"/>
            <w:vAlign w:val="center"/>
            <w:shd w:fill="DDE7EC"/>
          </w:tcPr>
          <w:p>
            <w:pPr>
              <w:spacing w:after="0" w:before="0" w:line="240" w:lineRule="auto"/>
            </w:pPr>
            <w:r/>
            <w:r>
              <w:rPr>
                <w:rFonts w:ascii="Aptos" w:hAnsi="Aptos"/>
                <w:b/>
                <w:color w:val="1B3348"/>
                <w:sz w:val="15"/>
              </w:rPr>
              <w:t>Iso ε½</w:t>
            </w:r>
          </w:p>
        </w:tc>
        <w:tc>
          <w:tcPr>
            <w:tcW w:type="dxa" w:w="1469"/>
            <w:vAlign w:val="center"/>
            <w:shd w:fill="DDE7EC"/>
          </w:tcPr>
          <w:p>
            <w:pPr>
              <w:spacing w:after="0" w:before="0" w:line="240" w:lineRule="auto"/>
            </w:pPr>
            <w:r/>
            <w:r>
              <w:rPr>
                <w:rFonts w:ascii="Aptos" w:hAnsi="Aptos"/>
                <w:b/>
                <w:color w:val="1B3348"/>
                <w:sz w:val="15"/>
              </w:rPr>
              <w:t>Ref R²@4</w:t>
            </w:r>
          </w:p>
        </w:tc>
        <w:tc>
          <w:tcPr>
            <w:tcW w:type="dxa" w:w="1469"/>
            <w:vAlign w:val="center"/>
            <w:shd w:fill="DDE7EC"/>
          </w:tcPr>
          <w:p>
            <w:pPr>
              <w:spacing w:after="0" w:before="0" w:line="240" w:lineRule="auto"/>
            </w:pPr>
            <w:r/>
            <w:r>
              <w:rPr>
                <w:rFonts w:ascii="Aptos" w:hAnsi="Aptos"/>
                <w:b/>
                <w:color w:val="1B3348"/>
                <w:sz w:val="15"/>
              </w:rPr>
              <w:t>Iso R²@4</w:t>
            </w:r>
          </w:p>
        </w:tc>
      </w:tr>
      <w:tr>
        <w:trPr>
          <w:cantSplit/>
        </w:trPr>
        <w:tc>
          <w:tcPr>
            <w:tcW w:type="dxa" w:w="1469"/>
            <w:vAlign w:val="center"/>
          </w:tcPr>
          <w:p>
            <w:pPr>
              <w:spacing w:after="0" w:before="0" w:line="240" w:lineRule="auto"/>
            </w:pPr>
            <w:r/>
            <w:r>
              <w:rPr>
                <w:rFonts w:ascii="Aptos" w:hAnsi="Aptos"/>
                <w:b w:val="0"/>
                <w:color w:val="1B3348"/>
                <w:sz w:val="15"/>
              </w:rPr>
              <w:t>42</w:t>
            </w:r>
          </w:p>
        </w:tc>
        <w:tc>
          <w:tcPr>
            <w:tcW w:type="dxa" w:w="1469"/>
            <w:vAlign w:val="center"/>
          </w:tcPr>
          <w:p>
            <w:pPr>
              <w:spacing w:after="0" w:before="0" w:line="240" w:lineRule="auto"/>
            </w:pPr>
            <w:r/>
            <w:r>
              <w:rPr>
                <w:rFonts w:ascii="Aptos" w:hAnsi="Aptos"/>
                <w:b w:val="0"/>
                <w:color w:val="1B3348"/>
                <w:sz w:val="15"/>
              </w:rPr>
              <w:t>CLEAN</w:t>
            </w:r>
          </w:p>
        </w:tc>
        <w:tc>
          <w:tcPr>
            <w:tcW w:type="dxa" w:w="1469"/>
            <w:vAlign w:val="center"/>
          </w:tcPr>
          <w:p>
            <w:pPr>
              <w:spacing w:after="0" w:before="0" w:line="240" w:lineRule="auto"/>
            </w:pPr>
            <w:r/>
            <w:r>
              <w:rPr>
                <w:rFonts w:ascii="Aptos" w:hAnsi="Aptos"/>
                <w:b w:val="0"/>
                <w:color w:val="1B3348"/>
                <w:sz w:val="15"/>
              </w:rPr>
              <w:t>0.48871</w:t>
            </w:r>
          </w:p>
        </w:tc>
        <w:tc>
          <w:tcPr>
            <w:tcW w:type="dxa" w:w="1469"/>
            <w:vAlign w:val="center"/>
          </w:tcPr>
          <w:p>
            <w:pPr>
              <w:spacing w:after="0" w:before="0" w:line="240" w:lineRule="auto"/>
            </w:pPr>
            <w:r/>
            <w:r>
              <w:rPr>
                <w:rFonts w:ascii="Aptos" w:hAnsi="Aptos"/>
                <w:b w:val="0"/>
                <w:color w:val="1B3348"/>
                <w:sz w:val="15"/>
              </w:rPr>
              <w:t>0.533</w:t>
            </w:r>
          </w:p>
        </w:tc>
        <w:tc>
          <w:tcPr>
            <w:tcW w:type="dxa" w:w="1469"/>
            <w:vAlign w:val="center"/>
          </w:tcPr>
          <w:p>
            <w:pPr>
              <w:spacing w:after="0" w:before="0" w:line="240" w:lineRule="auto"/>
            </w:pPr>
            <w:r/>
            <w:r>
              <w:rPr>
                <w:rFonts w:ascii="Aptos" w:hAnsi="Aptos"/>
                <w:b w:val="0"/>
                <w:color w:val="1B3348"/>
                <w:sz w:val="15"/>
              </w:rPr>
              <w:t>0.659</w:t>
            </w:r>
          </w:p>
        </w:tc>
        <w:tc>
          <w:tcPr>
            <w:tcW w:type="dxa" w:w="1469"/>
            <w:vAlign w:val="center"/>
          </w:tcPr>
          <w:p>
            <w:pPr>
              <w:spacing w:after="0" w:before="0" w:line="240" w:lineRule="auto"/>
            </w:pPr>
            <w:r/>
            <w:r>
              <w:rPr>
                <w:rFonts w:ascii="Aptos" w:hAnsi="Aptos"/>
                <w:b w:val="0"/>
                <w:color w:val="1B3348"/>
                <w:sz w:val="15"/>
              </w:rPr>
              <w:t>-2.302</w:t>
            </w:r>
          </w:p>
        </w:tc>
        <w:tc>
          <w:tcPr>
            <w:tcW w:type="dxa" w:w="1469"/>
            <w:vAlign w:val="center"/>
          </w:tcPr>
          <w:p>
            <w:pPr>
              <w:spacing w:after="0" w:before="0" w:line="240" w:lineRule="auto"/>
            </w:pPr>
            <w:r/>
            <w:r>
              <w:rPr>
                <w:rFonts w:ascii="Aptos" w:hAnsi="Aptos"/>
                <w:b w:val="0"/>
                <w:color w:val="1B3348"/>
                <w:sz w:val="15"/>
              </w:rPr>
              <w:t>-1.606</w:t>
            </w:r>
          </w:p>
        </w:tc>
      </w:tr>
      <w:tr>
        <w:trPr>
          <w:cantSplit/>
        </w:trPr>
        <w:tc>
          <w:tcPr>
            <w:tcW w:type="dxa" w:w="1469"/>
            <w:vAlign w:val="center"/>
            <w:shd w:fill="F5F8F9"/>
          </w:tcPr>
          <w:p>
            <w:pPr>
              <w:spacing w:after="0" w:before="0" w:line="240" w:lineRule="auto"/>
            </w:pPr>
            <w:r/>
            <w:r>
              <w:rPr>
                <w:rFonts w:ascii="Aptos" w:hAnsi="Aptos"/>
                <w:b w:val="0"/>
                <w:color w:val="1B3348"/>
                <w:sz w:val="15"/>
              </w:rPr>
              <w:t>42</w:t>
            </w:r>
          </w:p>
        </w:tc>
        <w:tc>
          <w:tcPr>
            <w:tcW w:type="dxa" w:w="1469"/>
            <w:vAlign w:val="center"/>
            <w:shd w:fill="F5F8F9"/>
          </w:tcPr>
          <w:p>
            <w:pPr>
              <w:spacing w:after="0" w:before="0" w:line="240" w:lineRule="auto"/>
            </w:pPr>
            <w:r/>
            <w:r>
              <w:rPr>
                <w:rFonts w:ascii="Aptos" w:hAnsi="Aptos"/>
                <w:b w:val="0"/>
                <w:color w:val="1B3348"/>
                <w:sz w:val="15"/>
              </w:rPr>
              <w:t>PGD6</w:t>
            </w:r>
          </w:p>
        </w:tc>
        <w:tc>
          <w:tcPr>
            <w:tcW w:type="dxa" w:w="1469"/>
            <w:vAlign w:val="center"/>
            <w:shd w:fill="F5F8F9"/>
          </w:tcPr>
          <w:p>
            <w:pPr>
              <w:spacing w:after="0" w:before="0" w:line="240" w:lineRule="auto"/>
            </w:pPr>
            <w:r/>
            <w:r>
              <w:rPr>
                <w:rFonts w:ascii="Aptos" w:hAnsi="Aptos"/>
                <w:b w:val="0"/>
                <w:color w:val="1B3348"/>
                <w:sz w:val="15"/>
              </w:rPr>
              <w:t>0.68713</w:t>
            </w:r>
          </w:p>
        </w:tc>
        <w:tc>
          <w:tcPr>
            <w:tcW w:type="dxa" w:w="1469"/>
            <w:vAlign w:val="center"/>
            <w:shd w:fill="F5F8F9"/>
          </w:tcPr>
          <w:p>
            <w:pPr>
              <w:spacing w:after="0" w:before="0" w:line="240" w:lineRule="auto"/>
            </w:pPr>
            <w:r/>
            <w:r>
              <w:rPr>
                <w:rFonts w:ascii="Aptos" w:hAnsi="Aptos"/>
                <w:b w:val="0"/>
                <w:color w:val="1B3348"/>
                <w:sz w:val="15"/>
              </w:rPr>
              <w:t>2.131</w:t>
            </w:r>
          </w:p>
        </w:tc>
        <w:tc>
          <w:tcPr>
            <w:tcW w:type="dxa" w:w="1469"/>
            <w:vAlign w:val="center"/>
            <w:shd w:fill="F5F8F9"/>
          </w:tcPr>
          <w:p>
            <w:pPr>
              <w:spacing w:after="0" w:before="0" w:line="240" w:lineRule="auto"/>
            </w:pPr>
            <w:r/>
            <w:r>
              <w:rPr>
                <w:rFonts w:ascii="Aptos" w:hAnsi="Aptos"/>
                <w:b w:val="0"/>
                <w:color w:val="1B3348"/>
                <w:sz w:val="15"/>
              </w:rPr>
              <w:t>6.353</w:t>
            </w:r>
          </w:p>
        </w:tc>
        <w:tc>
          <w:tcPr>
            <w:tcW w:type="dxa" w:w="1469"/>
            <w:vAlign w:val="center"/>
            <w:shd w:fill="F5F8F9"/>
          </w:tcPr>
          <w:p>
            <w:pPr>
              <w:spacing w:after="0" w:before="0" w:line="240" w:lineRule="auto"/>
            </w:pPr>
            <w:r/>
            <w:r>
              <w:rPr>
                <w:rFonts w:ascii="Aptos" w:hAnsi="Aptos"/>
                <w:b w:val="0"/>
                <w:color w:val="1B3348"/>
                <w:sz w:val="15"/>
              </w:rPr>
              <w:t>-0.356</w:t>
            </w:r>
          </w:p>
        </w:tc>
        <w:tc>
          <w:tcPr>
            <w:tcW w:type="dxa" w:w="1469"/>
            <w:vAlign w:val="center"/>
            <w:shd w:fill="F5F8F9"/>
          </w:tcPr>
          <w:p>
            <w:pPr>
              <w:spacing w:after="0" w:before="0" w:line="240" w:lineRule="auto"/>
            </w:pPr>
            <w:r/>
            <w:r>
              <w:rPr>
                <w:rFonts w:ascii="Aptos" w:hAnsi="Aptos"/>
                <w:b w:val="0"/>
                <w:color w:val="1B3348"/>
                <w:sz w:val="15"/>
              </w:rPr>
              <w:t>0.532</w:t>
            </w:r>
          </w:p>
        </w:tc>
      </w:tr>
      <w:tr>
        <w:trPr>
          <w:cantSplit/>
        </w:trPr>
        <w:tc>
          <w:tcPr>
            <w:tcW w:type="dxa" w:w="1469"/>
            <w:vAlign w:val="center"/>
          </w:tcPr>
          <w:p>
            <w:pPr>
              <w:spacing w:after="0" w:before="0" w:line="240" w:lineRule="auto"/>
            </w:pPr>
            <w:r/>
            <w:r>
              <w:rPr>
                <w:rFonts w:ascii="Aptos" w:hAnsi="Aptos"/>
                <w:b w:val="0"/>
                <w:color w:val="1B3348"/>
                <w:sz w:val="15"/>
              </w:rPr>
              <w:t>42</w:t>
            </w:r>
          </w:p>
        </w:tc>
        <w:tc>
          <w:tcPr>
            <w:tcW w:type="dxa" w:w="1469"/>
            <w:vAlign w:val="center"/>
          </w:tcPr>
          <w:p>
            <w:pPr>
              <w:spacing w:after="0" w:before="0" w:line="240" w:lineRule="auto"/>
            </w:pPr>
            <w:r/>
            <w:r>
              <w:rPr>
                <w:rFonts w:ascii="Aptos" w:hAnsi="Aptos"/>
                <w:b w:val="0"/>
                <w:color w:val="1B3348"/>
                <w:sz w:val="15"/>
              </w:rPr>
              <w:t>ISO8</w:t>
            </w:r>
          </w:p>
        </w:tc>
        <w:tc>
          <w:tcPr>
            <w:tcW w:type="dxa" w:w="1469"/>
            <w:vAlign w:val="center"/>
          </w:tcPr>
          <w:p>
            <w:pPr>
              <w:spacing w:after="0" w:before="0" w:line="240" w:lineRule="auto"/>
            </w:pPr>
            <w:r/>
            <w:r>
              <w:rPr>
                <w:rFonts w:ascii="Aptos" w:hAnsi="Aptos"/>
                <w:b w:val="0"/>
                <w:color w:val="1B3348"/>
                <w:sz w:val="15"/>
              </w:rPr>
              <w:t>0.69561</w:t>
            </w:r>
          </w:p>
        </w:tc>
        <w:tc>
          <w:tcPr>
            <w:tcW w:type="dxa" w:w="1469"/>
            <w:vAlign w:val="center"/>
          </w:tcPr>
          <w:p>
            <w:pPr>
              <w:spacing w:after="0" w:before="0" w:line="240" w:lineRule="auto"/>
            </w:pPr>
            <w:r/>
            <w:r>
              <w:rPr>
                <w:rFonts w:ascii="Aptos" w:hAnsi="Aptos"/>
                <w:b w:val="0"/>
                <w:color w:val="1B3348"/>
                <w:sz w:val="15"/>
              </w:rPr>
              <w:t>2.084</w:t>
            </w:r>
          </w:p>
        </w:tc>
        <w:tc>
          <w:tcPr>
            <w:tcW w:type="dxa" w:w="1469"/>
            <w:vAlign w:val="center"/>
          </w:tcPr>
          <w:p>
            <w:pPr>
              <w:spacing w:after="0" w:before="0" w:line="240" w:lineRule="auto"/>
            </w:pPr>
            <w:r/>
            <w:r>
              <w:rPr>
                <w:rFonts w:ascii="Aptos" w:hAnsi="Aptos"/>
                <w:b w:val="0"/>
                <w:color w:val="1B3348"/>
                <w:sz w:val="15"/>
              </w:rPr>
              <w:t>6.012</w:t>
            </w:r>
          </w:p>
        </w:tc>
        <w:tc>
          <w:tcPr>
            <w:tcW w:type="dxa" w:w="1469"/>
            <w:vAlign w:val="center"/>
          </w:tcPr>
          <w:p>
            <w:pPr>
              <w:spacing w:after="0" w:before="0" w:line="240" w:lineRule="auto"/>
            </w:pPr>
            <w:r/>
            <w:r>
              <w:rPr>
                <w:rFonts w:ascii="Aptos" w:hAnsi="Aptos"/>
                <w:b w:val="0"/>
                <w:color w:val="1B3348"/>
                <w:sz w:val="15"/>
              </w:rPr>
              <w:t>-0.433</w:t>
            </w:r>
          </w:p>
        </w:tc>
        <w:tc>
          <w:tcPr>
            <w:tcW w:type="dxa" w:w="1469"/>
            <w:vAlign w:val="center"/>
          </w:tcPr>
          <w:p>
            <w:pPr>
              <w:spacing w:after="0" w:before="0" w:line="240" w:lineRule="auto"/>
            </w:pPr>
            <w:r/>
            <w:r>
              <w:rPr>
                <w:rFonts w:ascii="Aptos" w:hAnsi="Aptos"/>
                <w:b w:val="0"/>
                <w:color w:val="1B3348"/>
                <w:sz w:val="15"/>
              </w:rPr>
              <w:t>0.532</w:t>
            </w:r>
          </w:p>
        </w:tc>
      </w:tr>
      <w:tr>
        <w:trPr>
          <w:cantSplit/>
        </w:trPr>
        <w:tc>
          <w:tcPr>
            <w:tcW w:type="dxa" w:w="1469"/>
            <w:vAlign w:val="center"/>
            <w:shd w:fill="F5F8F9"/>
          </w:tcPr>
          <w:p>
            <w:pPr>
              <w:spacing w:after="0" w:before="0" w:line="240" w:lineRule="auto"/>
            </w:pPr>
            <w:r/>
            <w:r>
              <w:rPr>
                <w:rFonts w:ascii="Aptos" w:hAnsi="Aptos"/>
                <w:b w:val="0"/>
                <w:color w:val="1B3348"/>
                <w:sz w:val="15"/>
              </w:rPr>
              <w:t>42</w:t>
            </w:r>
          </w:p>
        </w:tc>
        <w:tc>
          <w:tcPr>
            <w:tcW w:type="dxa" w:w="1469"/>
            <w:vAlign w:val="center"/>
            <w:shd w:fill="F5F8F9"/>
          </w:tcPr>
          <w:p>
            <w:pPr>
              <w:spacing w:after="0" w:before="0" w:line="240" w:lineRule="auto"/>
            </w:pPr>
            <w:r/>
            <w:r>
              <w:rPr>
                <w:rFonts w:ascii="Aptos" w:hAnsi="Aptos"/>
                <w:b w:val="0"/>
                <w:color w:val="1B3348"/>
                <w:sz w:val="15"/>
              </w:rPr>
              <w:t>SP8</w:t>
            </w:r>
          </w:p>
        </w:tc>
        <w:tc>
          <w:tcPr>
            <w:tcW w:type="dxa" w:w="1469"/>
            <w:vAlign w:val="center"/>
            <w:shd w:fill="F5F8F9"/>
          </w:tcPr>
          <w:p>
            <w:pPr>
              <w:spacing w:after="0" w:before="0" w:line="240" w:lineRule="auto"/>
            </w:pPr>
            <w:r/>
            <w:r>
              <w:rPr>
                <w:rFonts w:ascii="Aptos" w:hAnsi="Aptos"/>
                <w:b w:val="0"/>
                <w:color w:val="1B3348"/>
                <w:sz w:val="15"/>
              </w:rPr>
              <w:t>0.69381</w:t>
            </w:r>
          </w:p>
        </w:tc>
        <w:tc>
          <w:tcPr>
            <w:tcW w:type="dxa" w:w="1469"/>
            <w:vAlign w:val="center"/>
            <w:shd w:fill="F5F8F9"/>
          </w:tcPr>
          <w:p>
            <w:pPr>
              <w:spacing w:after="0" w:before="0" w:line="240" w:lineRule="auto"/>
            </w:pPr>
            <w:r/>
            <w:r>
              <w:rPr>
                <w:rFonts w:ascii="Aptos" w:hAnsi="Aptos"/>
                <w:b w:val="0"/>
                <w:color w:val="1B3348"/>
                <w:sz w:val="15"/>
              </w:rPr>
              <w:t>2.903</w:t>
            </w:r>
          </w:p>
        </w:tc>
        <w:tc>
          <w:tcPr>
            <w:tcW w:type="dxa" w:w="1469"/>
            <w:vAlign w:val="center"/>
            <w:shd w:fill="F5F8F9"/>
          </w:tcPr>
          <w:p>
            <w:pPr>
              <w:spacing w:after="0" w:before="0" w:line="240" w:lineRule="auto"/>
            </w:pPr>
            <w:r/>
            <w:r>
              <w:rPr>
                <w:rFonts w:ascii="Aptos" w:hAnsi="Aptos"/>
                <w:b w:val="0"/>
                <w:color w:val="1B3348"/>
                <w:sz w:val="15"/>
              </w:rPr>
              <w:t>2.284</w:t>
            </w:r>
          </w:p>
        </w:tc>
        <w:tc>
          <w:tcPr>
            <w:tcW w:type="dxa" w:w="1469"/>
            <w:vAlign w:val="center"/>
            <w:shd w:fill="F5F8F9"/>
          </w:tcPr>
          <w:p>
            <w:pPr>
              <w:spacing w:after="0" w:before="0" w:line="240" w:lineRule="auto"/>
            </w:pPr>
            <w:r/>
            <w:r>
              <w:rPr>
                <w:rFonts w:ascii="Aptos" w:hAnsi="Aptos"/>
                <w:b w:val="0"/>
                <w:color w:val="1B3348"/>
                <w:sz w:val="15"/>
              </w:rPr>
              <w:t>0.200</w:t>
            </w:r>
          </w:p>
        </w:tc>
        <w:tc>
          <w:tcPr>
            <w:tcW w:type="dxa" w:w="1469"/>
            <w:vAlign w:val="center"/>
            <w:shd w:fill="F5F8F9"/>
          </w:tcPr>
          <w:p>
            <w:pPr>
              <w:spacing w:after="0" w:before="0" w:line="240" w:lineRule="auto"/>
            </w:pPr>
            <w:r/>
            <w:r>
              <w:rPr>
                <w:rFonts w:ascii="Aptos" w:hAnsi="Aptos"/>
                <w:b w:val="0"/>
                <w:color w:val="1B3348"/>
                <w:sz w:val="15"/>
              </w:rPr>
              <w:t>-0.069</w:t>
            </w:r>
          </w:p>
        </w:tc>
      </w:tr>
      <w:tr>
        <w:trPr>
          <w:cantSplit/>
        </w:trPr>
        <w:tc>
          <w:tcPr>
            <w:tcW w:type="dxa" w:w="1469"/>
            <w:vAlign w:val="center"/>
          </w:tcPr>
          <w:p>
            <w:pPr>
              <w:spacing w:after="0" w:before="0" w:line="240" w:lineRule="auto"/>
            </w:pPr>
            <w:r/>
            <w:r>
              <w:rPr>
                <w:rFonts w:ascii="Aptos" w:hAnsi="Aptos"/>
                <w:b w:val="0"/>
                <w:color w:val="1B3348"/>
                <w:sz w:val="15"/>
              </w:rPr>
              <w:t>42</w:t>
            </w:r>
          </w:p>
        </w:tc>
        <w:tc>
          <w:tcPr>
            <w:tcW w:type="dxa" w:w="1469"/>
            <w:vAlign w:val="center"/>
          </w:tcPr>
          <w:p>
            <w:pPr>
              <w:spacing w:after="0" w:before="0" w:line="240" w:lineRule="auto"/>
            </w:pPr>
            <w:r/>
            <w:r>
              <w:rPr>
                <w:rFonts w:ascii="Aptos" w:hAnsi="Aptos"/>
                <w:b w:val="0"/>
                <w:color w:val="1B3348"/>
                <w:sz w:val="15"/>
              </w:rPr>
              <w:t>DIFF8</w:t>
            </w:r>
          </w:p>
        </w:tc>
        <w:tc>
          <w:tcPr>
            <w:tcW w:type="dxa" w:w="1469"/>
            <w:vAlign w:val="center"/>
          </w:tcPr>
          <w:p>
            <w:pPr>
              <w:spacing w:after="0" w:before="0" w:line="240" w:lineRule="auto"/>
            </w:pPr>
            <w:r/>
            <w:r>
              <w:rPr>
                <w:rFonts w:ascii="Aptos" w:hAnsi="Aptos"/>
                <w:b w:val="0"/>
                <w:color w:val="1B3348"/>
                <w:sz w:val="15"/>
              </w:rPr>
              <w:t>0.68413</w:t>
            </w:r>
          </w:p>
        </w:tc>
        <w:tc>
          <w:tcPr>
            <w:tcW w:type="dxa" w:w="1469"/>
            <w:vAlign w:val="center"/>
          </w:tcPr>
          <w:p>
            <w:pPr>
              <w:spacing w:after="0" w:before="0" w:line="240" w:lineRule="auto"/>
            </w:pPr>
            <w:r/>
            <w:r>
              <w:rPr>
                <w:rFonts w:ascii="Aptos" w:hAnsi="Aptos"/>
                <w:b w:val="0"/>
                <w:color w:val="1B3348"/>
                <w:sz w:val="15"/>
              </w:rPr>
              <w:t>2.406</w:t>
            </w:r>
          </w:p>
        </w:tc>
        <w:tc>
          <w:tcPr>
            <w:tcW w:type="dxa" w:w="1469"/>
            <w:vAlign w:val="center"/>
          </w:tcPr>
          <w:p>
            <w:pPr>
              <w:spacing w:after="0" w:before="0" w:line="240" w:lineRule="auto"/>
            </w:pPr>
            <w:r/>
            <w:r>
              <w:rPr>
                <w:rFonts w:ascii="Aptos" w:hAnsi="Aptos"/>
                <w:b w:val="0"/>
                <w:color w:val="1B3348"/>
                <w:sz w:val="15"/>
              </w:rPr>
              <w:t>3.393</w:t>
            </w:r>
          </w:p>
        </w:tc>
        <w:tc>
          <w:tcPr>
            <w:tcW w:type="dxa" w:w="1469"/>
            <w:vAlign w:val="center"/>
          </w:tcPr>
          <w:p>
            <w:pPr>
              <w:spacing w:after="0" w:before="0" w:line="240" w:lineRule="auto"/>
            </w:pPr>
            <w:r/>
            <w:r>
              <w:rPr>
                <w:rFonts w:ascii="Aptos" w:hAnsi="Aptos"/>
                <w:b w:val="0"/>
                <w:color w:val="1B3348"/>
                <w:sz w:val="15"/>
              </w:rPr>
              <w:t>-0.040</w:t>
            </w:r>
          </w:p>
        </w:tc>
        <w:tc>
          <w:tcPr>
            <w:tcW w:type="dxa" w:w="1469"/>
            <w:vAlign w:val="center"/>
          </w:tcPr>
          <w:p>
            <w:pPr>
              <w:spacing w:after="0" w:before="0" w:line="240" w:lineRule="auto"/>
            </w:pPr>
            <w:r/>
            <w:r>
              <w:rPr>
                <w:rFonts w:ascii="Aptos" w:hAnsi="Aptos"/>
                <w:b w:val="0"/>
                <w:color w:val="1B3348"/>
                <w:sz w:val="15"/>
              </w:rPr>
              <w:t>0.281</w:t>
            </w:r>
          </w:p>
        </w:tc>
      </w:tr>
      <w:tr>
        <w:trPr>
          <w:cantSplit/>
        </w:trPr>
        <w:tc>
          <w:tcPr>
            <w:tcW w:type="dxa" w:w="1469"/>
            <w:vAlign w:val="center"/>
            <w:shd w:fill="F5F8F9"/>
          </w:tcPr>
          <w:p>
            <w:pPr>
              <w:spacing w:after="0" w:before="0" w:line="240" w:lineRule="auto"/>
            </w:pPr>
            <w:r/>
            <w:r>
              <w:rPr>
                <w:rFonts w:ascii="Aptos" w:hAnsi="Aptos"/>
                <w:b w:val="0"/>
                <w:color w:val="1B3348"/>
                <w:sz w:val="15"/>
              </w:rPr>
              <w:t>42</w:t>
            </w:r>
          </w:p>
        </w:tc>
        <w:tc>
          <w:tcPr>
            <w:tcW w:type="dxa" w:w="1469"/>
            <w:vAlign w:val="center"/>
            <w:shd w:fill="F5F8F9"/>
          </w:tcPr>
          <w:p>
            <w:pPr>
              <w:spacing w:after="0" w:before="0" w:line="240" w:lineRule="auto"/>
            </w:pPr>
            <w:r/>
            <w:r>
              <w:rPr>
                <w:rFonts w:ascii="Aptos" w:hAnsi="Aptos"/>
                <w:b w:val="0"/>
                <w:color w:val="1B3348"/>
                <w:sz w:val="15"/>
              </w:rPr>
              <w:t>POOL</w:t>
            </w:r>
          </w:p>
        </w:tc>
        <w:tc>
          <w:tcPr>
            <w:tcW w:type="dxa" w:w="1469"/>
            <w:vAlign w:val="center"/>
            <w:shd w:fill="F5F8F9"/>
          </w:tcPr>
          <w:p>
            <w:pPr>
              <w:spacing w:after="0" w:before="0" w:line="240" w:lineRule="auto"/>
            </w:pPr>
            <w:r/>
            <w:r>
              <w:rPr>
                <w:rFonts w:ascii="Aptos" w:hAnsi="Aptos"/>
                <w:b w:val="0"/>
                <w:color w:val="1B3348"/>
                <w:sz w:val="15"/>
              </w:rPr>
              <w:t>0.70609</w:t>
            </w:r>
          </w:p>
        </w:tc>
        <w:tc>
          <w:tcPr>
            <w:tcW w:type="dxa" w:w="1469"/>
            <w:vAlign w:val="center"/>
            <w:shd w:fill="F5F8F9"/>
          </w:tcPr>
          <w:p>
            <w:pPr>
              <w:spacing w:after="0" w:before="0" w:line="240" w:lineRule="auto"/>
            </w:pPr>
            <w:r/>
            <w:r>
              <w:rPr>
                <w:rFonts w:ascii="Aptos" w:hAnsi="Aptos"/>
                <w:b w:val="0"/>
                <w:color w:val="1B3348"/>
                <w:sz w:val="15"/>
              </w:rPr>
              <w:t>2.717</w:t>
            </w:r>
          </w:p>
        </w:tc>
        <w:tc>
          <w:tcPr>
            <w:tcW w:type="dxa" w:w="1469"/>
            <w:vAlign w:val="center"/>
            <w:shd w:fill="F5F8F9"/>
          </w:tcPr>
          <w:p>
            <w:pPr>
              <w:spacing w:after="0" w:before="0" w:line="240" w:lineRule="auto"/>
            </w:pPr>
            <w:r/>
            <w:r>
              <w:rPr>
                <w:rFonts w:ascii="Aptos" w:hAnsi="Aptos"/>
                <w:b w:val="0"/>
                <w:color w:val="1B3348"/>
                <w:sz w:val="15"/>
              </w:rPr>
              <w:t>4.473</w:t>
            </w:r>
          </w:p>
        </w:tc>
        <w:tc>
          <w:tcPr>
            <w:tcW w:type="dxa" w:w="1469"/>
            <w:vAlign w:val="center"/>
            <w:shd w:fill="F5F8F9"/>
          </w:tcPr>
          <w:p>
            <w:pPr>
              <w:spacing w:after="0" w:before="0" w:line="240" w:lineRule="auto"/>
            </w:pPr>
            <w:r/>
            <w:r>
              <w:rPr>
                <w:rFonts w:ascii="Aptos" w:hAnsi="Aptos"/>
                <w:b w:val="0"/>
                <w:color w:val="1B3348"/>
                <w:sz w:val="15"/>
              </w:rPr>
              <w:t>0.143</w:t>
            </w:r>
          </w:p>
        </w:tc>
        <w:tc>
          <w:tcPr>
            <w:tcW w:type="dxa" w:w="1469"/>
            <w:vAlign w:val="center"/>
            <w:shd w:fill="F5F8F9"/>
          </w:tcPr>
          <w:p>
            <w:pPr>
              <w:spacing w:after="0" w:before="0" w:line="240" w:lineRule="auto"/>
            </w:pPr>
            <w:r/>
            <w:r>
              <w:rPr>
                <w:rFonts w:ascii="Aptos" w:hAnsi="Aptos"/>
                <w:b w:val="0"/>
                <w:color w:val="1B3348"/>
                <w:sz w:val="15"/>
              </w:rPr>
              <w:t>0.444</w:t>
            </w:r>
          </w:p>
        </w:tc>
      </w:tr>
      <w:tr>
        <w:trPr>
          <w:cantSplit/>
        </w:trPr>
        <w:tc>
          <w:tcPr>
            <w:tcW w:type="dxa" w:w="1469"/>
            <w:vAlign w:val="center"/>
          </w:tcPr>
          <w:p>
            <w:pPr>
              <w:spacing w:after="0" w:before="0" w:line="240" w:lineRule="auto"/>
            </w:pPr>
            <w:r/>
            <w:r>
              <w:rPr>
                <w:rFonts w:ascii="Aptos" w:hAnsi="Aptos"/>
                <w:b w:val="0"/>
                <w:color w:val="1B3348"/>
                <w:sz w:val="15"/>
              </w:rPr>
              <w:t>43</w:t>
            </w:r>
          </w:p>
        </w:tc>
        <w:tc>
          <w:tcPr>
            <w:tcW w:type="dxa" w:w="1469"/>
            <w:vAlign w:val="center"/>
          </w:tcPr>
          <w:p>
            <w:pPr>
              <w:spacing w:after="0" w:before="0" w:line="240" w:lineRule="auto"/>
            </w:pPr>
            <w:r/>
            <w:r>
              <w:rPr>
                <w:rFonts w:ascii="Aptos" w:hAnsi="Aptos"/>
                <w:b w:val="0"/>
                <w:color w:val="1B3348"/>
                <w:sz w:val="15"/>
              </w:rPr>
              <w:t>CLEAN</w:t>
            </w:r>
          </w:p>
        </w:tc>
        <w:tc>
          <w:tcPr>
            <w:tcW w:type="dxa" w:w="1469"/>
            <w:vAlign w:val="center"/>
          </w:tcPr>
          <w:p>
            <w:pPr>
              <w:spacing w:after="0" w:before="0" w:line="240" w:lineRule="auto"/>
            </w:pPr>
            <w:r/>
            <w:r>
              <w:rPr>
                <w:rFonts w:ascii="Aptos" w:hAnsi="Aptos"/>
                <w:b w:val="0"/>
                <w:color w:val="1B3348"/>
                <w:sz w:val="15"/>
              </w:rPr>
              <w:t>0.50097</w:t>
            </w:r>
          </w:p>
        </w:tc>
        <w:tc>
          <w:tcPr>
            <w:tcW w:type="dxa" w:w="1469"/>
            <w:vAlign w:val="center"/>
          </w:tcPr>
          <w:p>
            <w:pPr>
              <w:spacing w:after="0" w:before="0" w:line="240" w:lineRule="auto"/>
            </w:pPr>
            <w:r/>
            <w:r>
              <w:rPr>
                <w:rFonts w:ascii="Aptos" w:hAnsi="Aptos"/>
                <w:b w:val="0"/>
                <w:color w:val="1B3348"/>
                <w:sz w:val="15"/>
              </w:rPr>
              <w:t>0.508</w:t>
            </w:r>
          </w:p>
        </w:tc>
        <w:tc>
          <w:tcPr>
            <w:tcW w:type="dxa" w:w="1469"/>
            <w:vAlign w:val="center"/>
          </w:tcPr>
          <w:p>
            <w:pPr>
              <w:spacing w:after="0" w:before="0" w:line="240" w:lineRule="auto"/>
            </w:pPr>
            <w:r/>
            <w:r>
              <w:rPr>
                <w:rFonts w:ascii="Aptos" w:hAnsi="Aptos"/>
                <w:b w:val="0"/>
                <w:color w:val="1B3348"/>
                <w:sz w:val="15"/>
              </w:rPr>
              <w:t>0.609</w:t>
            </w:r>
          </w:p>
        </w:tc>
        <w:tc>
          <w:tcPr>
            <w:tcW w:type="dxa" w:w="1469"/>
            <w:vAlign w:val="center"/>
          </w:tcPr>
          <w:p>
            <w:pPr>
              <w:spacing w:after="0" w:before="0" w:line="240" w:lineRule="auto"/>
            </w:pPr>
            <w:r/>
            <w:r>
              <w:rPr>
                <w:rFonts w:ascii="Aptos" w:hAnsi="Aptos"/>
                <w:b w:val="0"/>
                <w:color w:val="1B3348"/>
                <w:sz w:val="15"/>
              </w:rPr>
              <w:t>-2.235</w:t>
            </w:r>
          </w:p>
        </w:tc>
        <w:tc>
          <w:tcPr>
            <w:tcW w:type="dxa" w:w="1469"/>
            <w:vAlign w:val="center"/>
          </w:tcPr>
          <w:p>
            <w:pPr>
              <w:spacing w:after="0" w:before="0" w:line="240" w:lineRule="auto"/>
            </w:pPr>
            <w:r/>
            <w:r>
              <w:rPr>
                <w:rFonts w:ascii="Aptos" w:hAnsi="Aptos"/>
                <w:b w:val="0"/>
                <w:color w:val="1B3348"/>
                <w:sz w:val="15"/>
              </w:rPr>
              <w:t>-1.865</w:t>
            </w:r>
          </w:p>
        </w:tc>
      </w:tr>
      <w:tr>
        <w:trPr>
          <w:cantSplit/>
        </w:trPr>
        <w:tc>
          <w:tcPr>
            <w:tcW w:type="dxa" w:w="1469"/>
            <w:vAlign w:val="center"/>
            <w:shd w:fill="F5F8F9"/>
          </w:tcPr>
          <w:p>
            <w:pPr>
              <w:spacing w:after="0" w:before="0" w:line="240" w:lineRule="auto"/>
            </w:pPr>
            <w:r/>
            <w:r>
              <w:rPr>
                <w:rFonts w:ascii="Aptos" w:hAnsi="Aptos"/>
                <w:b w:val="0"/>
                <w:color w:val="1B3348"/>
                <w:sz w:val="15"/>
              </w:rPr>
              <w:t>43</w:t>
            </w:r>
          </w:p>
        </w:tc>
        <w:tc>
          <w:tcPr>
            <w:tcW w:type="dxa" w:w="1469"/>
            <w:vAlign w:val="center"/>
            <w:shd w:fill="F5F8F9"/>
          </w:tcPr>
          <w:p>
            <w:pPr>
              <w:spacing w:after="0" w:before="0" w:line="240" w:lineRule="auto"/>
            </w:pPr>
            <w:r/>
            <w:r>
              <w:rPr>
                <w:rFonts w:ascii="Aptos" w:hAnsi="Aptos"/>
                <w:b w:val="0"/>
                <w:color w:val="1B3348"/>
                <w:sz w:val="15"/>
              </w:rPr>
              <w:t>PGD6</w:t>
            </w:r>
          </w:p>
        </w:tc>
        <w:tc>
          <w:tcPr>
            <w:tcW w:type="dxa" w:w="1469"/>
            <w:vAlign w:val="center"/>
            <w:shd w:fill="F5F8F9"/>
          </w:tcPr>
          <w:p>
            <w:pPr>
              <w:spacing w:after="0" w:before="0" w:line="240" w:lineRule="auto"/>
            </w:pPr>
            <w:r/>
            <w:r>
              <w:rPr>
                <w:rFonts w:ascii="Aptos" w:hAnsi="Aptos"/>
                <w:b w:val="0"/>
                <w:color w:val="1B3348"/>
                <w:sz w:val="15"/>
              </w:rPr>
              <w:t>0.71036</w:t>
            </w:r>
          </w:p>
        </w:tc>
        <w:tc>
          <w:tcPr>
            <w:tcW w:type="dxa" w:w="1469"/>
            <w:vAlign w:val="center"/>
            <w:shd w:fill="F5F8F9"/>
          </w:tcPr>
          <w:p>
            <w:pPr>
              <w:spacing w:after="0" w:before="0" w:line="240" w:lineRule="auto"/>
            </w:pPr>
            <w:r/>
            <w:r>
              <w:rPr>
                <w:rFonts w:ascii="Aptos" w:hAnsi="Aptos"/>
                <w:b w:val="0"/>
                <w:color w:val="1B3348"/>
                <w:sz w:val="15"/>
              </w:rPr>
              <w:t>2.139</w:t>
            </w:r>
          </w:p>
        </w:tc>
        <w:tc>
          <w:tcPr>
            <w:tcW w:type="dxa" w:w="1469"/>
            <w:vAlign w:val="center"/>
            <w:shd w:fill="F5F8F9"/>
          </w:tcPr>
          <w:p>
            <w:pPr>
              <w:spacing w:after="0" w:before="0" w:line="240" w:lineRule="auto"/>
            </w:pPr>
            <w:r/>
            <w:r>
              <w:rPr>
                <w:rFonts w:ascii="Aptos" w:hAnsi="Aptos"/>
                <w:b w:val="0"/>
                <w:color w:val="1B3348"/>
                <w:sz w:val="15"/>
              </w:rPr>
              <w:t>6.417</w:t>
            </w:r>
          </w:p>
        </w:tc>
        <w:tc>
          <w:tcPr>
            <w:tcW w:type="dxa" w:w="1469"/>
            <w:vAlign w:val="center"/>
            <w:shd w:fill="F5F8F9"/>
          </w:tcPr>
          <w:p>
            <w:pPr>
              <w:spacing w:after="0" w:before="0" w:line="240" w:lineRule="auto"/>
            </w:pPr>
            <w:r/>
            <w:r>
              <w:rPr>
                <w:rFonts w:ascii="Aptos" w:hAnsi="Aptos"/>
                <w:b w:val="0"/>
                <w:color w:val="1B3348"/>
                <w:sz w:val="15"/>
              </w:rPr>
              <w:t>-0.352</w:t>
            </w:r>
          </w:p>
        </w:tc>
        <w:tc>
          <w:tcPr>
            <w:tcW w:type="dxa" w:w="1469"/>
            <w:vAlign w:val="center"/>
            <w:shd w:fill="F5F8F9"/>
          </w:tcPr>
          <w:p>
            <w:pPr>
              <w:spacing w:after="0" w:before="0" w:line="240" w:lineRule="auto"/>
            </w:pPr>
            <w:r/>
            <w:r>
              <w:rPr>
                <w:rFonts w:ascii="Aptos" w:hAnsi="Aptos"/>
                <w:b w:val="0"/>
                <w:color w:val="1B3348"/>
                <w:sz w:val="15"/>
              </w:rPr>
              <w:t>0.554</w:t>
            </w:r>
          </w:p>
        </w:tc>
      </w:tr>
      <w:tr>
        <w:trPr>
          <w:cantSplit/>
        </w:trPr>
        <w:tc>
          <w:tcPr>
            <w:tcW w:type="dxa" w:w="1469"/>
            <w:vAlign w:val="center"/>
          </w:tcPr>
          <w:p>
            <w:pPr>
              <w:spacing w:after="0" w:before="0" w:line="240" w:lineRule="auto"/>
            </w:pPr>
            <w:r/>
            <w:r>
              <w:rPr>
                <w:rFonts w:ascii="Aptos" w:hAnsi="Aptos"/>
                <w:b w:val="0"/>
                <w:color w:val="1B3348"/>
                <w:sz w:val="15"/>
              </w:rPr>
              <w:t>43</w:t>
            </w:r>
          </w:p>
        </w:tc>
        <w:tc>
          <w:tcPr>
            <w:tcW w:type="dxa" w:w="1469"/>
            <w:vAlign w:val="center"/>
          </w:tcPr>
          <w:p>
            <w:pPr>
              <w:spacing w:after="0" w:before="0" w:line="240" w:lineRule="auto"/>
            </w:pPr>
            <w:r/>
            <w:r>
              <w:rPr>
                <w:rFonts w:ascii="Aptos" w:hAnsi="Aptos"/>
                <w:b w:val="0"/>
                <w:color w:val="1B3348"/>
                <w:sz w:val="15"/>
              </w:rPr>
              <w:t>ISO8</w:t>
            </w:r>
          </w:p>
        </w:tc>
        <w:tc>
          <w:tcPr>
            <w:tcW w:type="dxa" w:w="1469"/>
            <w:vAlign w:val="center"/>
          </w:tcPr>
          <w:p>
            <w:pPr>
              <w:spacing w:after="0" w:before="0" w:line="240" w:lineRule="auto"/>
            </w:pPr>
            <w:r/>
            <w:r>
              <w:rPr>
                <w:rFonts w:ascii="Aptos" w:hAnsi="Aptos"/>
                <w:b w:val="0"/>
                <w:color w:val="1B3348"/>
                <w:sz w:val="15"/>
              </w:rPr>
              <w:t>0.70215</w:t>
            </w:r>
          </w:p>
        </w:tc>
        <w:tc>
          <w:tcPr>
            <w:tcW w:type="dxa" w:w="1469"/>
            <w:vAlign w:val="center"/>
          </w:tcPr>
          <w:p>
            <w:pPr>
              <w:spacing w:after="0" w:before="0" w:line="240" w:lineRule="auto"/>
            </w:pPr>
            <w:r/>
            <w:r>
              <w:rPr>
                <w:rFonts w:ascii="Aptos" w:hAnsi="Aptos"/>
                <w:b w:val="0"/>
                <w:color w:val="1B3348"/>
                <w:sz w:val="15"/>
              </w:rPr>
              <w:t>2.093</w:t>
            </w:r>
          </w:p>
        </w:tc>
        <w:tc>
          <w:tcPr>
            <w:tcW w:type="dxa" w:w="1469"/>
            <w:vAlign w:val="center"/>
          </w:tcPr>
          <w:p>
            <w:pPr>
              <w:spacing w:after="0" w:before="0" w:line="240" w:lineRule="auto"/>
            </w:pPr>
            <w:r/>
            <w:r>
              <w:rPr>
                <w:rFonts w:ascii="Aptos" w:hAnsi="Aptos"/>
                <w:b w:val="0"/>
                <w:color w:val="1B3348"/>
                <w:sz w:val="15"/>
              </w:rPr>
              <w:t>6.080</w:t>
            </w:r>
          </w:p>
        </w:tc>
        <w:tc>
          <w:tcPr>
            <w:tcW w:type="dxa" w:w="1469"/>
            <w:vAlign w:val="center"/>
          </w:tcPr>
          <w:p>
            <w:pPr>
              <w:spacing w:after="0" w:before="0" w:line="240" w:lineRule="auto"/>
            </w:pPr>
            <w:r/>
            <w:r>
              <w:rPr>
                <w:rFonts w:ascii="Aptos" w:hAnsi="Aptos"/>
                <w:b w:val="0"/>
                <w:color w:val="1B3348"/>
                <w:sz w:val="15"/>
              </w:rPr>
              <w:t>-0.421</w:t>
            </w:r>
          </w:p>
        </w:tc>
        <w:tc>
          <w:tcPr>
            <w:tcW w:type="dxa" w:w="1469"/>
            <w:vAlign w:val="center"/>
          </w:tcPr>
          <w:p>
            <w:pPr>
              <w:spacing w:after="0" w:before="0" w:line="240" w:lineRule="auto"/>
            </w:pPr>
            <w:r/>
            <w:r>
              <w:rPr>
                <w:rFonts w:ascii="Aptos" w:hAnsi="Aptos"/>
                <w:b w:val="0"/>
                <w:color w:val="1B3348"/>
                <w:sz w:val="15"/>
              </w:rPr>
              <w:t>0.540</w:t>
            </w:r>
          </w:p>
        </w:tc>
      </w:tr>
      <w:tr>
        <w:trPr>
          <w:cantSplit/>
        </w:trPr>
        <w:tc>
          <w:tcPr>
            <w:tcW w:type="dxa" w:w="1469"/>
            <w:vAlign w:val="center"/>
            <w:shd w:fill="F5F8F9"/>
          </w:tcPr>
          <w:p>
            <w:pPr>
              <w:spacing w:after="0" w:before="0" w:line="240" w:lineRule="auto"/>
            </w:pPr>
            <w:r/>
            <w:r>
              <w:rPr>
                <w:rFonts w:ascii="Aptos" w:hAnsi="Aptos"/>
                <w:b w:val="0"/>
                <w:color w:val="1B3348"/>
                <w:sz w:val="15"/>
              </w:rPr>
              <w:t>43</w:t>
            </w:r>
          </w:p>
        </w:tc>
        <w:tc>
          <w:tcPr>
            <w:tcW w:type="dxa" w:w="1469"/>
            <w:vAlign w:val="center"/>
            <w:shd w:fill="F5F8F9"/>
          </w:tcPr>
          <w:p>
            <w:pPr>
              <w:spacing w:after="0" w:before="0" w:line="240" w:lineRule="auto"/>
            </w:pPr>
            <w:r/>
            <w:r>
              <w:rPr>
                <w:rFonts w:ascii="Aptos" w:hAnsi="Aptos"/>
                <w:b w:val="0"/>
                <w:color w:val="1B3348"/>
                <w:sz w:val="15"/>
              </w:rPr>
              <w:t>SP8</w:t>
            </w:r>
          </w:p>
        </w:tc>
        <w:tc>
          <w:tcPr>
            <w:tcW w:type="dxa" w:w="1469"/>
            <w:vAlign w:val="center"/>
            <w:shd w:fill="F5F8F9"/>
          </w:tcPr>
          <w:p>
            <w:pPr>
              <w:spacing w:after="0" w:before="0" w:line="240" w:lineRule="auto"/>
            </w:pPr>
            <w:r/>
            <w:r>
              <w:rPr>
                <w:rFonts w:ascii="Aptos" w:hAnsi="Aptos"/>
                <w:b w:val="0"/>
                <w:color w:val="1B3348"/>
                <w:sz w:val="15"/>
              </w:rPr>
              <w:t>0.69469</w:t>
            </w:r>
          </w:p>
        </w:tc>
        <w:tc>
          <w:tcPr>
            <w:tcW w:type="dxa" w:w="1469"/>
            <w:vAlign w:val="center"/>
            <w:shd w:fill="F5F8F9"/>
          </w:tcPr>
          <w:p>
            <w:pPr>
              <w:spacing w:after="0" w:before="0" w:line="240" w:lineRule="auto"/>
            </w:pPr>
            <w:r/>
            <w:r>
              <w:rPr>
                <w:rFonts w:ascii="Aptos" w:hAnsi="Aptos"/>
                <w:b w:val="0"/>
                <w:color w:val="1B3348"/>
                <w:sz w:val="15"/>
              </w:rPr>
              <w:t>2.910</w:t>
            </w:r>
          </w:p>
        </w:tc>
        <w:tc>
          <w:tcPr>
            <w:tcW w:type="dxa" w:w="1469"/>
            <w:vAlign w:val="center"/>
            <w:shd w:fill="F5F8F9"/>
          </w:tcPr>
          <w:p>
            <w:pPr>
              <w:spacing w:after="0" w:before="0" w:line="240" w:lineRule="auto"/>
            </w:pPr>
            <w:r/>
            <w:r>
              <w:rPr>
                <w:rFonts w:ascii="Aptos" w:hAnsi="Aptos"/>
                <w:b w:val="0"/>
                <w:color w:val="1B3348"/>
                <w:sz w:val="15"/>
              </w:rPr>
              <w:t>2.256</w:t>
            </w:r>
          </w:p>
        </w:tc>
        <w:tc>
          <w:tcPr>
            <w:tcW w:type="dxa" w:w="1469"/>
            <w:vAlign w:val="center"/>
            <w:shd w:fill="F5F8F9"/>
          </w:tcPr>
          <w:p>
            <w:pPr>
              <w:spacing w:after="0" w:before="0" w:line="240" w:lineRule="auto"/>
            </w:pPr>
            <w:r/>
            <w:r>
              <w:rPr>
                <w:rFonts w:ascii="Aptos" w:hAnsi="Aptos"/>
                <w:b w:val="0"/>
                <w:color w:val="1B3348"/>
                <w:sz w:val="15"/>
              </w:rPr>
              <w:t>0.202</w:t>
            </w:r>
          </w:p>
        </w:tc>
        <w:tc>
          <w:tcPr>
            <w:tcW w:type="dxa" w:w="1469"/>
            <w:vAlign w:val="center"/>
            <w:shd w:fill="F5F8F9"/>
          </w:tcPr>
          <w:p>
            <w:pPr>
              <w:spacing w:after="0" w:before="0" w:line="240" w:lineRule="auto"/>
            </w:pPr>
            <w:r/>
            <w:r>
              <w:rPr>
                <w:rFonts w:ascii="Aptos" w:hAnsi="Aptos"/>
                <w:b w:val="0"/>
                <w:color w:val="1B3348"/>
                <w:sz w:val="15"/>
              </w:rPr>
              <w:t>-0.113</w:t>
            </w:r>
          </w:p>
        </w:tc>
      </w:tr>
      <w:tr>
        <w:trPr>
          <w:cantSplit/>
        </w:trPr>
        <w:tc>
          <w:tcPr>
            <w:tcW w:type="dxa" w:w="1469"/>
            <w:vAlign w:val="center"/>
          </w:tcPr>
          <w:p>
            <w:pPr>
              <w:spacing w:after="0" w:before="0" w:line="240" w:lineRule="auto"/>
            </w:pPr>
            <w:r/>
            <w:r>
              <w:rPr>
                <w:rFonts w:ascii="Aptos" w:hAnsi="Aptos"/>
                <w:b w:val="0"/>
                <w:color w:val="1B3348"/>
                <w:sz w:val="15"/>
              </w:rPr>
              <w:t>43</w:t>
            </w:r>
          </w:p>
        </w:tc>
        <w:tc>
          <w:tcPr>
            <w:tcW w:type="dxa" w:w="1469"/>
            <w:vAlign w:val="center"/>
          </w:tcPr>
          <w:p>
            <w:pPr>
              <w:spacing w:after="0" w:before="0" w:line="240" w:lineRule="auto"/>
            </w:pPr>
            <w:r/>
            <w:r>
              <w:rPr>
                <w:rFonts w:ascii="Aptos" w:hAnsi="Aptos"/>
                <w:b w:val="0"/>
                <w:color w:val="1B3348"/>
                <w:sz w:val="15"/>
              </w:rPr>
              <w:t>DIFF8</w:t>
            </w:r>
          </w:p>
        </w:tc>
        <w:tc>
          <w:tcPr>
            <w:tcW w:type="dxa" w:w="1469"/>
            <w:vAlign w:val="center"/>
          </w:tcPr>
          <w:p>
            <w:pPr>
              <w:spacing w:after="0" w:before="0" w:line="240" w:lineRule="auto"/>
            </w:pPr>
            <w:r/>
            <w:r>
              <w:rPr>
                <w:rFonts w:ascii="Aptos" w:hAnsi="Aptos"/>
                <w:b w:val="0"/>
                <w:color w:val="1B3348"/>
                <w:sz w:val="15"/>
              </w:rPr>
              <w:t>0.70530</w:t>
            </w:r>
          </w:p>
        </w:tc>
        <w:tc>
          <w:tcPr>
            <w:tcW w:type="dxa" w:w="1469"/>
            <w:vAlign w:val="center"/>
          </w:tcPr>
          <w:p>
            <w:pPr>
              <w:spacing w:after="0" w:before="0" w:line="240" w:lineRule="auto"/>
            </w:pPr>
            <w:r/>
            <w:r>
              <w:rPr>
                <w:rFonts w:ascii="Aptos" w:hAnsi="Aptos"/>
                <w:b w:val="0"/>
                <w:color w:val="1B3348"/>
                <w:sz w:val="15"/>
              </w:rPr>
              <w:t>2.417</w:t>
            </w:r>
          </w:p>
        </w:tc>
        <w:tc>
          <w:tcPr>
            <w:tcW w:type="dxa" w:w="1469"/>
            <w:vAlign w:val="center"/>
          </w:tcPr>
          <w:p>
            <w:pPr>
              <w:spacing w:after="0" w:before="0" w:line="240" w:lineRule="auto"/>
            </w:pPr>
            <w:r/>
            <w:r>
              <w:rPr>
                <w:rFonts w:ascii="Aptos" w:hAnsi="Aptos"/>
                <w:b w:val="0"/>
                <w:color w:val="1B3348"/>
                <w:sz w:val="15"/>
              </w:rPr>
              <w:t>3.580</w:t>
            </w:r>
          </w:p>
        </w:tc>
        <w:tc>
          <w:tcPr>
            <w:tcW w:type="dxa" w:w="1469"/>
            <w:vAlign w:val="center"/>
          </w:tcPr>
          <w:p>
            <w:pPr>
              <w:spacing w:after="0" w:before="0" w:line="240" w:lineRule="auto"/>
            </w:pPr>
            <w:r/>
            <w:r>
              <w:rPr>
                <w:rFonts w:ascii="Aptos" w:hAnsi="Aptos"/>
                <w:b w:val="0"/>
                <w:color w:val="1B3348"/>
                <w:sz w:val="15"/>
              </w:rPr>
              <w:t>-0.034</w:t>
            </w:r>
          </w:p>
        </w:tc>
        <w:tc>
          <w:tcPr>
            <w:tcW w:type="dxa" w:w="1469"/>
            <w:vAlign w:val="center"/>
          </w:tcPr>
          <w:p>
            <w:pPr>
              <w:spacing w:after="0" w:before="0" w:line="240" w:lineRule="auto"/>
            </w:pPr>
            <w:r/>
            <w:r>
              <w:rPr>
                <w:rFonts w:ascii="Aptos" w:hAnsi="Aptos"/>
                <w:b w:val="0"/>
                <w:color w:val="1B3348"/>
                <w:sz w:val="15"/>
              </w:rPr>
              <w:t>0.312</w:t>
            </w:r>
          </w:p>
        </w:tc>
      </w:tr>
      <w:tr>
        <w:trPr>
          <w:cantSplit/>
        </w:trPr>
        <w:tc>
          <w:tcPr>
            <w:tcW w:type="dxa" w:w="1469"/>
            <w:vAlign w:val="center"/>
            <w:shd w:fill="F5F8F9"/>
          </w:tcPr>
          <w:p>
            <w:pPr>
              <w:spacing w:after="0" w:before="0" w:line="240" w:lineRule="auto"/>
            </w:pPr>
            <w:r/>
            <w:r>
              <w:rPr>
                <w:rFonts w:ascii="Aptos" w:hAnsi="Aptos"/>
                <w:b w:val="0"/>
                <w:color w:val="1B3348"/>
                <w:sz w:val="15"/>
              </w:rPr>
              <w:t>43</w:t>
            </w:r>
          </w:p>
        </w:tc>
        <w:tc>
          <w:tcPr>
            <w:tcW w:type="dxa" w:w="1469"/>
            <w:vAlign w:val="center"/>
            <w:shd w:fill="F5F8F9"/>
          </w:tcPr>
          <w:p>
            <w:pPr>
              <w:spacing w:after="0" w:before="0" w:line="240" w:lineRule="auto"/>
            </w:pPr>
            <w:r/>
            <w:r>
              <w:rPr>
                <w:rFonts w:ascii="Aptos" w:hAnsi="Aptos"/>
                <w:b w:val="0"/>
                <w:color w:val="1B3348"/>
                <w:sz w:val="15"/>
              </w:rPr>
              <w:t>POOL</w:t>
            </w:r>
          </w:p>
        </w:tc>
        <w:tc>
          <w:tcPr>
            <w:tcW w:type="dxa" w:w="1469"/>
            <w:vAlign w:val="center"/>
            <w:shd w:fill="F5F8F9"/>
          </w:tcPr>
          <w:p>
            <w:pPr>
              <w:spacing w:after="0" w:before="0" w:line="240" w:lineRule="auto"/>
            </w:pPr>
            <w:r/>
            <w:r>
              <w:rPr>
                <w:rFonts w:ascii="Aptos" w:hAnsi="Aptos"/>
                <w:b w:val="0"/>
                <w:color w:val="1B3348"/>
                <w:sz w:val="15"/>
              </w:rPr>
              <w:t>0.72656</w:t>
            </w:r>
          </w:p>
        </w:tc>
        <w:tc>
          <w:tcPr>
            <w:tcW w:type="dxa" w:w="1469"/>
            <w:vAlign w:val="center"/>
            <w:shd w:fill="F5F8F9"/>
          </w:tcPr>
          <w:p>
            <w:pPr>
              <w:spacing w:after="0" w:before="0" w:line="240" w:lineRule="auto"/>
            </w:pPr>
            <w:r/>
            <w:r>
              <w:rPr>
                <w:rFonts w:ascii="Aptos" w:hAnsi="Aptos"/>
                <w:b w:val="0"/>
                <w:color w:val="1B3348"/>
                <w:sz w:val="15"/>
              </w:rPr>
              <w:t>2.765</w:t>
            </w:r>
          </w:p>
        </w:tc>
        <w:tc>
          <w:tcPr>
            <w:tcW w:type="dxa" w:w="1469"/>
            <w:vAlign w:val="center"/>
            <w:shd w:fill="F5F8F9"/>
          </w:tcPr>
          <w:p>
            <w:pPr>
              <w:spacing w:after="0" w:before="0" w:line="240" w:lineRule="auto"/>
            </w:pPr>
            <w:r/>
            <w:r>
              <w:rPr>
                <w:rFonts w:ascii="Aptos" w:hAnsi="Aptos"/>
                <w:b w:val="0"/>
                <w:color w:val="1B3348"/>
                <w:sz w:val="15"/>
              </w:rPr>
              <w:t>4.717</w:t>
            </w:r>
          </w:p>
        </w:tc>
        <w:tc>
          <w:tcPr>
            <w:tcW w:type="dxa" w:w="1469"/>
            <w:vAlign w:val="center"/>
            <w:shd w:fill="F5F8F9"/>
          </w:tcPr>
          <w:p>
            <w:pPr>
              <w:spacing w:after="0" w:before="0" w:line="240" w:lineRule="auto"/>
            </w:pPr>
            <w:r/>
            <w:r>
              <w:rPr>
                <w:rFonts w:ascii="Aptos" w:hAnsi="Aptos"/>
                <w:b w:val="0"/>
                <w:color w:val="1B3348"/>
                <w:sz w:val="15"/>
              </w:rPr>
              <w:t>0.161</w:t>
            </w:r>
          </w:p>
        </w:tc>
        <w:tc>
          <w:tcPr>
            <w:tcW w:type="dxa" w:w="1469"/>
            <w:vAlign w:val="center"/>
            <w:shd w:fill="F5F8F9"/>
          </w:tcPr>
          <w:p>
            <w:pPr>
              <w:spacing w:after="0" w:before="0" w:line="240" w:lineRule="auto"/>
            </w:pPr>
            <w:r/>
            <w:r>
              <w:rPr>
                <w:rFonts w:ascii="Aptos" w:hAnsi="Aptos"/>
                <w:b w:val="0"/>
                <w:color w:val="1B3348"/>
                <w:sz w:val="15"/>
              </w:rPr>
              <w:t>0.486</w:t>
            </w:r>
          </w:p>
        </w:tc>
      </w:tr>
      <w:tr>
        <w:trPr>
          <w:cantSplit/>
        </w:trPr>
        <w:tc>
          <w:tcPr>
            <w:tcW w:type="dxa" w:w="1469"/>
            <w:vAlign w:val="center"/>
          </w:tcPr>
          <w:p>
            <w:pPr>
              <w:spacing w:after="0" w:before="0" w:line="240" w:lineRule="auto"/>
            </w:pPr>
            <w:r/>
            <w:r>
              <w:rPr>
                <w:rFonts w:ascii="Aptos" w:hAnsi="Aptos"/>
                <w:b w:val="0"/>
                <w:color w:val="1B3348"/>
                <w:sz w:val="15"/>
              </w:rPr>
              <w:t>44</w:t>
            </w:r>
          </w:p>
        </w:tc>
        <w:tc>
          <w:tcPr>
            <w:tcW w:type="dxa" w:w="1469"/>
            <w:vAlign w:val="center"/>
          </w:tcPr>
          <w:p>
            <w:pPr>
              <w:spacing w:after="0" w:before="0" w:line="240" w:lineRule="auto"/>
            </w:pPr>
            <w:r/>
            <w:r>
              <w:rPr>
                <w:rFonts w:ascii="Aptos" w:hAnsi="Aptos"/>
                <w:b w:val="0"/>
                <w:color w:val="1B3348"/>
                <w:sz w:val="15"/>
              </w:rPr>
              <w:t>CLEAN</w:t>
            </w:r>
          </w:p>
        </w:tc>
        <w:tc>
          <w:tcPr>
            <w:tcW w:type="dxa" w:w="1469"/>
            <w:vAlign w:val="center"/>
          </w:tcPr>
          <w:p>
            <w:pPr>
              <w:spacing w:after="0" w:before="0" w:line="240" w:lineRule="auto"/>
            </w:pPr>
            <w:r/>
            <w:r>
              <w:rPr>
                <w:rFonts w:ascii="Aptos" w:hAnsi="Aptos"/>
                <w:b w:val="0"/>
                <w:color w:val="1B3348"/>
                <w:sz w:val="15"/>
              </w:rPr>
              <w:t>0.54499</w:t>
            </w:r>
          </w:p>
        </w:tc>
        <w:tc>
          <w:tcPr>
            <w:tcW w:type="dxa" w:w="1469"/>
            <w:vAlign w:val="center"/>
          </w:tcPr>
          <w:p>
            <w:pPr>
              <w:spacing w:after="0" w:before="0" w:line="240" w:lineRule="auto"/>
            </w:pPr>
            <w:r/>
            <w:r>
              <w:rPr>
                <w:rFonts w:ascii="Aptos" w:hAnsi="Aptos"/>
                <w:b w:val="0"/>
                <w:color w:val="1B3348"/>
                <w:sz w:val="15"/>
              </w:rPr>
              <w:t>0.602</w:t>
            </w:r>
          </w:p>
        </w:tc>
        <w:tc>
          <w:tcPr>
            <w:tcW w:type="dxa" w:w="1469"/>
            <w:vAlign w:val="center"/>
          </w:tcPr>
          <w:p>
            <w:pPr>
              <w:spacing w:after="0" w:before="0" w:line="240" w:lineRule="auto"/>
            </w:pPr>
            <w:r/>
            <w:r>
              <w:rPr>
                <w:rFonts w:ascii="Aptos" w:hAnsi="Aptos"/>
                <w:b w:val="0"/>
                <w:color w:val="1B3348"/>
                <w:sz w:val="15"/>
              </w:rPr>
              <w:t>0.759</w:t>
            </w:r>
          </w:p>
        </w:tc>
        <w:tc>
          <w:tcPr>
            <w:tcW w:type="dxa" w:w="1469"/>
            <w:vAlign w:val="center"/>
          </w:tcPr>
          <w:p>
            <w:pPr>
              <w:spacing w:after="0" w:before="0" w:line="240" w:lineRule="auto"/>
            </w:pPr>
            <w:r/>
            <w:r>
              <w:rPr>
                <w:rFonts w:ascii="Aptos" w:hAnsi="Aptos"/>
                <w:b w:val="0"/>
                <w:color w:val="1B3348"/>
                <w:sz w:val="15"/>
              </w:rPr>
              <w:t>-2.187</w:t>
            </w:r>
          </w:p>
        </w:tc>
        <w:tc>
          <w:tcPr>
            <w:tcW w:type="dxa" w:w="1469"/>
            <w:vAlign w:val="center"/>
          </w:tcPr>
          <w:p>
            <w:pPr>
              <w:spacing w:after="0" w:before="0" w:line="240" w:lineRule="auto"/>
            </w:pPr>
            <w:r/>
            <w:r>
              <w:rPr>
                <w:rFonts w:ascii="Aptos" w:hAnsi="Aptos"/>
                <w:b w:val="0"/>
                <w:color w:val="1B3348"/>
                <w:sz w:val="15"/>
              </w:rPr>
              <w:t>-1.600</w:t>
            </w:r>
          </w:p>
        </w:tc>
      </w:tr>
      <w:tr>
        <w:trPr>
          <w:cantSplit/>
        </w:trPr>
        <w:tc>
          <w:tcPr>
            <w:tcW w:type="dxa" w:w="1469"/>
            <w:vAlign w:val="center"/>
            <w:shd w:fill="F5F8F9"/>
          </w:tcPr>
          <w:p>
            <w:pPr>
              <w:spacing w:after="0" w:before="0" w:line="240" w:lineRule="auto"/>
            </w:pPr>
            <w:r/>
            <w:r>
              <w:rPr>
                <w:rFonts w:ascii="Aptos" w:hAnsi="Aptos"/>
                <w:b w:val="0"/>
                <w:color w:val="1B3348"/>
                <w:sz w:val="15"/>
              </w:rPr>
              <w:t>44</w:t>
            </w:r>
          </w:p>
        </w:tc>
        <w:tc>
          <w:tcPr>
            <w:tcW w:type="dxa" w:w="1469"/>
            <w:vAlign w:val="center"/>
            <w:shd w:fill="F5F8F9"/>
          </w:tcPr>
          <w:p>
            <w:pPr>
              <w:spacing w:after="0" w:before="0" w:line="240" w:lineRule="auto"/>
            </w:pPr>
            <w:r/>
            <w:r>
              <w:rPr>
                <w:rFonts w:ascii="Aptos" w:hAnsi="Aptos"/>
                <w:b w:val="0"/>
                <w:color w:val="1B3348"/>
                <w:sz w:val="15"/>
              </w:rPr>
              <w:t>PGD6</w:t>
            </w:r>
          </w:p>
        </w:tc>
        <w:tc>
          <w:tcPr>
            <w:tcW w:type="dxa" w:w="1469"/>
            <w:vAlign w:val="center"/>
            <w:shd w:fill="F5F8F9"/>
          </w:tcPr>
          <w:p>
            <w:pPr>
              <w:spacing w:after="0" w:before="0" w:line="240" w:lineRule="auto"/>
            </w:pPr>
            <w:r/>
            <w:r>
              <w:rPr>
                <w:rFonts w:ascii="Aptos" w:hAnsi="Aptos"/>
                <w:b w:val="0"/>
                <w:color w:val="1B3348"/>
                <w:sz w:val="15"/>
              </w:rPr>
              <w:t>0.70346</w:t>
            </w:r>
          </w:p>
        </w:tc>
        <w:tc>
          <w:tcPr>
            <w:tcW w:type="dxa" w:w="1469"/>
            <w:vAlign w:val="center"/>
            <w:shd w:fill="F5F8F9"/>
          </w:tcPr>
          <w:p>
            <w:pPr>
              <w:spacing w:after="0" w:before="0" w:line="240" w:lineRule="auto"/>
            </w:pPr>
            <w:r/>
            <w:r>
              <w:rPr>
                <w:rFonts w:ascii="Aptos" w:hAnsi="Aptos"/>
                <w:b w:val="0"/>
                <w:color w:val="1B3348"/>
                <w:sz w:val="15"/>
              </w:rPr>
              <w:t>2.152</w:t>
            </w:r>
          </w:p>
        </w:tc>
        <w:tc>
          <w:tcPr>
            <w:tcW w:type="dxa" w:w="1469"/>
            <w:vAlign w:val="center"/>
            <w:shd w:fill="F5F8F9"/>
          </w:tcPr>
          <w:p>
            <w:pPr>
              <w:spacing w:after="0" w:before="0" w:line="240" w:lineRule="auto"/>
            </w:pPr>
            <w:r/>
            <w:r>
              <w:rPr>
                <w:rFonts w:ascii="Aptos" w:hAnsi="Aptos"/>
                <w:b w:val="0"/>
                <w:color w:val="1B3348"/>
                <w:sz w:val="15"/>
              </w:rPr>
              <w:t>6.652</w:t>
            </w:r>
          </w:p>
        </w:tc>
        <w:tc>
          <w:tcPr>
            <w:tcW w:type="dxa" w:w="1469"/>
            <w:vAlign w:val="center"/>
            <w:shd w:fill="F5F8F9"/>
          </w:tcPr>
          <w:p>
            <w:pPr>
              <w:spacing w:after="0" w:before="0" w:line="240" w:lineRule="auto"/>
            </w:pPr>
            <w:r/>
            <w:r>
              <w:rPr>
                <w:rFonts w:ascii="Aptos" w:hAnsi="Aptos"/>
                <w:b w:val="0"/>
                <w:color w:val="1B3348"/>
                <w:sz w:val="15"/>
              </w:rPr>
              <w:t>-0.338</w:t>
            </w:r>
          </w:p>
        </w:tc>
        <w:tc>
          <w:tcPr>
            <w:tcW w:type="dxa" w:w="1469"/>
            <w:vAlign w:val="center"/>
            <w:shd w:fill="F5F8F9"/>
          </w:tcPr>
          <w:p>
            <w:pPr>
              <w:spacing w:after="0" w:before="0" w:line="240" w:lineRule="auto"/>
            </w:pPr>
            <w:r/>
            <w:r>
              <w:rPr>
                <w:rFonts w:ascii="Aptos" w:hAnsi="Aptos"/>
                <w:b w:val="0"/>
                <w:color w:val="1B3348"/>
                <w:sz w:val="15"/>
              </w:rPr>
              <w:t>0.551</w:t>
            </w:r>
          </w:p>
        </w:tc>
      </w:tr>
      <w:tr>
        <w:trPr>
          <w:cantSplit/>
        </w:trPr>
        <w:tc>
          <w:tcPr>
            <w:tcW w:type="dxa" w:w="1469"/>
            <w:vAlign w:val="center"/>
          </w:tcPr>
          <w:p>
            <w:pPr>
              <w:spacing w:after="0" w:before="0" w:line="240" w:lineRule="auto"/>
            </w:pPr>
            <w:r/>
            <w:r>
              <w:rPr>
                <w:rFonts w:ascii="Aptos" w:hAnsi="Aptos"/>
                <w:b w:val="0"/>
                <w:color w:val="1B3348"/>
                <w:sz w:val="15"/>
              </w:rPr>
              <w:t>44</w:t>
            </w:r>
          </w:p>
        </w:tc>
        <w:tc>
          <w:tcPr>
            <w:tcW w:type="dxa" w:w="1469"/>
            <w:vAlign w:val="center"/>
          </w:tcPr>
          <w:p>
            <w:pPr>
              <w:spacing w:after="0" w:before="0" w:line="240" w:lineRule="auto"/>
            </w:pPr>
            <w:r/>
            <w:r>
              <w:rPr>
                <w:rFonts w:ascii="Aptos" w:hAnsi="Aptos"/>
                <w:b w:val="0"/>
                <w:color w:val="1B3348"/>
                <w:sz w:val="15"/>
              </w:rPr>
              <w:t>ISO8</w:t>
            </w:r>
          </w:p>
        </w:tc>
        <w:tc>
          <w:tcPr>
            <w:tcW w:type="dxa" w:w="1469"/>
            <w:vAlign w:val="center"/>
          </w:tcPr>
          <w:p>
            <w:pPr>
              <w:spacing w:after="0" w:before="0" w:line="240" w:lineRule="auto"/>
            </w:pPr>
            <w:r/>
            <w:r>
              <w:rPr>
                <w:rFonts w:ascii="Aptos" w:hAnsi="Aptos"/>
                <w:b w:val="0"/>
                <w:color w:val="1B3348"/>
                <w:sz w:val="15"/>
              </w:rPr>
              <w:t>0.68491</w:t>
            </w:r>
          </w:p>
        </w:tc>
        <w:tc>
          <w:tcPr>
            <w:tcW w:type="dxa" w:w="1469"/>
            <w:vAlign w:val="center"/>
          </w:tcPr>
          <w:p>
            <w:pPr>
              <w:spacing w:after="0" w:before="0" w:line="240" w:lineRule="auto"/>
            </w:pPr>
            <w:r/>
            <w:r>
              <w:rPr>
                <w:rFonts w:ascii="Aptos" w:hAnsi="Aptos"/>
                <w:b w:val="0"/>
                <w:color w:val="1B3348"/>
                <w:sz w:val="15"/>
              </w:rPr>
              <w:t>2.036</w:t>
            </w:r>
          </w:p>
        </w:tc>
        <w:tc>
          <w:tcPr>
            <w:tcW w:type="dxa" w:w="1469"/>
            <w:vAlign w:val="center"/>
          </w:tcPr>
          <w:p>
            <w:pPr>
              <w:spacing w:after="0" w:before="0" w:line="240" w:lineRule="auto"/>
            </w:pPr>
            <w:r/>
            <w:r>
              <w:rPr>
                <w:rFonts w:ascii="Aptos" w:hAnsi="Aptos"/>
                <w:b w:val="0"/>
                <w:color w:val="1B3348"/>
                <w:sz w:val="15"/>
              </w:rPr>
              <w:t>5.639</w:t>
            </w:r>
          </w:p>
        </w:tc>
        <w:tc>
          <w:tcPr>
            <w:tcW w:type="dxa" w:w="1469"/>
            <w:vAlign w:val="center"/>
          </w:tcPr>
          <w:p>
            <w:pPr>
              <w:spacing w:after="0" w:before="0" w:line="240" w:lineRule="auto"/>
            </w:pPr>
            <w:r/>
            <w:r>
              <w:rPr>
                <w:rFonts w:ascii="Aptos" w:hAnsi="Aptos"/>
                <w:b w:val="0"/>
                <w:color w:val="1B3348"/>
                <w:sz w:val="15"/>
              </w:rPr>
              <w:t>-0.506</w:t>
            </w:r>
          </w:p>
        </w:tc>
        <w:tc>
          <w:tcPr>
            <w:tcW w:type="dxa" w:w="1469"/>
            <w:vAlign w:val="center"/>
          </w:tcPr>
          <w:p>
            <w:pPr>
              <w:spacing w:after="0" w:before="0" w:line="240" w:lineRule="auto"/>
            </w:pPr>
            <w:r/>
            <w:r>
              <w:rPr>
                <w:rFonts w:ascii="Aptos" w:hAnsi="Aptos"/>
                <w:b w:val="0"/>
                <w:color w:val="1B3348"/>
                <w:sz w:val="15"/>
              </w:rPr>
              <w:t>0.510</w:t>
            </w:r>
          </w:p>
        </w:tc>
      </w:tr>
      <w:tr>
        <w:trPr>
          <w:cantSplit/>
        </w:trPr>
        <w:tc>
          <w:tcPr>
            <w:tcW w:type="dxa" w:w="1469"/>
            <w:vAlign w:val="center"/>
            <w:shd w:fill="F5F8F9"/>
          </w:tcPr>
          <w:p>
            <w:pPr>
              <w:spacing w:after="0" w:before="0" w:line="240" w:lineRule="auto"/>
            </w:pPr>
            <w:r/>
            <w:r>
              <w:rPr>
                <w:rFonts w:ascii="Aptos" w:hAnsi="Aptos"/>
                <w:b w:val="0"/>
                <w:color w:val="1B3348"/>
                <w:sz w:val="15"/>
              </w:rPr>
              <w:t>44</w:t>
            </w:r>
          </w:p>
        </w:tc>
        <w:tc>
          <w:tcPr>
            <w:tcW w:type="dxa" w:w="1469"/>
            <w:vAlign w:val="center"/>
            <w:shd w:fill="F5F8F9"/>
          </w:tcPr>
          <w:p>
            <w:pPr>
              <w:spacing w:after="0" w:before="0" w:line="240" w:lineRule="auto"/>
            </w:pPr>
            <w:r/>
            <w:r>
              <w:rPr>
                <w:rFonts w:ascii="Aptos" w:hAnsi="Aptos"/>
                <w:b w:val="0"/>
                <w:color w:val="1B3348"/>
                <w:sz w:val="15"/>
              </w:rPr>
              <w:t>SP8</w:t>
            </w:r>
          </w:p>
        </w:tc>
        <w:tc>
          <w:tcPr>
            <w:tcW w:type="dxa" w:w="1469"/>
            <w:vAlign w:val="center"/>
            <w:shd w:fill="F5F8F9"/>
          </w:tcPr>
          <w:p>
            <w:pPr>
              <w:spacing w:after="0" w:before="0" w:line="240" w:lineRule="auto"/>
            </w:pPr>
            <w:r/>
            <w:r>
              <w:rPr>
                <w:rFonts w:ascii="Aptos" w:hAnsi="Aptos"/>
                <w:b w:val="0"/>
                <w:color w:val="1B3348"/>
                <w:sz w:val="15"/>
              </w:rPr>
              <w:t>0.69401</w:t>
            </w:r>
          </w:p>
        </w:tc>
        <w:tc>
          <w:tcPr>
            <w:tcW w:type="dxa" w:w="1469"/>
            <w:vAlign w:val="center"/>
            <w:shd w:fill="F5F8F9"/>
          </w:tcPr>
          <w:p>
            <w:pPr>
              <w:spacing w:after="0" w:before="0" w:line="240" w:lineRule="auto"/>
            </w:pPr>
            <w:r/>
            <w:r>
              <w:rPr>
                <w:rFonts w:ascii="Aptos" w:hAnsi="Aptos"/>
                <w:b w:val="0"/>
                <w:color w:val="1B3348"/>
                <w:sz w:val="15"/>
              </w:rPr>
              <w:t>2.976</w:t>
            </w:r>
          </w:p>
        </w:tc>
        <w:tc>
          <w:tcPr>
            <w:tcW w:type="dxa" w:w="1469"/>
            <w:vAlign w:val="center"/>
            <w:shd w:fill="F5F8F9"/>
          </w:tcPr>
          <w:p>
            <w:pPr>
              <w:spacing w:after="0" w:before="0" w:line="240" w:lineRule="auto"/>
            </w:pPr>
            <w:r/>
            <w:r>
              <w:rPr>
                <w:rFonts w:ascii="Aptos" w:hAnsi="Aptos"/>
                <w:b w:val="0"/>
                <w:color w:val="1B3348"/>
                <w:sz w:val="15"/>
              </w:rPr>
              <w:t>2.303</w:t>
            </w:r>
          </w:p>
        </w:tc>
        <w:tc>
          <w:tcPr>
            <w:tcW w:type="dxa" w:w="1469"/>
            <w:vAlign w:val="center"/>
            <w:shd w:fill="F5F8F9"/>
          </w:tcPr>
          <w:p>
            <w:pPr>
              <w:spacing w:after="0" w:before="0" w:line="240" w:lineRule="auto"/>
            </w:pPr>
            <w:r/>
            <w:r>
              <w:rPr>
                <w:rFonts w:ascii="Aptos" w:hAnsi="Aptos"/>
                <w:b w:val="0"/>
                <w:color w:val="1B3348"/>
                <w:sz w:val="15"/>
              </w:rPr>
              <w:t>0.214</w:t>
            </w:r>
          </w:p>
        </w:tc>
        <w:tc>
          <w:tcPr>
            <w:tcW w:type="dxa" w:w="1469"/>
            <w:vAlign w:val="center"/>
            <w:shd w:fill="F5F8F9"/>
          </w:tcPr>
          <w:p>
            <w:pPr>
              <w:spacing w:after="0" w:before="0" w:line="240" w:lineRule="auto"/>
            </w:pPr>
            <w:r/>
            <w:r>
              <w:rPr>
                <w:rFonts w:ascii="Aptos" w:hAnsi="Aptos"/>
                <w:b w:val="0"/>
                <w:color w:val="1B3348"/>
                <w:sz w:val="15"/>
              </w:rPr>
              <w:t>-0.069</w:t>
            </w:r>
          </w:p>
        </w:tc>
      </w:tr>
      <w:tr>
        <w:trPr>
          <w:cantSplit/>
        </w:trPr>
        <w:tc>
          <w:tcPr>
            <w:tcW w:type="dxa" w:w="1469"/>
            <w:vAlign w:val="center"/>
          </w:tcPr>
          <w:p>
            <w:pPr>
              <w:spacing w:after="0" w:before="0" w:line="240" w:lineRule="auto"/>
            </w:pPr>
            <w:r/>
            <w:r>
              <w:rPr>
                <w:rFonts w:ascii="Aptos" w:hAnsi="Aptos"/>
                <w:b w:val="0"/>
                <w:color w:val="1B3348"/>
                <w:sz w:val="15"/>
              </w:rPr>
              <w:t>44</w:t>
            </w:r>
          </w:p>
        </w:tc>
        <w:tc>
          <w:tcPr>
            <w:tcW w:type="dxa" w:w="1469"/>
            <w:vAlign w:val="center"/>
          </w:tcPr>
          <w:p>
            <w:pPr>
              <w:spacing w:after="0" w:before="0" w:line="240" w:lineRule="auto"/>
            </w:pPr>
            <w:r/>
            <w:r>
              <w:rPr>
                <w:rFonts w:ascii="Aptos" w:hAnsi="Aptos"/>
                <w:b w:val="0"/>
                <w:color w:val="1B3348"/>
                <w:sz w:val="15"/>
              </w:rPr>
              <w:t>DIFF8</w:t>
            </w:r>
          </w:p>
        </w:tc>
        <w:tc>
          <w:tcPr>
            <w:tcW w:type="dxa" w:w="1469"/>
            <w:vAlign w:val="center"/>
          </w:tcPr>
          <w:p>
            <w:pPr>
              <w:spacing w:after="0" w:before="0" w:line="240" w:lineRule="auto"/>
            </w:pPr>
            <w:r/>
            <w:r>
              <w:rPr>
                <w:rFonts w:ascii="Aptos" w:hAnsi="Aptos"/>
                <w:b w:val="0"/>
                <w:color w:val="1B3348"/>
                <w:sz w:val="15"/>
              </w:rPr>
              <w:t>0.69994</w:t>
            </w:r>
          </w:p>
        </w:tc>
        <w:tc>
          <w:tcPr>
            <w:tcW w:type="dxa" w:w="1469"/>
            <w:vAlign w:val="center"/>
          </w:tcPr>
          <w:p>
            <w:pPr>
              <w:spacing w:after="0" w:before="0" w:line="240" w:lineRule="auto"/>
            </w:pPr>
            <w:r/>
            <w:r>
              <w:rPr>
                <w:rFonts w:ascii="Aptos" w:hAnsi="Aptos"/>
                <w:b w:val="0"/>
                <w:color w:val="1B3348"/>
                <w:sz w:val="15"/>
              </w:rPr>
              <w:t>2.471</w:t>
            </w:r>
          </w:p>
        </w:tc>
        <w:tc>
          <w:tcPr>
            <w:tcW w:type="dxa" w:w="1469"/>
            <w:vAlign w:val="center"/>
          </w:tcPr>
          <w:p>
            <w:pPr>
              <w:spacing w:after="0" w:before="0" w:line="240" w:lineRule="auto"/>
            </w:pPr>
            <w:r/>
            <w:r>
              <w:rPr>
                <w:rFonts w:ascii="Aptos" w:hAnsi="Aptos"/>
                <w:b w:val="0"/>
                <w:color w:val="1B3348"/>
                <w:sz w:val="15"/>
              </w:rPr>
              <w:t>3.829</w:t>
            </w:r>
          </w:p>
        </w:tc>
        <w:tc>
          <w:tcPr>
            <w:tcW w:type="dxa" w:w="1469"/>
            <w:vAlign w:val="center"/>
          </w:tcPr>
          <w:p>
            <w:pPr>
              <w:spacing w:after="0" w:before="0" w:line="240" w:lineRule="auto"/>
            </w:pPr>
            <w:r/>
            <w:r>
              <w:rPr>
                <w:rFonts w:ascii="Aptos" w:hAnsi="Aptos"/>
                <w:b w:val="0"/>
                <w:color w:val="1B3348"/>
                <w:sz w:val="15"/>
              </w:rPr>
              <w:t>-0.002</w:t>
            </w:r>
          </w:p>
        </w:tc>
        <w:tc>
          <w:tcPr>
            <w:tcW w:type="dxa" w:w="1469"/>
            <w:vAlign w:val="center"/>
          </w:tcPr>
          <w:p>
            <w:pPr>
              <w:spacing w:after="0" w:before="0" w:line="240" w:lineRule="auto"/>
            </w:pPr>
            <w:r/>
            <w:r>
              <w:rPr>
                <w:rFonts w:ascii="Aptos" w:hAnsi="Aptos"/>
                <w:b w:val="0"/>
                <w:color w:val="1B3348"/>
                <w:sz w:val="15"/>
              </w:rPr>
              <w:t>0.336</w:t>
            </w:r>
          </w:p>
        </w:tc>
      </w:tr>
      <w:tr>
        <w:trPr>
          <w:cantSplit/>
        </w:trPr>
        <w:tc>
          <w:tcPr>
            <w:tcW w:type="dxa" w:w="1469"/>
            <w:vAlign w:val="center"/>
            <w:shd w:fill="F5F8F9"/>
          </w:tcPr>
          <w:p>
            <w:pPr>
              <w:spacing w:after="0" w:before="0" w:line="240" w:lineRule="auto"/>
            </w:pPr>
            <w:r/>
            <w:r>
              <w:rPr>
                <w:rFonts w:ascii="Aptos" w:hAnsi="Aptos"/>
                <w:b w:val="0"/>
                <w:color w:val="1B3348"/>
                <w:sz w:val="15"/>
              </w:rPr>
              <w:t>44</w:t>
            </w:r>
          </w:p>
        </w:tc>
        <w:tc>
          <w:tcPr>
            <w:tcW w:type="dxa" w:w="1469"/>
            <w:vAlign w:val="center"/>
            <w:shd w:fill="F5F8F9"/>
          </w:tcPr>
          <w:p>
            <w:pPr>
              <w:spacing w:after="0" w:before="0" w:line="240" w:lineRule="auto"/>
            </w:pPr>
            <w:r/>
            <w:r>
              <w:rPr>
                <w:rFonts w:ascii="Aptos" w:hAnsi="Aptos"/>
                <w:b w:val="0"/>
                <w:color w:val="1B3348"/>
                <w:sz w:val="15"/>
              </w:rPr>
              <w:t>POOL</w:t>
            </w:r>
          </w:p>
        </w:tc>
        <w:tc>
          <w:tcPr>
            <w:tcW w:type="dxa" w:w="1469"/>
            <w:vAlign w:val="center"/>
            <w:shd w:fill="F5F8F9"/>
          </w:tcPr>
          <w:p>
            <w:pPr>
              <w:spacing w:after="0" w:before="0" w:line="240" w:lineRule="auto"/>
            </w:pPr>
            <w:r/>
            <w:r>
              <w:rPr>
                <w:rFonts w:ascii="Aptos" w:hAnsi="Aptos"/>
                <w:b w:val="0"/>
                <w:color w:val="1B3348"/>
                <w:sz w:val="15"/>
              </w:rPr>
              <w:t>0.71819</w:t>
            </w:r>
          </w:p>
        </w:tc>
        <w:tc>
          <w:tcPr>
            <w:tcW w:type="dxa" w:w="1469"/>
            <w:vAlign w:val="center"/>
            <w:shd w:fill="F5F8F9"/>
          </w:tcPr>
          <w:p>
            <w:pPr>
              <w:spacing w:after="0" w:before="0" w:line="240" w:lineRule="auto"/>
            </w:pPr>
            <w:r/>
            <w:r>
              <w:rPr>
                <w:rFonts w:ascii="Aptos" w:hAnsi="Aptos"/>
                <w:b w:val="0"/>
                <w:color w:val="1B3348"/>
                <w:sz w:val="15"/>
              </w:rPr>
              <w:t>2.731</w:t>
            </w:r>
          </w:p>
        </w:tc>
        <w:tc>
          <w:tcPr>
            <w:tcW w:type="dxa" w:w="1469"/>
            <w:vAlign w:val="center"/>
            <w:shd w:fill="F5F8F9"/>
          </w:tcPr>
          <w:p>
            <w:pPr>
              <w:spacing w:after="0" w:before="0" w:line="240" w:lineRule="auto"/>
            </w:pPr>
            <w:r/>
            <w:r>
              <w:rPr>
                <w:rFonts w:ascii="Aptos" w:hAnsi="Aptos"/>
                <w:b w:val="0"/>
                <w:color w:val="1B3348"/>
                <w:sz w:val="15"/>
              </w:rPr>
              <w:t>4.538</w:t>
            </w:r>
          </w:p>
        </w:tc>
        <w:tc>
          <w:tcPr>
            <w:tcW w:type="dxa" w:w="1469"/>
            <w:vAlign w:val="center"/>
            <w:shd w:fill="F5F8F9"/>
          </w:tcPr>
          <w:p>
            <w:pPr>
              <w:spacing w:after="0" w:before="0" w:line="240" w:lineRule="auto"/>
            </w:pPr>
            <w:r/>
            <w:r>
              <w:rPr>
                <w:rFonts w:ascii="Aptos" w:hAnsi="Aptos"/>
                <w:b w:val="0"/>
                <w:color w:val="1B3348"/>
                <w:sz w:val="15"/>
              </w:rPr>
              <w:t>0.148</w:t>
            </w:r>
          </w:p>
        </w:tc>
        <w:tc>
          <w:tcPr>
            <w:tcW w:type="dxa" w:w="1469"/>
            <w:vAlign w:val="center"/>
            <w:shd w:fill="F5F8F9"/>
          </w:tcPr>
          <w:p>
            <w:pPr>
              <w:spacing w:after="0" w:before="0" w:line="240" w:lineRule="auto"/>
            </w:pPr>
            <w:r/>
            <w:r>
              <w:rPr>
                <w:rFonts w:ascii="Aptos" w:hAnsi="Aptos"/>
                <w:b w:val="0"/>
                <w:color w:val="1B3348"/>
                <w:sz w:val="15"/>
              </w:rPr>
              <w:t>0.461</w:t>
            </w:r>
          </w:p>
        </w:tc>
      </w:tr>
    </w:tbl>
    <w:p>
      <w:pPr>
        <w:spacing w:after="0"/>
      </w:pPr>
    </w:p>
    <w:p>
      <w:pPr>
        <w:pStyle w:val="Heading2"/>
      </w:pPr>
      <w:r>
        <w:t>M-RT3</w:t>
      </w:r>
    </w:p>
    <w:tbl>
      <w:tblPr>
        <w:tblStyle w:val="TableGrid"/>
        <w:tblW w:type="auto" w:w="0"/>
        <w:jc w:val="center"/>
        <w:tblLayout w:type="autofit"/>
        <w:tblLook w:firstColumn="1" w:firstRow="1" w:lastColumn="0" w:lastRow="0" w:noHBand="0" w:noVBand="1" w:val="04A0"/>
      </w:tblPr>
      <w:tblGrid>
        <w:gridCol w:w="1469"/>
        <w:gridCol w:w="1469"/>
        <w:gridCol w:w="1469"/>
        <w:gridCol w:w="1469"/>
        <w:gridCol w:w="1469"/>
        <w:gridCol w:w="1469"/>
        <w:gridCol w:w="1469"/>
      </w:tblGrid>
      <w:tr>
        <w:trPr>
          <w:tblHeader w:val="true"/>
          <w:cantSplit/>
        </w:trPr>
        <w:tc>
          <w:tcPr>
            <w:tcW w:type="dxa" w:w="1469"/>
            <w:vAlign w:val="center"/>
            <w:shd w:fill="DDE7EC"/>
          </w:tcPr>
          <w:p>
            <w:pPr>
              <w:spacing w:after="0" w:before="0" w:line="240" w:lineRule="auto"/>
            </w:pPr>
            <w:r/>
            <w:r>
              <w:rPr>
                <w:rFonts w:ascii="Aptos" w:hAnsi="Aptos"/>
                <w:b/>
                <w:color w:val="1B3348"/>
                <w:sz w:val="15"/>
              </w:rPr>
              <w:t>Seed</w:t>
            </w:r>
          </w:p>
        </w:tc>
        <w:tc>
          <w:tcPr>
            <w:tcW w:type="dxa" w:w="1469"/>
            <w:vAlign w:val="center"/>
            <w:shd w:fill="DDE7EC"/>
          </w:tcPr>
          <w:p>
            <w:pPr>
              <w:spacing w:after="0" w:before="0" w:line="240" w:lineRule="auto"/>
            </w:pPr>
            <w:r/>
            <w:r>
              <w:rPr>
                <w:rFonts w:ascii="Aptos" w:hAnsi="Aptos"/>
                <w:b/>
                <w:color w:val="1B3348"/>
                <w:sz w:val="15"/>
              </w:rPr>
              <w:t>Arm</w:t>
            </w:r>
          </w:p>
        </w:tc>
        <w:tc>
          <w:tcPr>
            <w:tcW w:type="dxa" w:w="1469"/>
            <w:vAlign w:val="center"/>
            <w:shd w:fill="DDE7EC"/>
          </w:tcPr>
          <w:p>
            <w:pPr>
              <w:spacing w:after="0" w:before="0" w:line="240" w:lineRule="auto"/>
            </w:pPr>
            <w:r/>
            <w:r>
              <w:rPr>
                <w:rFonts w:ascii="Aptos" w:hAnsi="Aptos"/>
                <w:b/>
                <w:color w:val="1B3348"/>
                <w:sz w:val="15"/>
              </w:rPr>
              <w:t>Clean R²</w:t>
            </w:r>
          </w:p>
        </w:tc>
        <w:tc>
          <w:tcPr>
            <w:tcW w:type="dxa" w:w="1469"/>
            <w:vAlign w:val="center"/>
            <w:shd w:fill="DDE7EC"/>
          </w:tcPr>
          <w:p>
            <w:pPr>
              <w:spacing w:after="0" w:before="0" w:line="240" w:lineRule="auto"/>
            </w:pPr>
            <w:r/>
            <w:r>
              <w:rPr>
                <w:rFonts w:ascii="Aptos" w:hAnsi="Aptos"/>
                <w:b/>
                <w:color w:val="1B3348"/>
                <w:sz w:val="15"/>
              </w:rPr>
              <w:t>Ref ε½</w:t>
            </w:r>
          </w:p>
        </w:tc>
        <w:tc>
          <w:tcPr>
            <w:tcW w:type="dxa" w:w="1469"/>
            <w:vAlign w:val="center"/>
            <w:shd w:fill="DDE7EC"/>
          </w:tcPr>
          <w:p>
            <w:pPr>
              <w:spacing w:after="0" w:before="0" w:line="240" w:lineRule="auto"/>
            </w:pPr>
            <w:r/>
            <w:r>
              <w:rPr>
                <w:rFonts w:ascii="Aptos" w:hAnsi="Aptos"/>
                <w:b/>
                <w:color w:val="1B3348"/>
                <w:sz w:val="15"/>
              </w:rPr>
              <w:t>Iso ε½</w:t>
            </w:r>
          </w:p>
        </w:tc>
        <w:tc>
          <w:tcPr>
            <w:tcW w:type="dxa" w:w="1469"/>
            <w:vAlign w:val="center"/>
            <w:shd w:fill="DDE7EC"/>
          </w:tcPr>
          <w:p>
            <w:pPr>
              <w:spacing w:after="0" w:before="0" w:line="240" w:lineRule="auto"/>
            </w:pPr>
            <w:r/>
            <w:r>
              <w:rPr>
                <w:rFonts w:ascii="Aptos" w:hAnsi="Aptos"/>
                <w:b/>
                <w:color w:val="1B3348"/>
                <w:sz w:val="15"/>
              </w:rPr>
              <w:t>Ref R²@4</w:t>
            </w:r>
          </w:p>
        </w:tc>
        <w:tc>
          <w:tcPr>
            <w:tcW w:type="dxa" w:w="1469"/>
            <w:vAlign w:val="center"/>
            <w:shd w:fill="DDE7EC"/>
          </w:tcPr>
          <w:p>
            <w:pPr>
              <w:spacing w:after="0" w:before="0" w:line="240" w:lineRule="auto"/>
            </w:pPr>
            <w:r/>
            <w:r>
              <w:rPr>
                <w:rFonts w:ascii="Aptos" w:hAnsi="Aptos"/>
                <w:b/>
                <w:color w:val="1B3348"/>
                <w:sz w:val="15"/>
              </w:rPr>
              <w:t>Iso R²@4</w:t>
            </w:r>
          </w:p>
        </w:tc>
      </w:tr>
      <w:tr>
        <w:trPr>
          <w:cantSplit/>
        </w:trPr>
        <w:tc>
          <w:tcPr>
            <w:tcW w:type="dxa" w:w="1469"/>
            <w:vAlign w:val="center"/>
          </w:tcPr>
          <w:p>
            <w:pPr>
              <w:spacing w:after="0" w:before="0" w:line="240" w:lineRule="auto"/>
            </w:pPr>
            <w:r/>
            <w:r>
              <w:rPr>
                <w:rFonts w:ascii="Aptos" w:hAnsi="Aptos"/>
                <w:b w:val="0"/>
                <w:color w:val="1B3348"/>
                <w:sz w:val="15"/>
              </w:rPr>
              <w:t>42</w:t>
            </w:r>
          </w:p>
        </w:tc>
        <w:tc>
          <w:tcPr>
            <w:tcW w:type="dxa" w:w="1469"/>
            <w:vAlign w:val="center"/>
          </w:tcPr>
          <w:p>
            <w:pPr>
              <w:spacing w:after="0" w:before="0" w:line="240" w:lineRule="auto"/>
            </w:pPr>
            <w:r/>
            <w:r>
              <w:rPr>
                <w:rFonts w:ascii="Aptos" w:hAnsi="Aptos"/>
                <w:b w:val="0"/>
                <w:color w:val="1B3348"/>
                <w:sz w:val="15"/>
              </w:rPr>
              <w:t>CLEAN</w:t>
            </w:r>
          </w:p>
        </w:tc>
        <w:tc>
          <w:tcPr>
            <w:tcW w:type="dxa" w:w="1469"/>
            <w:vAlign w:val="center"/>
          </w:tcPr>
          <w:p>
            <w:pPr>
              <w:spacing w:after="0" w:before="0" w:line="240" w:lineRule="auto"/>
            </w:pPr>
            <w:r/>
            <w:r>
              <w:rPr>
                <w:rFonts w:ascii="Aptos" w:hAnsi="Aptos"/>
                <w:b w:val="0"/>
                <w:color w:val="1B3348"/>
                <w:sz w:val="15"/>
              </w:rPr>
              <w:t>0.36775</w:t>
            </w:r>
          </w:p>
        </w:tc>
        <w:tc>
          <w:tcPr>
            <w:tcW w:type="dxa" w:w="1469"/>
            <w:vAlign w:val="center"/>
          </w:tcPr>
          <w:p>
            <w:pPr>
              <w:spacing w:after="0" w:before="0" w:line="240" w:lineRule="auto"/>
            </w:pPr>
            <w:r/>
            <w:r>
              <w:rPr>
                <w:rFonts w:ascii="Aptos" w:hAnsi="Aptos"/>
                <w:b w:val="0"/>
                <w:color w:val="1B3348"/>
                <w:sz w:val="15"/>
              </w:rPr>
              <w:t>0.500</w:t>
            </w:r>
          </w:p>
        </w:tc>
        <w:tc>
          <w:tcPr>
            <w:tcW w:type="dxa" w:w="1469"/>
            <w:vAlign w:val="center"/>
          </w:tcPr>
          <w:p>
            <w:pPr>
              <w:spacing w:after="0" w:before="0" w:line="240" w:lineRule="auto"/>
            </w:pPr>
            <w:r/>
            <w:r>
              <w:rPr>
                <w:rFonts w:ascii="Aptos" w:hAnsi="Aptos"/>
                <w:b w:val="0"/>
                <w:color w:val="1B3348"/>
                <w:sz w:val="15"/>
              </w:rPr>
              <w:t>0.558</w:t>
            </w:r>
          </w:p>
        </w:tc>
        <w:tc>
          <w:tcPr>
            <w:tcW w:type="dxa" w:w="1469"/>
            <w:vAlign w:val="center"/>
          </w:tcPr>
          <w:p>
            <w:pPr>
              <w:spacing w:after="0" w:before="0" w:line="240" w:lineRule="auto"/>
            </w:pPr>
            <w:r/>
            <w:r>
              <w:rPr>
                <w:rFonts w:ascii="Aptos" w:hAnsi="Aptos"/>
                <w:b w:val="0"/>
                <w:color w:val="1B3348"/>
                <w:sz w:val="15"/>
              </w:rPr>
              <w:t>-5.093</w:t>
            </w:r>
          </w:p>
        </w:tc>
        <w:tc>
          <w:tcPr>
            <w:tcW w:type="dxa" w:w="1469"/>
            <w:vAlign w:val="center"/>
          </w:tcPr>
          <w:p>
            <w:pPr>
              <w:spacing w:after="0" w:before="0" w:line="240" w:lineRule="auto"/>
            </w:pPr>
            <w:r/>
            <w:r>
              <w:rPr>
                <w:rFonts w:ascii="Aptos" w:hAnsi="Aptos"/>
                <w:b w:val="0"/>
                <w:color w:val="1B3348"/>
                <w:sz w:val="15"/>
              </w:rPr>
              <w:t>-2.926</w:t>
            </w:r>
          </w:p>
        </w:tc>
      </w:tr>
      <w:tr>
        <w:trPr>
          <w:cantSplit/>
        </w:trPr>
        <w:tc>
          <w:tcPr>
            <w:tcW w:type="dxa" w:w="1469"/>
            <w:vAlign w:val="center"/>
            <w:shd w:fill="F5F8F9"/>
          </w:tcPr>
          <w:p>
            <w:pPr>
              <w:spacing w:after="0" w:before="0" w:line="240" w:lineRule="auto"/>
            </w:pPr>
            <w:r/>
            <w:r>
              <w:rPr>
                <w:rFonts w:ascii="Aptos" w:hAnsi="Aptos"/>
                <w:b w:val="0"/>
                <w:color w:val="1B3348"/>
                <w:sz w:val="15"/>
              </w:rPr>
              <w:t>42</w:t>
            </w:r>
          </w:p>
        </w:tc>
        <w:tc>
          <w:tcPr>
            <w:tcW w:type="dxa" w:w="1469"/>
            <w:vAlign w:val="center"/>
            <w:shd w:fill="F5F8F9"/>
          </w:tcPr>
          <w:p>
            <w:pPr>
              <w:spacing w:after="0" w:before="0" w:line="240" w:lineRule="auto"/>
            </w:pPr>
            <w:r/>
            <w:r>
              <w:rPr>
                <w:rFonts w:ascii="Aptos" w:hAnsi="Aptos"/>
                <w:b w:val="0"/>
                <w:color w:val="1B3348"/>
                <w:sz w:val="15"/>
              </w:rPr>
              <w:t>PGD6</w:t>
            </w:r>
          </w:p>
        </w:tc>
        <w:tc>
          <w:tcPr>
            <w:tcW w:type="dxa" w:w="1469"/>
            <w:vAlign w:val="center"/>
            <w:shd w:fill="F5F8F9"/>
          </w:tcPr>
          <w:p>
            <w:pPr>
              <w:spacing w:after="0" w:before="0" w:line="240" w:lineRule="auto"/>
            </w:pPr>
            <w:r/>
            <w:r>
              <w:rPr>
                <w:rFonts w:ascii="Aptos" w:hAnsi="Aptos"/>
                <w:b w:val="0"/>
                <w:color w:val="1B3348"/>
                <w:sz w:val="15"/>
              </w:rPr>
              <w:t>0.49749</w:t>
            </w:r>
          </w:p>
        </w:tc>
        <w:tc>
          <w:tcPr>
            <w:tcW w:type="dxa" w:w="1469"/>
            <w:vAlign w:val="center"/>
            <w:shd w:fill="F5F8F9"/>
          </w:tcPr>
          <w:p>
            <w:pPr>
              <w:spacing w:after="0" w:before="0" w:line="240" w:lineRule="auto"/>
            </w:pPr>
            <w:r/>
            <w:r>
              <w:rPr>
                <w:rFonts w:ascii="Aptos" w:hAnsi="Aptos"/>
                <w:b w:val="0"/>
                <w:color w:val="1B3348"/>
                <w:sz w:val="15"/>
              </w:rPr>
              <w:t>1.185</w:t>
            </w:r>
          </w:p>
        </w:tc>
        <w:tc>
          <w:tcPr>
            <w:tcW w:type="dxa" w:w="1469"/>
            <w:vAlign w:val="center"/>
            <w:shd w:fill="F5F8F9"/>
          </w:tcPr>
          <w:p>
            <w:pPr>
              <w:spacing w:after="0" w:before="0" w:line="240" w:lineRule="auto"/>
            </w:pPr>
            <w:r/>
            <w:r>
              <w:rPr>
                <w:rFonts w:ascii="Aptos" w:hAnsi="Aptos"/>
                <w:b w:val="0"/>
                <w:color w:val="1B3348"/>
                <w:sz w:val="15"/>
              </w:rPr>
              <w:t>3.658</w:t>
            </w:r>
          </w:p>
        </w:tc>
        <w:tc>
          <w:tcPr>
            <w:tcW w:type="dxa" w:w="1469"/>
            <w:vAlign w:val="center"/>
            <w:shd w:fill="F5F8F9"/>
          </w:tcPr>
          <w:p>
            <w:pPr>
              <w:spacing w:after="0" w:before="0" w:line="240" w:lineRule="auto"/>
            </w:pPr>
            <w:r/>
            <w:r>
              <w:rPr>
                <w:rFonts w:ascii="Aptos" w:hAnsi="Aptos"/>
                <w:b w:val="0"/>
                <w:color w:val="1B3348"/>
                <w:sz w:val="15"/>
              </w:rPr>
              <w:t>-0.941</w:t>
            </w:r>
          </w:p>
        </w:tc>
        <w:tc>
          <w:tcPr>
            <w:tcW w:type="dxa" w:w="1469"/>
            <w:vAlign w:val="center"/>
            <w:shd w:fill="F5F8F9"/>
          </w:tcPr>
          <w:p>
            <w:pPr>
              <w:spacing w:after="0" w:before="0" w:line="240" w:lineRule="auto"/>
            </w:pPr>
            <w:r/>
            <w:r>
              <w:rPr>
                <w:rFonts w:ascii="Aptos" w:hAnsi="Aptos"/>
                <w:b w:val="0"/>
                <w:color w:val="1B3348"/>
                <w:sz w:val="15"/>
              </w:rPr>
              <w:t>0.229</w:t>
            </w:r>
          </w:p>
        </w:tc>
      </w:tr>
      <w:tr>
        <w:trPr>
          <w:cantSplit/>
        </w:trPr>
        <w:tc>
          <w:tcPr>
            <w:tcW w:type="dxa" w:w="1469"/>
            <w:vAlign w:val="center"/>
          </w:tcPr>
          <w:p>
            <w:pPr>
              <w:spacing w:after="0" w:before="0" w:line="240" w:lineRule="auto"/>
            </w:pPr>
            <w:r/>
            <w:r>
              <w:rPr>
                <w:rFonts w:ascii="Aptos" w:hAnsi="Aptos"/>
                <w:b w:val="0"/>
                <w:color w:val="1B3348"/>
                <w:sz w:val="15"/>
              </w:rPr>
              <w:t>42</w:t>
            </w:r>
          </w:p>
        </w:tc>
        <w:tc>
          <w:tcPr>
            <w:tcW w:type="dxa" w:w="1469"/>
            <w:vAlign w:val="center"/>
          </w:tcPr>
          <w:p>
            <w:pPr>
              <w:spacing w:after="0" w:before="0" w:line="240" w:lineRule="auto"/>
            </w:pPr>
            <w:r/>
            <w:r>
              <w:rPr>
                <w:rFonts w:ascii="Aptos" w:hAnsi="Aptos"/>
                <w:b w:val="0"/>
                <w:color w:val="1B3348"/>
                <w:sz w:val="15"/>
              </w:rPr>
              <w:t>ISO8</w:t>
            </w:r>
          </w:p>
        </w:tc>
        <w:tc>
          <w:tcPr>
            <w:tcW w:type="dxa" w:w="1469"/>
            <w:vAlign w:val="center"/>
          </w:tcPr>
          <w:p>
            <w:pPr>
              <w:spacing w:after="0" w:before="0" w:line="240" w:lineRule="auto"/>
            </w:pPr>
            <w:r/>
            <w:r>
              <w:rPr>
                <w:rFonts w:ascii="Aptos" w:hAnsi="Aptos"/>
                <w:b w:val="0"/>
                <w:color w:val="1B3348"/>
                <w:sz w:val="15"/>
              </w:rPr>
              <w:t>0.50786</w:t>
            </w:r>
          </w:p>
        </w:tc>
        <w:tc>
          <w:tcPr>
            <w:tcW w:type="dxa" w:w="1469"/>
            <w:vAlign w:val="center"/>
          </w:tcPr>
          <w:p>
            <w:pPr>
              <w:spacing w:after="0" w:before="0" w:line="240" w:lineRule="auto"/>
            </w:pPr>
            <w:r/>
            <w:r>
              <w:rPr>
                <w:rFonts w:ascii="Aptos" w:hAnsi="Aptos"/>
                <w:b w:val="0"/>
                <w:color w:val="1B3348"/>
                <w:sz w:val="15"/>
              </w:rPr>
              <w:t>1.187</w:t>
            </w:r>
          </w:p>
        </w:tc>
        <w:tc>
          <w:tcPr>
            <w:tcW w:type="dxa" w:w="1469"/>
            <w:vAlign w:val="center"/>
          </w:tcPr>
          <w:p>
            <w:pPr>
              <w:spacing w:after="0" w:before="0" w:line="240" w:lineRule="auto"/>
            </w:pPr>
            <w:r/>
            <w:r>
              <w:rPr>
                <w:rFonts w:ascii="Aptos" w:hAnsi="Aptos"/>
                <w:b w:val="0"/>
                <w:color w:val="1B3348"/>
                <w:sz w:val="15"/>
              </w:rPr>
              <w:t>3.829</w:t>
            </w:r>
          </w:p>
        </w:tc>
        <w:tc>
          <w:tcPr>
            <w:tcW w:type="dxa" w:w="1469"/>
            <w:vAlign w:val="center"/>
          </w:tcPr>
          <w:p>
            <w:pPr>
              <w:spacing w:after="0" w:before="0" w:line="240" w:lineRule="auto"/>
            </w:pPr>
            <w:r/>
            <w:r>
              <w:rPr>
                <w:rFonts w:ascii="Aptos" w:hAnsi="Aptos"/>
                <w:b w:val="0"/>
                <w:color w:val="1B3348"/>
                <w:sz w:val="15"/>
              </w:rPr>
              <w:t>-1.018</w:t>
            </w:r>
          </w:p>
        </w:tc>
        <w:tc>
          <w:tcPr>
            <w:tcW w:type="dxa" w:w="1469"/>
            <w:vAlign w:val="center"/>
          </w:tcPr>
          <w:p>
            <w:pPr>
              <w:spacing w:after="0" w:before="0" w:line="240" w:lineRule="auto"/>
            </w:pPr>
            <w:r/>
            <w:r>
              <w:rPr>
                <w:rFonts w:ascii="Aptos" w:hAnsi="Aptos"/>
                <w:b w:val="0"/>
                <w:color w:val="1B3348"/>
                <w:sz w:val="15"/>
              </w:rPr>
              <w:t>0.245</w:t>
            </w:r>
          </w:p>
        </w:tc>
      </w:tr>
      <w:tr>
        <w:trPr>
          <w:cantSplit/>
        </w:trPr>
        <w:tc>
          <w:tcPr>
            <w:tcW w:type="dxa" w:w="1469"/>
            <w:vAlign w:val="center"/>
            <w:shd w:fill="F5F8F9"/>
          </w:tcPr>
          <w:p>
            <w:pPr>
              <w:spacing w:after="0" w:before="0" w:line="240" w:lineRule="auto"/>
            </w:pPr>
            <w:r/>
            <w:r>
              <w:rPr>
                <w:rFonts w:ascii="Aptos" w:hAnsi="Aptos"/>
                <w:b w:val="0"/>
                <w:color w:val="1B3348"/>
                <w:sz w:val="15"/>
              </w:rPr>
              <w:t>42</w:t>
            </w:r>
          </w:p>
        </w:tc>
        <w:tc>
          <w:tcPr>
            <w:tcW w:type="dxa" w:w="1469"/>
            <w:vAlign w:val="center"/>
            <w:shd w:fill="F5F8F9"/>
          </w:tcPr>
          <w:p>
            <w:pPr>
              <w:spacing w:after="0" w:before="0" w:line="240" w:lineRule="auto"/>
            </w:pPr>
            <w:r/>
            <w:r>
              <w:rPr>
                <w:rFonts w:ascii="Aptos" w:hAnsi="Aptos"/>
                <w:b w:val="0"/>
                <w:color w:val="1B3348"/>
                <w:sz w:val="15"/>
              </w:rPr>
              <w:t>SP8</w:t>
            </w:r>
          </w:p>
        </w:tc>
        <w:tc>
          <w:tcPr>
            <w:tcW w:type="dxa" w:w="1469"/>
            <w:vAlign w:val="center"/>
            <w:shd w:fill="F5F8F9"/>
          </w:tcPr>
          <w:p>
            <w:pPr>
              <w:spacing w:after="0" w:before="0" w:line="240" w:lineRule="auto"/>
            </w:pPr>
            <w:r/>
            <w:r>
              <w:rPr>
                <w:rFonts w:ascii="Aptos" w:hAnsi="Aptos"/>
                <w:b w:val="0"/>
                <w:color w:val="1B3348"/>
                <w:sz w:val="15"/>
              </w:rPr>
              <w:t>0.51283</w:t>
            </w:r>
          </w:p>
        </w:tc>
        <w:tc>
          <w:tcPr>
            <w:tcW w:type="dxa" w:w="1469"/>
            <w:vAlign w:val="center"/>
            <w:shd w:fill="F5F8F9"/>
          </w:tcPr>
          <w:p>
            <w:pPr>
              <w:spacing w:after="0" w:before="0" w:line="240" w:lineRule="auto"/>
            </w:pPr>
            <w:r/>
            <w:r>
              <w:rPr>
                <w:rFonts w:ascii="Aptos" w:hAnsi="Aptos"/>
                <w:b w:val="0"/>
                <w:color w:val="1B3348"/>
                <w:sz w:val="15"/>
              </w:rPr>
              <w:t>1.617</w:t>
            </w:r>
          </w:p>
        </w:tc>
        <w:tc>
          <w:tcPr>
            <w:tcW w:type="dxa" w:w="1469"/>
            <w:vAlign w:val="center"/>
            <w:shd w:fill="F5F8F9"/>
          </w:tcPr>
          <w:p>
            <w:pPr>
              <w:spacing w:after="0" w:before="0" w:line="240" w:lineRule="auto"/>
            </w:pPr>
            <w:r/>
            <w:r>
              <w:rPr>
                <w:rFonts w:ascii="Aptos" w:hAnsi="Aptos"/>
                <w:b w:val="0"/>
                <w:color w:val="1B3348"/>
                <w:sz w:val="15"/>
              </w:rPr>
              <w:t>1.468</w:t>
            </w:r>
          </w:p>
        </w:tc>
        <w:tc>
          <w:tcPr>
            <w:tcW w:type="dxa" w:w="1469"/>
            <w:vAlign w:val="center"/>
            <w:shd w:fill="F5F8F9"/>
          </w:tcPr>
          <w:p>
            <w:pPr>
              <w:spacing w:after="0" w:before="0" w:line="240" w:lineRule="auto"/>
            </w:pPr>
            <w:r/>
            <w:r>
              <w:rPr>
                <w:rFonts w:ascii="Aptos" w:hAnsi="Aptos"/>
                <w:b w:val="0"/>
                <w:color w:val="1B3348"/>
                <w:sz w:val="15"/>
              </w:rPr>
              <w:t>-0.382</w:t>
            </w:r>
          </w:p>
        </w:tc>
        <w:tc>
          <w:tcPr>
            <w:tcW w:type="dxa" w:w="1469"/>
            <w:vAlign w:val="center"/>
            <w:shd w:fill="F5F8F9"/>
          </w:tcPr>
          <w:p>
            <w:pPr>
              <w:spacing w:after="0" w:before="0" w:line="240" w:lineRule="auto"/>
            </w:pPr>
            <w:r/>
            <w:r>
              <w:rPr>
                <w:rFonts w:ascii="Aptos" w:hAnsi="Aptos"/>
                <w:b w:val="0"/>
                <w:color w:val="1B3348"/>
                <w:sz w:val="15"/>
              </w:rPr>
              <w:t>-0.805</w:t>
            </w:r>
          </w:p>
        </w:tc>
      </w:tr>
      <w:tr>
        <w:trPr>
          <w:cantSplit/>
        </w:trPr>
        <w:tc>
          <w:tcPr>
            <w:tcW w:type="dxa" w:w="1469"/>
            <w:vAlign w:val="center"/>
          </w:tcPr>
          <w:p>
            <w:pPr>
              <w:spacing w:after="0" w:before="0" w:line="240" w:lineRule="auto"/>
            </w:pPr>
            <w:r/>
            <w:r>
              <w:rPr>
                <w:rFonts w:ascii="Aptos" w:hAnsi="Aptos"/>
                <w:b w:val="0"/>
                <w:color w:val="1B3348"/>
                <w:sz w:val="15"/>
              </w:rPr>
              <w:t>42</w:t>
            </w:r>
          </w:p>
        </w:tc>
        <w:tc>
          <w:tcPr>
            <w:tcW w:type="dxa" w:w="1469"/>
            <w:vAlign w:val="center"/>
          </w:tcPr>
          <w:p>
            <w:pPr>
              <w:spacing w:after="0" w:before="0" w:line="240" w:lineRule="auto"/>
            </w:pPr>
            <w:r/>
            <w:r>
              <w:rPr>
                <w:rFonts w:ascii="Aptos" w:hAnsi="Aptos"/>
                <w:b w:val="0"/>
                <w:color w:val="1B3348"/>
                <w:sz w:val="15"/>
              </w:rPr>
              <w:t>DIFF8</w:t>
            </w:r>
          </w:p>
        </w:tc>
        <w:tc>
          <w:tcPr>
            <w:tcW w:type="dxa" w:w="1469"/>
            <w:vAlign w:val="center"/>
          </w:tcPr>
          <w:p>
            <w:pPr>
              <w:spacing w:after="0" w:before="0" w:line="240" w:lineRule="auto"/>
            </w:pPr>
            <w:r/>
            <w:r>
              <w:rPr>
                <w:rFonts w:ascii="Aptos" w:hAnsi="Aptos"/>
                <w:b w:val="0"/>
                <w:color w:val="1B3348"/>
                <w:sz w:val="15"/>
              </w:rPr>
              <w:t>0.51778</w:t>
            </w:r>
          </w:p>
        </w:tc>
        <w:tc>
          <w:tcPr>
            <w:tcW w:type="dxa" w:w="1469"/>
            <w:vAlign w:val="center"/>
          </w:tcPr>
          <w:p>
            <w:pPr>
              <w:spacing w:after="0" w:before="0" w:line="240" w:lineRule="auto"/>
            </w:pPr>
            <w:r/>
            <w:r>
              <w:rPr>
                <w:rFonts w:ascii="Aptos" w:hAnsi="Aptos"/>
                <w:b w:val="0"/>
                <w:color w:val="1B3348"/>
                <w:sz w:val="15"/>
              </w:rPr>
              <w:t>1.579</w:t>
            </w:r>
          </w:p>
        </w:tc>
        <w:tc>
          <w:tcPr>
            <w:tcW w:type="dxa" w:w="1469"/>
            <w:vAlign w:val="center"/>
          </w:tcPr>
          <w:p>
            <w:pPr>
              <w:spacing w:after="0" w:before="0" w:line="240" w:lineRule="auto"/>
            </w:pPr>
            <w:r/>
            <w:r>
              <w:rPr>
                <w:rFonts w:ascii="Aptos" w:hAnsi="Aptos"/>
                <w:b w:val="0"/>
                <w:color w:val="1B3348"/>
                <w:sz w:val="15"/>
              </w:rPr>
              <w:t>2.183</w:t>
            </w:r>
          </w:p>
        </w:tc>
        <w:tc>
          <w:tcPr>
            <w:tcW w:type="dxa" w:w="1469"/>
            <w:vAlign w:val="center"/>
          </w:tcPr>
          <w:p>
            <w:pPr>
              <w:spacing w:after="0" w:before="0" w:line="240" w:lineRule="auto"/>
            </w:pPr>
            <w:r/>
            <w:r>
              <w:rPr>
                <w:rFonts w:ascii="Aptos" w:hAnsi="Aptos"/>
                <w:b w:val="0"/>
                <w:color w:val="1B3348"/>
                <w:sz w:val="15"/>
              </w:rPr>
              <w:t>-0.474</w:t>
            </w:r>
          </w:p>
        </w:tc>
        <w:tc>
          <w:tcPr>
            <w:tcW w:type="dxa" w:w="1469"/>
            <w:vAlign w:val="center"/>
          </w:tcPr>
          <w:p>
            <w:pPr>
              <w:spacing w:after="0" w:before="0" w:line="240" w:lineRule="auto"/>
            </w:pPr>
            <w:r/>
            <w:r>
              <w:rPr>
                <w:rFonts w:ascii="Aptos" w:hAnsi="Aptos"/>
                <w:b w:val="0"/>
                <w:color w:val="1B3348"/>
                <w:sz w:val="15"/>
              </w:rPr>
              <w:t>-0.083</w:t>
            </w:r>
          </w:p>
        </w:tc>
      </w:tr>
      <w:tr>
        <w:trPr>
          <w:cantSplit/>
        </w:trPr>
        <w:tc>
          <w:tcPr>
            <w:tcW w:type="dxa" w:w="1469"/>
            <w:vAlign w:val="center"/>
            <w:shd w:fill="F5F8F9"/>
          </w:tcPr>
          <w:p>
            <w:pPr>
              <w:spacing w:after="0" w:before="0" w:line="240" w:lineRule="auto"/>
            </w:pPr>
            <w:r/>
            <w:r>
              <w:rPr>
                <w:rFonts w:ascii="Aptos" w:hAnsi="Aptos"/>
                <w:b w:val="0"/>
                <w:color w:val="1B3348"/>
                <w:sz w:val="15"/>
              </w:rPr>
              <w:t>42</w:t>
            </w:r>
          </w:p>
        </w:tc>
        <w:tc>
          <w:tcPr>
            <w:tcW w:type="dxa" w:w="1469"/>
            <w:vAlign w:val="center"/>
            <w:shd w:fill="F5F8F9"/>
          </w:tcPr>
          <w:p>
            <w:pPr>
              <w:spacing w:after="0" w:before="0" w:line="240" w:lineRule="auto"/>
            </w:pPr>
            <w:r/>
            <w:r>
              <w:rPr>
                <w:rFonts w:ascii="Aptos" w:hAnsi="Aptos"/>
                <w:b w:val="0"/>
                <w:color w:val="1B3348"/>
                <w:sz w:val="15"/>
              </w:rPr>
              <w:t>POOL</w:t>
            </w:r>
          </w:p>
        </w:tc>
        <w:tc>
          <w:tcPr>
            <w:tcW w:type="dxa" w:w="1469"/>
            <w:vAlign w:val="center"/>
            <w:shd w:fill="F5F8F9"/>
          </w:tcPr>
          <w:p>
            <w:pPr>
              <w:spacing w:after="0" w:before="0" w:line="240" w:lineRule="auto"/>
            </w:pPr>
            <w:r/>
            <w:r>
              <w:rPr>
                <w:rFonts w:ascii="Aptos" w:hAnsi="Aptos"/>
                <w:b w:val="0"/>
                <w:color w:val="1B3348"/>
                <w:sz w:val="15"/>
              </w:rPr>
              <w:t>0.53831</w:t>
            </w:r>
          </w:p>
        </w:tc>
        <w:tc>
          <w:tcPr>
            <w:tcW w:type="dxa" w:w="1469"/>
            <w:vAlign w:val="center"/>
            <w:shd w:fill="F5F8F9"/>
          </w:tcPr>
          <w:p>
            <w:pPr>
              <w:spacing w:after="0" w:before="0" w:line="240" w:lineRule="auto"/>
            </w:pPr>
            <w:r/>
            <w:r>
              <w:rPr>
                <w:rFonts w:ascii="Aptos" w:hAnsi="Aptos"/>
                <w:b w:val="0"/>
                <w:color w:val="1B3348"/>
                <w:sz w:val="15"/>
              </w:rPr>
              <w:t>1.517</w:t>
            </w:r>
          </w:p>
        </w:tc>
        <w:tc>
          <w:tcPr>
            <w:tcW w:type="dxa" w:w="1469"/>
            <w:vAlign w:val="center"/>
            <w:shd w:fill="F5F8F9"/>
          </w:tcPr>
          <w:p>
            <w:pPr>
              <w:spacing w:after="0" w:before="0" w:line="240" w:lineRule="auto"/>
            </w:pPr>
            <w:r/>
            <w:r>
              <w:rPr>
                <w:rFonts w:ascii="Aptos" w:hAnsi="Aptos"/>
                <w:b w:val="0"/>
                <w:color w:val="1B3348"/>
                <w:sz w:val="15"/>
              </w:rPr>
              <w:t>2.570</w:t>
            </w:r>
          </w:p>
        </w:tc>
        <w:tc>
          <w:tcPr>
            <w:tcW w:type="dxa" w:w="1469"/>
            <w:vAlign w:val="center"/>
            <w:shd w:fill="F5F8F9"/>
          </w:tcPr>
          <w:p>
            <w:pPr>
              <w:spacing w:after="0" w:before="0" w:line="240" w:lineRule="auto"/>
            </w:pPr>
            <w:r/>
            <w:r>
              <w:rPr>
                <w:rFonts w:ascii="Aptos" w:hAnsi="Aptos"/>
                <w:b w:val="0"/>
                <w:color w:val="1B3348"/>
                <w:sz w:val="15"/>
              </w:rPr>
              <w:t>-0.554</w:t>
            </w:r>
          </w:p>
        </w:tc>
        <w:tc>
          <w:tcPr>
            <w:tcW w:type="dxa" w:w="1469"/>
            <w:vAlign w:val="center"/>
            <w:shd w:fill="F5F8F9"/>
          </w:tcPr>
          <w:p>
            <w:pPr>
              <w:spacing w:after="0" w:before="0" w:line="240" w:lineRule="auto"/>
            </w:pPr>
            <w:r/>
            <w:r>
              <w:rPr>
                <w:rFonts w:ascii="Aptos" w:hAnsi="Aptos"/>
                <w:b w:val="0"/>
                <w:color w:val="1B3348"/>
                <w:sz w:val="15"/>
              </w:rPr>
              <w:t>0.104</w:t>
            </w:r>
          </w:p>
        </w:tc>
      </w:tr>
      <w:tr>
        <w:trPr>
          <w:cantSplit/>
        </w:trPr>
        <w:tc>
          <w:tcPr>
            <w:tcW w:type="dxa" w:w="1469"/>
            <w:vAlign w:val="center"/>
          </w:tcPr>
          <w:p>
            <w:pPr>
              <w:spacing w:after="0" w:before="0" w:line="240" w:lineRule="auto"/>
            </w:pPr>
            <w:r/>
            <w:r>
              <w:rPr>
                <w:rFonts w:ascii="Aptos" w:hAnsi="Aptos"/>
                <w:b w:val="0"/>
                <w:color w:val="1B3348"/>
                <w:sz w:val="15"/>
              </w:rPr>
              <w:t>43</w:t>
            </w:r>
          </w:p>
        </w:tc>
        <w:tc>
          <w:tcPr>
            <w:tcW w:type="dxa" w:w="1469"/>
            <w:vAlign w:val="center"/>
          </w:tcPr>
          <w:p>
            <w:pPr>
              <w:spacing w:after="0" w:before="0" w:line="240" w:lineRule="auto"/>
            </w:pPr>
            <w:r/>
            <w:r>
              <w:rPr>
                <w:rFonts w:ascii="Aptos" w:hAnsi="Aptos"/>
                <w:b w:val="0"/>
                <w:color w:val="1B3348"/>
                <w:sz w:val="15"/>
              </w:rPr>
              <w:t>CLEAN</w:t>
            </w:r>
          </w:p>
        </w:tc>
        <w:tc>
          <w:tcPr>
            <w:tcW w:type="dxa" w:w="1469"/>
            <w:vAlign w:val="center"/>
          </w:tcPr>
          <w:p>
            <w:pPr>
              <w:spacing w:after="0" w:before="0" w:line="240" w:lineRule="auto"/>
            </w:pPr>
            <w:r/>
            <w:r>
              <w:rPr>
                <w:rFonts w:ascii="Aptos" w:hAnsi="Aptos"/>
                <w:b w:val="0"/>
                <w:color w:val="1B3348"/>
                <w:sz w:val="15"/>
              </w:rPr>
              <w:t>0.36892</w:t>
            </w:r>
          </w:p>
        </w:tc>
        <w:tc>
          <w:tcPr>
            <w:tcW w:type="dxa" w:w="1469"/>
            <w:vAlign w:val="center"/>
          </w:tcPr>
          <w:p>
            <w:pPr>
              <w:spacing w:after="0" w:before="0" w:line="240" w:lineRule="auto"/>
            </w:pPr>
            <w:r/>
            <w:r>
              <w:rPr>
                <w:rFonts w:ascii="Aptos" w:hAnsi="Aptos"/>
                <w:b w:val="0"/>
                <w:color w:val="1B3348"/>
                <w:sz w:val="15"/>
              </w:rPr>
              <w:t>0.500</w:t>
            </w:r>
          </w:p>
        </w:tc>
        <w:tc>
          <w:tcPr>
            <w:tcW w:type="dxa" w:w="1469"/>
            <w:vAlign w:val="center"/>
          </w:tcPr>
          <w:p>
            <w:pPr>
              <w:spacing w:after="0" w:before="0" w:line="240" w:lineRule="auto"/>
            </w:pPr>
            <w:r/>
            <w:r>
              <w:rPr>
                <w:rFonts w:ascii="Aptos" w:hAnsi="Aptos"/>
                <w:b w:val="0"/>
                <w:color w:val="1B3348"/>
                <w:sz w:val="15"/>
              </w:rPr>
              <w:t>0.553</w:t>
            </w:r>
          </w:p>
        </w:tc>
        <w:tc>
          <w:tcPr>
            <w:tcW w:type="dxa" w:w="1469"/>
            <w:vAlign w:val="center"/>
          </w:tcPr>
          <w:p>
            <w:pPr>
              <w:spacing w:after="0" w:before="0" w:line="240" w:lineRule="auto"/>
            </w:pPr>
            <w:r/>
            <w:r>
              <w:rPr>
                <w:rFonts w:ascii="Aptos" w:hAnsi="Aptos"/>
                <w:b w:val="0"/>
                <w:color w:val="1B3348"/>
                <w:sz w:val="15"/>
              </w:rPr>
              <w:t>-4.909</w:t>
            </w:r>
          </w:p>
        </w:tc>
        <w:tc>
          <w:tcPr>
            <w:tcW w:type="dxa" w:w="1469"/>
            <w:vAlign w:val="center"/>
          </w:tcPr>
          <w:p>
            <w:pPr>
              <w:spacing w:after="0" w:before="0" w:line="240" w:lineRule="auto"/>
            </w:pPr>
            <w:r/>
            <w:r>
              <w:rPr>
                <w:rFonts w:ascii="Aptos" w:hAnsi="Aptos"/>
                <w:b w:val="0"/>
                <w:color w:val="1B3348"/>
                <w:sz w:val="15"/>
              </w:rPr>
              <w:t>-3.029</w:t>
            </w:r>
          </w:p>
        </w:tc>
      </w:tr>
      <w:tr>
        <w:trPr>
          <w:cantSplit/>
        </w:trPr>
        <w:tc>
          <w:tcPr>
            <w:tcW w:type="dxa" w:w="1469"/>
            <w:vAlign w:val="center"/>
            <w:shd w:fill="F5F8F9"/>
          </w:tcPr>
          <w:p>
            <w:pPr>
              <w:spacing w:after="0" w:before="0" w:line="240" w:lineRule="auto"/>
            </w:pPr>
            <w:r/>
            <w:r>
              <w:rPr>
                <w:rFonts w:ascii="Aptos" w:hAnsi="Aptos"/>
                <w:b w:val="0"/>
                <w:color w:val="1B3348"/>
                <w:sz w:val="15"/>
              </w:rPr>
              <w:t>43</w:t>
            </w:r>
          </w:p>
        </w:tc>
        <w:tc>
          <w:tcPr>
            <w:tcW w:type="dxa" w:w="1469"/>
            <w:vAlign w:val="center"/>
            <w:shd w:fill="F5F8F9"/>
          </w:tcPr>
          <w:p>
            <w:pPr>
              <w:spacing w:after="0" w:before="0" w:line="240" w:lineRule="auto"/>
            </w:pPr>
            <w:r/>
            <w:r>
              <w:rPr>
                <w:rFonts w:ascii="Aptos" w:hAnsi="Aptos"/>
                <w:b w:val="0"/>
                <w:color w:val="1B3348"/>
                <w:sz w:val="15"/>
              </w:rPr>
              <w:t>PGD6</w:t>
            </w:r>
          </w:p>
        </w:tc>
        <w:tc>
          <w:tcPr>
            <w:tcW w:type="dxa" w:w="1469"/>
            <w:vAlign w:val="center"/>
            <w:shd w:fill="F5F8F9"/>
          </w:tcPr>
          <w:p>
            <w:pPr>
              <w:spacing w:after="0" w:before="0" w:line="240" w:lineRule="auto"/>
            </w:pPr>
            <w:r/>
            <w:r>
              <w:rPr>
                <w:rFonts w:ascii="Aptos" w:hAnsi="Aptos"/>
                <w:b w:val="0"/>
                <w:color w:val="1B3348"/>
                <w:sz w:val="15"/>
              </w:rPr>
              <w:t>0.48922</w:t>
            </w:r>
          </w:p>
        </w:tc>
        <w:tc>
          <w:tcPr>
            <w:tcW w:type="dxa" w:w="1469"/>
            <w:vAlign w:val="center"/>
            <w:shd w:fill="F5F8F9"/>
          </w:tcPr>
          <w:p>
            <w:pPr>
              <w:spacing w:after="0" w:before="0" w:line="240" w:lineRule="auto"/>
            </w:pPr>
            <w:r/>
            <w:r>
              <w:rPr>
                <w:rFonts w:ascii="Aptos" w:hAnsi="Aptos"/>
                <w:b w:val="0"/>
                <w:color w:val="1B3348"/>
                <w:sz w:val="15"/>
              </w:rPr>
              <w:t>1.194</w:t>
            </w:r>
          </w:p>
        </w:tc>
        <w:tc>
          <w:tcPr>
            <w:tcW w:type="dxa" w:w="1469"/>
            <w:vAlign w:val="center"/>
            <w:shd w:fill="F5F8F9"/>
          </w:tcPr>
          <w:p>
            <w:pPr>
              <w:spacing w:after="0" w:before="0" w:line="240" w:lineRule="auto"/>
            </w:pPr>
            <w:r/>
            <w:r>
              <w:rPr>
                <w:rFonts w:ascii="Aptos" w:hAnsi="Aptos"/>
                <w:b w:val="0"/>
                <w:color w:val="1B3348"/>
                <w:sz w:val="15"/>
              </w:rPr>
              <w:t>3.764</w:t>
            </w:r>
          </w:p>
        </w:tc>
        <w:tc>
          <w:tcPr>
            <w:tcW w:type="dxa" w:w="1469"/>
            <w:vAlign w:val="center"/>
            <w:shd w:fill="F5F8F9"/>
          </w:tcPr>
          <w:p>
            <w:pPr>
              <w:spacing w:after="0" w:before="0" w:line="240" w:lineRule="auto"/>
            </w:pPr>
            <w:r/>
            <w:r>
              <w:rPr>
                <w:rFonts w:ascii="Aptos" w:hAnsi="Aptos"/>
                <w:b w:val="0"/>
                <w:color w:val="1B3348"/>
                <w:sz w:val="15"/>
              </w:rPr>
              <w:t>-0.896</w:t>
            </w:r>
          </w:p>
        </w:tc>
        <w:tc>
          <w:tcPr>
            <w:tcW w:type="dxa" w:w="1469"/>
            <w:vAlign w:val="center"/>
            <w:shd w:fill="F5F8F9"/>
          </w:tcPr>
          <w:p>
            <w:pPr>
              <w:spacing w:after="0" w:before="0" w:line="240" w:lineRule="auto"/>
            </w:pPr>
            <w:r/>
            <w:r>
              <w:rPr>
                <w:rFonts w:ascii="Aptos" w:hAnsi="Aptos"/>
                <w:b w:val="0"/>
                <w:color w:val="1B3348"/>
                <w:sz w:val="15"/>
              </w:rPr>
              <w:t>0.232</w:t>
            </w:r>
          </w:p>
        </w:tc>
      </w:tr>
      <w:tr>
        <w:trPr>
          <w:cantSplit/>
        </w:trPr>
        <w:tc>
          <w:tcPr>
            <w:tcW w:type="dxa" w:w="1469"/>
            <w:vAlign w:val="center"/>
          </w:tcPr>
          <w:p>
            <w:pPr>
              <w:spacing w:after="0" w:before="0" w:line="240" w:lineRule="auto"/>
            </w:pPr>
            <w:r/>
            <w:r>
              <w:rPr>
                <w:rFonts w:ascii="Aptos" w:hAnsi="Aptos"/>
                <w:b w:val="0"/>
                <w:color w:val="1B3348"/>
                <w:sz w:val="15"/>
              </w:rPr>
              <w:t>43</w:t>
            </w:r>
          </w:p>
        </w:tc>
        <w:tc>
          <w:tcPr>
            <w:tcW w:type="dxa" w:w="1469"/>
            <w:vAlign w:val="center"/>
          </w:tcPr>
          <w:p>
            <w:pPr>
              <w:spacing w:after="0" w:before="0" w:line="240" w:lineRule="auto"/>
            </w:pPr>
            <w:r/>
            <w:r>
              <w:rPr>
                <w:rFonts w:ascii="Aptos" w:hAnsi="Aptos"/>
                <w:b w:val="0"/>
                <w:color w:val="1B3348"/>
                <w:sz w:val="15"/>
              </w:rPr>
              <w:t>ISO8</w:t>
            </w:r>
          </w:p>
        </w:tc>
        <w:tc>
          <w:tcPr>
            <w:tcW w:type="dxa" w:w="1469"/>
            <w:vAlign w:val="center"/>
          </w:tcPr>
          <w:p>
            <w:pPr>
              <w:spacing w:after="0" w:before="0" w:line="240" w:lineRule="auto"/>
            </w:pPr>
            <w:r/>
            <w:r>
              <w:rPr>
                <w:rFonts w:ascii="Aptos" w:hAnsi="Aptos"/>
                <w:b w:val="0"/>
                <w:color w:val="1B3348"/>
                <w:sz w:val="15"/>
              </w:rPr>
              <w:t>0.49707</w:t>
            </w:r>
          </w:p>
        </w:tc>
        <w:tc>
          <w:tcPr>
            <w:tcW w:type="dxa" w:w="1469"/>
            <w:vAlign w:val="center"/>
          </w:tcPr>
          <w:p>
            <w:pPr>
              <w:spacing w:after="0" w:before="0" w:line="240" w:lineRule="auto"/>
            </w:pPr>
            <w:r/>
            <w:r>
              <w:rPr>
                <w:rFonts w:ascii="Aptos" w:hAnsi="Aptos"/>
                <w:b w:val="0"/>
                <w:color w:val="1B3348"/>
                <w:sz w:val="15"/>
              </w:rPr>
              <w:t>1.164</w:t>
            </w:r>
          </w:p>
        </w:tc>
        <w:tc>
          <w:tcPr>
            <w:tcW w:type="dxa" w:w="1469"/>
            <w:vAlign w:val="center"/>
          </w:tcPr>
          <w:p>
            <w:pPr>
              <w:spacing w:after="0" w:before="0" w:line="240" w:lineRule="auto"/>
            </w:pPr>
            <w:r/>
            <w:r>
              <w:rPr>
                <w:rFonts w:ascii="Aptos" w:hAnsi="Aptos"/>
                <w:b w:val="0"/>
                <w:color w:val="1B3348"/>
                <w:sz w:val="15"/>
              </w:rPr>
              <w:t>3.696</w:t>
            </w:r>
          </w:p>
        </w:tc>
        <w:tc>
          <w:tcPr>
            <w:tcW w:type="dxa" w:w="1469"/>
            <w:vAlign w:val="center"/>
          </w:tcPr>
          <w:p>
            <w:pPr>
              <w:spacing w:after="0" w:before="0" w:line="240" w:lineRule="auto"/>
            </w:pPr>
            <w:r/>
            <w:r>
              <w:rPr>
                <w:rFonts w:ascii="Aptos" w:hAnsi="Aptos"/>
                <w:b w:val="0"/>
                <w:color w:val="1B3348"/>
                <w:sz w:val="15"/>
              </w:rPr>
              <w:t>-1.021</w:t>
            </w:r>
          </w:p>
        </w:tc>
        <w:tc>
          <w:tcPr>
            <w:tcW w:type="dxa" w:w="1469"/>
            <w:vAlign w:val="center"/>
          </w:tcPr>
          <w:p>
            <w:pPr>
              <w:spacing w:after="0" w:before="0" w:line="240" w:lineRule="auto"/>
            </w:pPr>
            <w:r/>
            <w:r>
              <w:rPr>
                <w:rFonts w:ascii="Aptos" w:hAnsi="Aptos"/>
                <w:b w:val="0"/>
                <w:color w:val="1B3348"/>
                <w:sz w:val="15"/>
              </w:rPr>
              <w:t>0.232</w:t>
            </w:r>
          </w:p>
        </w:tc>
      </w:tr>
      <w:tr>
        <w:trPr>
          <w:cantSplit/>
        </w:trPr>
        <w:tc>
          <w:tcPr>
            <w:tcW w:type="dxa" w:w="1469"/>
            <w:vAlign w:val="center"/>
            <w:shd w:fill="F5F8F9"/>
          </w:tcPr>
          <w:p>
            <w:pPr>
              <w:spacing w:after="0" w:before="0" w:line="240" w:lineRule="auto"/>
            </w:pPr>
            <w:r/>
            <w:r>
              <w:rPr>
                <w:rFonts w:ascii="Aptos" w:hAnsi="Aptos"/>
                <w:b w:val="0"/>
                <w:color w:val="1B3348"/>
                <w:sz w:val="15"/>
              </w:rPr>
              <w:t>43</w:t>
            </w:r>
          </w:p>
        </w:tc>
        <w:tc>
          <w:tcPr>
            <w:tcW w:type="dxa" w:w="1469"/>
            <w:vAlign w:val="center"/>
            <w:shd w:fill="F5F8F9"/>
          </w:tcPr>
          <w:p>
            <w:pPr>
              <w:spacing w:after="0" w:before="0" w:line="240" w:lineRule="auto"/>
            </w:pPr>
            <w:r/>
            <w:r>
              <w:rPr>
                <w:rFonts w:ascii="Aptos" w:hAnsi="Aptos"/>
                <w:b w:val="0"/>
                <w:color w:val="1B3348"/>
                <w:sz w:val="15"/>
              </w:rPr>
              <w:t>SP8</w:t>
            </w:r>
          </w:p>
        </w:tc>
        <w:tc>
          <w:tcPr>
            <w:tcW w:type="dxa" w:w="1469"/>
            <w:vAlign w:val="center"/>
            <w:shd w:fill="F5F8F9"/>
          </w:tcPr>
          <w:p>
            <w:pPr>
              <w:spacing w:after="0" w:before="0" w:line="240" w:lineRule="auto"/>
            </w:pPr>
            <w:r/>
            <w:r>
              <w:rPr>
                <w:rFonts w:ascii="Aptos" w:hAnsi="Aptos"/>
                <w:b w:val="0"/>
                <w:color w:val="1B3348"/>
                <w:sz w:val="15"/>
              </w:rPr>
              <w:t>0.51764</w:t>
            </w:r>
          </w:p>
        </w:tc>
        <w:tc>
          <w:tcPr>
            <w:tcW w:type="dxa" w:w="1469"/>
            <w:vAlign w:val="center"/>
            <w:shd w:fill="F5F8F9"/>
          </w:tcPr>
          <w:p>
            <w:pPr>
              <w:spacing w:after="0" w:before="0" w:line="240" w:lineRule="auto"/>
            </w:pPr>
            <w:r/>
            <w:r>
              <w:rPr>
                <w:rFonts w:ascii="Aptos" w:hAnsi="Aptos"/>
                <w:b w:val="0"/>
                <w:color w:val="1B3348"/>
                <w:sz w:val="15"/>
              </w:rPr>
              <w:t>1.681</w:t>
            </w:r>
          </w:p>
        </w:tc>
        <w:tc>
          <w:tcPr>
            <w:tcW w:type="dxa" w:w="1469"/>
            <w:vAlign w:val="center"/>
            <w:shd w:fill="F5F8F9"/>
          </w:tcPr>
          <w:p>
            <w:pPr>
              <w:spacing w:after="0" w:before="0" w:line="240" w:lineRule="auto"/>
            </w:pPr>
            <w:r/>
            <w:r>
              <w:rPr>
                <w:rFonts w:ascii="Aptos" w:hAnsi="Aptos"/>
                <w:b w:val="0"/>
                <w:color w:val="1B3348"/>
                <w:sz w:val="15"/>
              </w:rPr>
              <w:t>1.504</w:t>
            </w:r>
          </w:p>
        </w:tc>
        <w:tc>
          <w:tcPr>
            <w:tcW w:type="dxa" w:w="1469"/>
            <w:vAlign w:val="center"/>
            <w:shd w:fill="F5F8F9"/>
          </w:tcPr>
          <w:p>
            <w:pPr>
              <w:spacing w:after="0" w:before="0" w:line="240" w:lineRule="auto"/>
            </w:pPr>
            <w:r/>
            <w:r>
              <w:rPr>
                <w:rFonts w:ascii="Aptos" w:hAnsi="Aptos"/>
                <w:b w:val="0"/>
                <w:color w:val="1B3348"/>
                <w:sz w:val="15"/>
              </w:rPr>
              <w:t>-0.354</w:t>
            </w:r>
          </w:p>
        </w:tc>
        <w:tc>
          <w:tcPr>
            <w:tcW w:type="dxa" w:w="1469"/>
            <w:vAlign w:val="center"/>
            <w:shd w:fill="F5F8F9"/>
          </w:tcPr>
          <w:p>
            <w:pPr>
              <w:spacing w:after="0" w:before="0" w:line="240" w:lineRule="auto"/>
            </w:pPr>
            <w:r/>
            <w:r>
              <w:rPr>
                <w:rFonts w:ascii="Aptos" w:hAnsi="Aptos"/>
                <w:b w:val="0"/>
                <w:color w:val="1B3348"/>
                <w:sz w:val="15"/>
              </w:rPr>
              <w:t>-0.807</w:t>
            </w:r>
          </w:p>
        </w:tc>
      </w:tr>
      <w:tr>
        <w:trPr>
          <w:cantSplit/>
        </w:trPr>
        <w:tc>
          <w:tcPr>
            <w:tcW w:type="dxa" w:w="1469"/>
            <w:vAlign w:val="center"/>
          </w:tcPr>
          <w:p>
            <w:pPr>
              <w:spacing w:after="0" w:before="0" w:line="240" w:lineRule="auto"/>
            </w:pPr>
            <w:r/>
            <w:r>
              <w:rPr>
                <w:rFonts w:ascii="Aptos" w:hAnsi="Aptos"/>
                <w:b w:val="0"/>
                <w:color w:val="1B3348"/>
                <w:sz w:val="15"/>
              </w:rPr>
              <w:t>43</w:t>
            </w:r>
          </w:p>
        </w:tc>
        <w:tc>
          <w:tcPr>
            <w:tcW w:type="dxa" w:w="1469"/>
            <w:vAlign w:val="center"/>
          </w:tcPr>
          <w:p>
            <w:pPr>
              <w:spacing w:after="0" w:before="0" w:line="240" w:lineRule="auto"/>
            </w:pPr>
            <w:r/>
            <w:r>
              <w:rPr>
                <w:rFonts w:ascii="Aptos" w:hAnsi="Aptos"/>
                <w:b w:val="0"/>
                <w:color w:val="1B3348"/>
                <w:sz w:val="15"/>
              </w:rPr>
              <w:t>DIFF8</w:t>
            </w:r>
          </w:p>
        </w:tc>
        <w:tc>
          <w:tcPr>
            <w:tcW w:type="dxa" w:w="1469"/>
            <w:vAlign w:val="center"/>
          </w:tcPr>
          <w:p>
            <w:pPr>
              <w:spacing w:after="0" w:before="0" w:line="240" w:lineRule="auto"/>
            </w:pPr>
            <w:r/>
            <w:r>
              <w:rPr>
                <w:rFonts w:ascii="Aptos" w:hAnsi="Aptos"/>
                <w:b w:val="0"/>
                <w:color w:val="1B3348"/>
                <w:sz w:val="15"/>
              </w:rPr>
              <w:t>0.51772</w:t>
            </w:r>
          </w:p>
        </w:tc>
        <w:tc>
          <w:tcPr>
            <w:tcW w:type="dxa" w:w="1469"/>
            <w:vAlign w:val="center"/>
          </w:tcPr>
          <w:p>
            <w:pPr>
              <w:spacing w:after="0" w:before="0" w:line="240" w:lineRule="auto"/>
            </w:pPr>
            <w:r/>
            <w:r>
              <w:rPr>
                <w:rFonts w:ascii="Aptos" w:hAnsi="Aptos"/>
                <w:b w:val="0"/>
                <w:color w:val="1B3348"/>
                <w:sz w:val="15"/>
              </w:rPr>
              <w:t>1.584</w:t>
            </w:r>
          </w:p>
        </w:tc>
        <w:tc>
          <w:tcPr>
            <w:tcW w:type="dxa" w:w="1469"/>
            <w:vAlign w:val="center"/>
          </w:tcPr>
          <w:p>
            <w:pPr>
              <w:spacing w:after="0" w:before="0" w:line="240" w:lineRule="auto"/>
            </w:pPr>
            <w:r/>
            <w:r>
              <w:rPr>
                <w:rFonts w:ascii="Aptos" w:hAnsi="Aptos"/>
                <w:b w:val="0"/>
                <w:color w:val="1B3348"/>
                <w:sz w:val="15"/>
              </w:rPr>
              <w:t>2.185</w:t>
            </w:r>
          </w:p>
        </w:tc>
        <w:tc>
          <w:tcPr>
            <w:tcW w:type="dxa" w:w="1469"/>
            <w:vAlign w:val="center"/>
          </w:tcPr>
          <w:p>
            <w:pPr>
              <w:spacing w:after="0" w:before="0" w:line="240" w:lineRule="auto"/>
            </w:pPr>
            <w:r/>
            <w:r>
              <w:rPr>
                <w:rFonts w:ascii="Aptos" w:hAnsi="Aptos"/>
                <w:b w:val="0"/>
                <w:color w:val="1B3348"/>
                <w:sz w:val="15"/>
              </w:rPr>
              <w:t>-0.486</w:t>
            </w:r>
          </w:p>
        </w:tc>
        <w:tc>
          <w:tcPr>
            <w:tcW w:type="dxa" w:w="1469"/>
            <w:vAlign w:val="center"/>
          </w:tcPr>
          <w:p>
            <w:pPr>
              <w:spacing w:after="0" w:before="0" w:line="240" w:lineRule="auto"/>
            </w:pPr>
            <w:r/>
            <w:r>
              <w:rPr>
                <w:rFonts w:ascii="Aptos" w:hAnsi="Aptos"/>
                <w:b w:val="0"/>
                <w:color w:val="1B3348"/>
                <w:sz w:val="15"/>
              </w:rPr>
              <w:t>-0.077</w:t>
            </w:r>
          </w:p>
        </w:tc>
      </w:tr>
      <w:tr>
        <w:trPr>
          <w:cantSplit/>
        </w:trPr>
        <w:tc>
          <w:tcPr>
            <w:tcW w:type="dxa" w:w="1469"/>
            <w:vAlign w:val="center"/>
            <w:shd w:fill="F5F8F9"/>
          </w:tcPr>
          <w:p>
            <w:pPr>
              <w:spacing w:after="0" w:before="0" w:line="240" w:lineRule="auto"/>
            </w:pPr>
            <w:r/>
            <w:r>
              <w:rPr>
                <w:rFonts w:ascii="Aptos" w:hAnsi="Aptos"/>
                <w:b w:val="0"/>
                <w:color w:val="1B3348"/>
                <w:sz w:val="15"/>
              </w:rPr>
              <w:t>43</w:t>
            </w:r>
          </w:p>
        </w:tc>
        <w:tc>
          <w:tcPr>
            <w:tcW w:type="dxa" w:w="1469"/>
            <w:vAlign w:val="center"/>
            <w:shd w:fill="F5F8F9"/>
          </w:tcPr>
          <w:p>
            <w:pPr>
              <w:spacing w:after="0" w:before="0" w:line="240" w:lineRule="auto"/>
            </w:pPr>
            <w:r/>
            <w:r>
              <w:rPr>
                <w:rFonts w:ascii="Aptos" w:hAnsi="Aptos"/>
                <w:b w:val="0"/>
                <w:color w:val="1B3348"/>
                <w:sz w:val="15"/>
              </w:rPr>
              <w:t>POOL</w:t>
            </w:r>
          </w:p>
        </w:tc>
        <w:tc>
          <w:tcPr>
            <w:tcW w:type="dxa" w:w="1469"/>
            <w:vAlign w:val="center"/>
            <w:shd w:fill="F5F8F9"/>
          </w:tcPr>
          <w:p>
            <w:pPr>
              <w:spacing w:after="0" w:before="0" w:line="240" w:lineRule="auto"/>
            </w:pPr>
            <w:r/>
            <w:r>
              <w:rPr>
                <w:rFonts w:ascii="Aptos" w:hAnsi="Aptos"/>
                <w:b w:val="0"/>
                <w:color w:val="1B3348"/>
                <w:sz w:val="15"/>
              </w:rPr>
              <w:t>0.53577</w:t>
            </w:r>
          </w:p>
        </w:tc>
        <w:tc>
          <w:tcPr>
            <w:tcW w:type="dxa" w:w="1469"/>
            <w:vAlign w:val="center"/>
            <w:shd w:fill="F5F8F9"/>
          </w:tcPr>
          <w:p>
            <w:pPr>
              <w:spacing w:after="0" w:before="0" w:line="240" w:lineRule="auto"/>
            </w:pPr>
            <w:r/>
            <w:r>
              <w:rPr>
                <w:rFonts w:ascii="Aptos" w:hAnsi="Aptos"/>
                <w:b w:val="0"/>
                <w:color w:val="1B3348"/>
                <w:sz w:val="15"/>
              </w:rPr>
              <w:t>1.528</w:t>
            </w:r>
          </w:p>
        </w:tc>
        <w:tc>
          <w:tcPr>
            <w:tcW w:type="dxa" w:w="1469"/>
            <w:vAlign w:val="center"/>
            <w:shd w:fill="F5F8F9"/>
          </w:tcPr>
          <w:p>
            <w:pPr>
              <w:spacing w:after="0" w:before="0" w:line="240" w:lineRule="auto"/>
            </w:pPr>
            <w:r/>
            <w:r>
              <w:rPr>
                <w:rFonts w:ascii="Aptos" w:hAnsi="Aptos"/>
                <w:b w:val="0"/>
                <w:color w:val="1B3348"/>
                <w:sz w:val="15"/>
              </w:rPr>
              <w:t>2.718</w:t>
            </w:r>
          </w:p>
        </w:tc>
        <w:tc>
          <w:tcPr>
            <w:tcW w:type="dxa" w:w="1469"/>
            <w:vAlign w:val="center"/>
            <w:shd w:fill="F5F8F9"/>
          </w:tcPr>
          <w:p>
            <w:pPr>
              <w:spacing w:after="0" w:before="0" w:line="240" w:lineRule="auto"/>
            </w:pPr>
            <w:r/>
            <w:r>
              <w:rPr>
                <w:rFonts w:ascii="Aptos" w:hAnsi="Aptos"/>
                <w:b w:val="0"/>
                <w:color w:val="1B3348"/>
                <w:sz w:val="15"/>
              </w:rPr>
              <w:t>-0.481</w:t>
            </w:r>
          </w:p>
        </w:tc>
        <w:tc>
          <w:tcPr>
            <w:tcW w:type="dxa" w:w="1469"/>
            <w:vAlign w:val="center"/>
            <w:shd w:fill="F5F8F9"/>
          </w:tcPr>
          <w:p>
            <w:pPr>
              <w:spacing w:after="0" w:before="0" w:line="240" w:lineRule="auto"/>
            </w:pPr>
            <w:r/>
            <w:r>
              <w:rPr>
                <w:rFonts w:ascii="Aptos" w:hAnsi="Aptos"/>
                <w:b w:val="0"/>
                <w:color w:val="1B3348"/>
                <w:sz w:val="15"/>
              </w:rPr>
              <w:t>0.139</w:t>
            </w:r>
          </w:p>
        </w:tc>
      </w:tr>
      <w:tr>
        <w:trPr>
          <w:cantSplit/>
        </w:trPr>
        <w:tc>
          <w:tcPr>
            <w:tcW w:type="dxa" w:w="1469"/>
            <w:vAlign w:val="center"/>
          </w:tcPr>
          <w:p>
            <w:pPr>
              <w:spacing w:after="0" w:before="0" w:line="240" w:lineRule="auto"/>
            </w:pPr>
            <w:r/>
            <w:r>
              <w:rPr>
                <w:rFonts w:ascii="Aptos" w:hAnsi="Aptos"/>
                <w:b w:val="0"/>
                <w:color w:val="1B3348"/>
                <w:sz w:val="15"/>
              </w:rPr>
              <w:t>44</w:t>
            </w:r>
          </w:p>
        </w:tc>
        <w:tc>
          <w:tcPr>
            <w:tcW w:type="dxa" w:w="1469"/>
            <w:vAlign w:val="center"/>
          </w:tcPr>
          <w:p>
            <w:pPr>
              <w:spacing w:after="0" w:before="0" w:line="240" w:lineRule="auto"/>
            </w:pPr>
            <w:r/>
            <w:r>
              <w:rPr>
                <w:rFonts w:ascii="Aptos" w:hAnsi="Aptos"/>
                <w:b w:val="0"/>
                <w:color w:val="1B3348"/>
                <w:sz w:val="15"/>
              </w:rPr>
              <w:t>CLEAN</w:t>
            </w:r>
          </w:p>
        </w:tc>
        <w:tc>
          <w:tcPr>
            <w:tcW w:type="dxa" w:w="1469"/>
            <w:vAlign w:val="center"/>
          </w:tcPr>
          <w:p>
            <w:pPr>
              <w:spacing w:after="0" w:before="0" w:line="240" w:lineRule="auto"/>
            </w:pPr>
            <w:r/>
            <w:r>
              <w:rPr>
                <w:rFonts w:ascii="Aptos" w:hAnsi="Aptos"/>
                <w:b w:val="0"/>
                <w:color w:val="1B3348"/>
                <w:sz w:val="15"/>
              </w:rPr>
              <w:t>0.35215</w:t>
            </w:r>
          </w:p>
        </w:tc>
        <w:tc>
          <w:tcPr>
            <w:tcW w:type="dxa" w:w="1469"/>
            <w:vAlign w:val="center"/>
          </w:tcPr>
          <w:p>
            <w:pPr>
              <w:spacing w:after="0" w:before="0" w:line="240" w:lineRule="auto"/>
            </w:pPr>
            <w:r/>
            <w:r>
              <w:rPr>
                <w:rFonts w:ascii="Aptos" w:hAnsi="Aptos"/>
                <w:b w:val="0"/>
                <w:color w:val="1B3348"/>
                <w:sz w:val="15"/>
              </w:rPr>
              <w:t>0.500</w:t>
            </w:r>
          </w:p>
        </w:tc>
        <w:tc>
          <w:tcPr>
            <w:tcW w:type="dxa" w:w="1469"/>
            <w:vAlign w:val="center"/>
          </w:tcPr>
          <w:p>
            <w:pPr>
              <w:spacing w:after="0" w:before="0" w:line="240" w:lineRule="auto"/>
            </w:pPr>
            <w:r/>
            <w:r>
              <w:rPr>
                <w:rFonts w:ascii="Aptos" w:hAnsi="Aptos"/>
                <w:b w:val="0"/>
                <w:color w:val="1B3348"/>
                <w:sz w:val="15"/>
              </w:rPr>
              <w:t>0.500</w:t>
            </w:r>
          </w:p>
        </w:tc>
        <w:tc>
          <w:tcPr>
            <w:tcW w:type="dxa" w:w="1469"/>
            <w:vAlign w:val="center"/>
          </w:tcPr>
          <w:p>
            <w:pPr>
              <w:spacing w:after="0" w:before="0" w:line="240" w:lineRule="auto"/>
            </w:pPr>
            <w:r/>
            <w:r>
              <w:rPr>
                <w:rFonts w:ascii="Aptos" w:hAnsi="Aptos"/>
                <w:b w:val="0"/>
                <w:color w:val="1B3348"/>
                <w:sz w:val="15"/>
              </w:rPr>
              <w:t>-8.346</w:t>
            </w:r>
          </w:p>
        </w:tc>
        <w:tc>
          <w:tcPr>
            <w:tcW w:type="dxa" w:w="1469"/>
            <w:vAlign w:val="center"/>
          </w:tcPr>
          <w:p>
            <w:pPr>
              <w:spacing w:after="0" w:before="0" w:line="240" w:lineRule="auto"/>
            </w:pPr>
            <w:r/>
            <w:r>
              <w:rPr>
                <w:rFonts w:ascii="Aptos" w:hAnsi="Aptos"/>
                <w:b w:val="0"/>
                <w:color w:val="1B3348"/>
                <w:sz w:val="15"/>
              </w:rPr>
              <w:t>-4.639</w:t>
            </w:r>
          </w:p>
        </w:tc>
      </w:tr>
      <w:tr>
        <w:trPr>
          <w:cantSplit/>
        </w:trPr>
        <w:tc>
          <w:tcPr>
            <w:tcW w:type="dxa" w:w="1469"/>
            <w:vAlign w:val="center"/>
            <w:shd w:fill="F5F8F9"/>
          </w:tcPr>
          <w:p>
            <w:pPr>
              <w:spacing w:after="0" w:before="0" w:line="240" w:lineRule="auto"/>
            </w:pPr>
            <w:r/>
            <w:r>
              <w:rPr>
                <w:rFonts w:ascii="Aptos" w:hAnsi="Aptos"/>
                <w:b w:val="0"/>
                <w:color w:val="1B3348"/>
                <w:sz w:val="15"/>
              </w:rPr>
              <w:t>44</w:t>
            </w:r>
          </w:p>
        </w:tc>
        <w:tc>
          <w:tcPr>
            <w:tcW w:type="dxa" w:w="1469"/>
            <w:vAlign w:val="center"/>
            <w:shd w:fill="F5F8F9"/>
          </w:tcPr>
          <w:p>
            <w:pPr>
              <w:spacing w:after="0" w:before="0" w:line="240" w:lineRule="auto"/>
            </w:pPr>
            <w:r/>
            <w:r>
              <w:rPr>
                <w:rFonts w:ascii="Aptos" w:hAnsi="Aptos"/>
                <w:b w:val="0"/>
                <w:color w:val="1B3348"/>
                <w:sz w:val="15"/>
              </w:rPr>
              <w:t>PGD6</w:t>
            </w:r>
          </w:p>
        </w:tc>
        <w:tc>
          <w:tcPr>
            <w:tcW w:type="dxa" w:w="1469"/>
            <w:vAlign w:val="center"/>
            <w:shd w:fill="F5F8F9"/>
          </w:tcPr>
          <w:p>
            <w:pPr>
              <w:spacing w:after="0" w:before="0" w:line="240" w:lineRule="auto"/>
            </w:pPr>
            <w:r/>
            <w:r>
              <w:rPr>
                <w:rFonts w:ascii="Aptos" w:hAnsi="Aptos"/>
                <w:b w:val="0"/>
                <w:color w:val="1B3348"/>
                <w:sz w:val="15"/>
              </w:rPr>
              <w:t>0.50981</w:t>
            </w:r>
          </w:p>
        </w:tc>
        <w:tc>
          <w:tcPr>
            <w:tcW w:type="dxa" w:w="1469"/>
            <w:vAlign w:val="center"/>
            <w:shd w:fill="F5F8F9"/>
          </w:tcPr>
          <w:p>
            <w:pPr>
              <w:spacing w:after="0" w:before="0" w:line="240" w:lineRule="auto"/>
            </w:pPr>
            <w:r/>
            <w:r>
              <w:rPr>
                <w:rFonts w:ascii="Aptos" w:hAnsi="Aptos"/>
                <w:b w:val="0"/>
                <w:color w:val="1B3348"/>
                <w:sz w:val="15"/>
              </w:rPr>
              <w:t>1.246</w:t>
            </w:r>
          </w:p>
        </w:tc>
        <w:tc>
          <w:tcPr>
            <w:tcW w:type="dxa" w:w="1469"/>
            <w:vAlign w:val="center"/>
            <w:shd w:fill="F5F8F9"/>
          </w:tcPr>
          <w:p>
            <w:pPr>
              <w:spacing w:after="0" w:before="0" w:line="240" w:lineRule="auto"/>
            </w:pPr>
            <w:r/>
            <w:r>
              <w:rPr>
                <w:rFonts w:ascii="Aptos" w:hAnsi="Aptos"/>
                <w:b w:val="0"/>
                <w:color w:val="1B3348"/>
                <w:sz w:val="15"/>
              </w:rPr>
              <w:t>4.118</w:t>
            </w:r>
          </w:p>
        </w:tc>
        <w:tc>
          <w:tcPr>
            <w:tcW w:type="dxa" w:w="1469"/>
            <w:vAlign w:val="center"/>
            <w:shd w:fill="F5F8F9"/>
          </w:tcPr>
          <w:p>
            <w:pPr>
              <w:spacing w:after="0" w:before="0" w:line="240" w:lineRule="auto"/>
            </w:pPr>
            <w:r/>
            <w:r>
              <w:rPr>
                <w:rFonts w:ascii="Aptos" w:hAnsi="Aptos"/>
                <w:b w:val="0"/>
                <w:color w:val="1B3348"/>
                <w:sz w:val="15"/>
              </w:rPr>
              <w:t>-0.871</w:t>
            </w:r>
          </w:p>
        </w:tc>
        <w:tc>
          <w:tcPr>
            <w:tcW w:type="dxa" w:w="1469"/>
            <w:vAlign w:val="center"/>
            <w:shd w:fill="F5F8F9"/>
          </w:tcPr>
          <w:p>
            <w:pPr>
              <w:spacing w:after="0" w:before="0" w:line="240" w:lineRule="auto"/>
            </w:pPr>
            <w:r/>
            <w:r>
              <w:rPr>
                <w:rFonts w:ascii="Aptos" w:hAnsi="Aptos"/>
                <w:b w:val="0"/>
                <w:color w:val="1B3348"/>
                <w:sz w:val="15"/>
              </w:rPr>
              <w:t>0.271</w:t>
            </w:r>
          </w:p>
        </w:tc>
      </w:tr>
      <w:tr>
        <w:trPr>
          <w:cantSplit/>
        </w:trPr>
        <w:tc>
          <w:tcPr>
            <w:tcW w:type="dxa" w:w="1469"/>
            <w:vAlign w:val="center"/>
          </w:tcPr>
          <w:p>
            <w:pPr>
              <w:spacing w:after="0" w:before="0" w:line="240" w:lineRule="auto"/>
            </w:pPr>
            <w:r/>
            <w:r>
              <w:rPr>
                <w:rFonts w:ascii="Aptos" w:hAnsi="Aptos"/>
                <w:b w:val="0"/>
                <w:color w:val="1B3348"/>
                <w:sz w:val="15"/>
              </w:rPr>
              <w:t>44</w:t>
            </w:r>
          </w:p>
        </w:tc>
        <w:tc>
          <w:tcPr>
            <w:tcW w:type="dxa" w:w="1469"/>
            <w:vAlign w:val="center"/>
          </w:tcPr>
          <w:p>
            <w:pPr>
              <w:spacing w:after="0" w:before="0" w:line="240" w:lineRule="auto"/>
            </w:pPr>
            <w:r/>
            <w:r>
              <w:rPr>
                <w:rFonts w:ascii="Aptos" w:hAnsi="Aptos"/>
                <w:b w:val="0"/>
                <w:color w:val="1B3348"/>
                <w:sz w:val="15"/>
              </w:rPr>
              <w:t>ISO8</w:t>
            </w:r>
          </w:p>
        </w:tc>
        <w:tc>
          <w:tcPr>
            <w:tcW w:type="dxa" w:w="1469"/>
            <w:vAlign w:val="center"/>
          </w:tcPr>
          <w:p>
            <w:pPr>
              <w:spacing w:after="0" w:before="0" w:line="240" w:lineRule="auto"/>
            </w:pPr>
            <w:r/>
            <w:r>
              <w:rPr>
                <w:rFonts w:ascii="Aptos" w:hAnsi="Aptos"/>
                <w:b w:val="0"/>
                <w:color w:val="1B3348"/>
                <w:sz w:val="15"/>
              </w:rPr>
              <w:t>0.49967</w:t>
            </w:r>
          </w:p>
        </w:tc>
        <w:tc>
          <w:tcPr>
            <w:tcW w:type="dxa" w:w="1469"/>
            <w:vAlign w:val="center"/>
          </w:tcPr>
          <w:p>
            <w:pPr>
              <w:spacing w:after="0" w:before="0" w:line="240" w:lineRule="auto"/>
            </w:pPr>
            <w:r/>
            <w:r>
              <w:rPr>
                <w:rFonts w:ascii="Aptos" w:hAnsi="Aptos"/>
                <w:b w:val="0"/>
                <w:color w:val="1B3348"/>
                <w:sz w:val="15"/>
              </w:rPr>
              <w:t>1.165</w:t>
            </w:r>
          </w:p>
        </w:tc>
        <w:tc>
          <w:tcPr>
            <w:tcW w:type="dxa" w:w="1469"/>
            <w:vAlign w:val="center"/>
          </w:tcPr>
          <w:p>
            <w:pPr>
              <w:spacing w:after="0" w:before="0" w:line="240" w:lineRule="auto"/>
            </w:pPr>
            <w:r/>
            <w:r>
              <w:rPr>
                <w:rFonts w:ascii="Aptos" w:hAnsi="Aptos"/>
                <w:b w:val="0"/>
                <w:color w:val="1B3348"/>
                <w:sz w:val="15"/>
              </w:rPr>
              <w:t>3.727</w:t>
            </w:r>
          </w:p>
        </w:tc>
        <w:tc>
          <w:tcPr>
            <w:tcW w:type="dxa" w:w="1469"/>
            <w:vAlign w:val="center"/>
          </w:tcPr>
          <w:p>
            <w:pPr>
              <w:spacing w:after="0" w:before="0" w:line="240" w:lineRule="auto"/>
            </w:pPr>
            <w:r/>
            <w:r>
              <w:rPr>
                <w:rFonts w:ascii="Aptos" w:hAnsi="Aptos"/>
                <w:b w:val="0"/>
                <w:color w:val="1B3348"/>
                <w:sz w:val="15"/>
              </w:rPr>
              <w:t>-1.047</w:t>
            </w:r>
          </w:p>
        </w:tc>
        <w:tc>
          <w:tcPr>
            <w:tcW w:type="dxa" w:w="1469"/>
            <w:vAlign w:val="center"/>
          </w:tcPr>
          <w:p>
            <w:pPr>
              <w:spacing w:after="0" w:before="0" w:line="240" w:lineRule="auto"/>
            </w:pPr>
            <w:r/>
            <w:r>
              <w:rPr>
                <w:rFonts w:ascii="Aptos" w:hAnsi="Aptos"/>
                <w:b w:val="0"/>
                <w:color w:val="1B3348"/>
                <w:sz w:val="15"/>
              </w:rPr>
              <w:t>0.235</w:t>
            </w:r>
          </w:p>
        </w:tc>
      </w:tr>
      <w:tr>
        <w:trPr>
          <w:cantSplit/>
        </w:trPr>
        <w:tc>
          <w:tcPr>
            <w:tcW w:type="dxa" w:w="1469"/>
            <w:vAlign w:val="center"/>
            <w:shd w:fill="F5F8F9"/>
          </w:tcPr>
          <w:p>
            <w:pPr>
              <w:spacing w:after="0" w:before="0" w:line="240" w:lineRule="auto"/>
            </w:pPr>
            <w:r/>
            <w:r>
              <w:rPr>
                <w:rFonts w:ascii="Aptos" w:hAnsi="Aptos"/>
                <w:b w:val="0"/>
                <w:color w:val="1B3348"/>
                <w:sz w:val="15"/>
              </w:rPr>
              <w:t>44</w:t>
            </w:r>
          </w:p>
        </w:tc>
        <w:tc>
          <w:tcPr>
            <w:tcW w:type="dxa" w:w="1469"/>
            <w:vAlign w:val="center"/>
            <w:shd w:fill="F5F8F9"/>
          </w:tcPr>
          <w:p>
            <w:pPr>
              <w:spacing w:after="0" w:before="0" w:line="240" w:lineRule="auto"/>
            </w:pPr>
            <w:r/>
            <w:r>
              <w:rPr>
                <w:rFonts w:ascii="Aptos" w:hAnsi="Aptos"/>
                <w:b w:val="0"/>
                <w:color w:val="1B3348"/>
                <w:sz w:val="15"/>
              </w:rPr>
              <w:t>SP8</w:t>
            </w:r>
          </w:p>
        </w:tc>
        <w:tc>
          <w:tcPr>
            <w:tcW w:type="dxa" w:w="1469"/>
            <w:vAlign w:val="center"/>
            <w:shd w:fill="F5F8F9"/>
          </w:tcPr>
          <w:p>
            <w:pPr>
              <w:spacing w:after="0" w:before="0" w:line="240" w:lineRule="auto"/>
            </w:pPr>
            <w:r/>
            <w:r>
              <w:rPr>
                <w:rFonts w:ascii="Aptos" w:hAnsi="Aptos"/>
                <w:b w:val="0"/>
                <w:color w:val="1B3348"/>
                <w:sz w:val="15"/>
              </w:rPr>
              <w:t>0.51611</w:t>
            </w:r>
          </w:p>
        </w:tc>
        <w:tc>
          <w:tcPr>
            <w:tcW w:type="dxa" w:w="1469"/>
            <w:vAlign w:val="center"/>
            <w:shd w:fill="F5F8F9"/>
          </w:tcPr>
          <w:p>
            <w:pPr>
              <w:spacing w:after="0" w:before="0" w:line="240" w:lineRule="auto"/>
            </w:pPr>
            <w:r/>
            <w:r>
              <w:rPr>
                <w:rFonts w:ascii="Aptos" w:hAnsi="Aptos"/>
                <w:b w:val="0"/>
                <w:color w:val="1B3348"/>
                <w:sz w:val="15"/>
              </w:rPr>
              <w:t>1.835</w:t>
            </w:r>
          </w:p>
        </w:tc>
        <w:tc>
          <w:tcPr>
            <w:tcW w:type="dxa" w:w="1469"/>
            <w:vAlign w:val="center"/>
            <w:shd w:fill="F5F8F9"/>
          </w:tcPr>
          <w:p>
            <w:pPr>
              <w:spacing w:after="0" w:before="0" w:line="240" w:lineRule="auto"/>
            </w:pPr>
            <w:r/>
            <w:r>
              <w:rPr>
                <w:rFonts w:ascii="Aptos" w:hAnsi="Aptos"/>
                <w:b w:val="0"/>
                <w:color w:val="1B3348"/>
                <w:sz w:val="15"/>
              </w:rPr>
              <w:t>1.688</w:t>
            </w:r>
          </w:p>
        </w:tc>
        <w:tc>
          <w:tcPr>
            <w:tcW w:type="dxa" w:w="1469"/>
            <w:vAlign w:val="center"/>
            <w:shd w:fill="F5F8F9"/>
          </w:tcPr>
          <w:p>
            <w:pPr>
              <w:spacing w:after="0" w:before="0" w:line="240" w:lineRule="auto"/>
            </w:pPr>
            <w:r/>
            <w:r>
              <w:rPr>
                <w:rFonts w:ascii="Aptos" w:hAnsi="Aptos"/>
                <w:b w:val="0"/>
                <w:color w:val="1B3348"/>
                <w:sz w:val="15"/>
              </w:rPr>
              <w:t>-0.255</w:t>
            </w:r>
          </w:p>
        </w:tc>
        <w:tc>
          <w:tcPr>
            <w:tcW w:type="dxa" w:w="1469"/>
            <w:vAlign w:val="center"/>
            <w:shd w:fill="F5F8F9"/>
          </w:tcPr>
          <w:p>
            <w:pPr>
              <w:spacing w:after="0" w:before="0" w:line="240" w:lineRule="auto"/>
            </w:pPr>
            <w:r/>
            <w:r>
              <w:rPr>
                <w:rFonts w:ascii="Aptos" w:hAnsi="Aptos"/>
                <w:b w:val="0"/>
                <w:color w:val="1B3348"/>
                <w:sz w:val="15"/>
              </w:rPr>
              <w:t>-0.526</w:t>
            </w:r>
          </w:p>
        </w:tc>
      </w:tr>
      <w:tr>
        <w:trPr>
          <w:cantSplit/>
        </w:trPr>
        <w:tc>
          <w:tcPr>
            <w:tcW w:type="dxa" w:w="1469"/>
            <w:vAlign w:val="center"/>
          </w:tcPr>
          <w:p>
            <w:pPr>
              <w:spacing w:after="0" w:before="0" w:line="240" w:lineRule="auto"/>
            </w:pPr>
            <w:r/>
            <w:r>
              <w:rPr>
                <w:rFonts w:ascii="Aptos" w:hAnsi="Aptos"/>
                <w:b w:val="0"/>
                <w:color w:val="1B3348"/>
                <w:sz w:val="15"/>
              </w:rPr>
              <w:t>44</w:t>
            </w:r>
          </w:p>
        </w:tc>
        <w:tc>
          <w:tcPr>
            <w:tcW w:type="dxa" w:w="1469"/>
            <w:vAlign w:val="center"/>
          </w:tcPr>
          <w:p>
            <w:pPr>
              <w:spacing w:after="0" w:before="0" w:line="240" w:lineRule="auto"/>
            </w:pPr>
            <w:r/>
            <w:r>
              <w:rPr>
                <w:rFonts w:ascii="Aptos" w:hAnsi="Aptos"/>
                <w:b w:val="0"/>
                <w:color w:val="1B3348"/>
                <w:sz w:val="15"/>
              </w:rPr>
              <w:t>DIFF8</w:t>
            </w:r>
          </w:p>
        </w:tc>
        <w:tc>
          <w:tcPr>
            <w:tcW w:type="dxa" w:w="1469"/>
            <w:vAlign w:val="center"/>
          </w:tcPr>
          <w:p>
            <w:pPr>
              <w:spacing w:after="0" w:before="0" w:line="240" w:lineRule="auto"/>
            </w:pPr>
            <w:r/>
            <w:r>
              <w:rPr>
                <w:rFonts w:ascii="Aptos" w:hAnsi="Aptos"/>
                <w:b w:val="0"/>
                <w:color w:val="1B3348"/>
                <w:sz w:val="15"/>
              </w:rPr>
              <w:t>0.52898</w:t>
            </w:r>
          </w:p>
        </w:tc>
        <w:tc>
          <w:tcPr>
            <w:tcW w:type="dxa" w:w="1469"/>
            <w:vAlign w:val="center"/>
          </w:tcPr>
          <w:p>
            <w:pPr>
              <w:spacing w:after="0" w:before="0" w:line="240" w:lineRule="auto"/>
            </w:pPr>
            <w:r/>
            <w:r>
              <w:rPr>
                <w:rFonts w:ascii="Aptos" w:hAnsi="Aptos"/>
                <w:b w:val="0"/>
                <w:color w:val="1B3348"/>
                <w:sz w:val="15"/>
              </w:rPr>
              <w:t>1.675</w:t>
            </w:r>
          </w:p>
        </w:tc>
        <w:tc>
          <w:tcPr>
            <w:tcW w:type="dxa" w:w="1469"/>
            <w:vAlign w:val="center"/>
          </w:tcPr>
          <w:p>
            <w:pPr>
              <w:spacing w:after="0" w:before="0" w:line="240" w:lineRule="auto"/>
            </w:pPr>
            <w:r/>
            <w:r>
              <w:rPr>
                <w:rFonts w:ascii="Aptos" w:hAnsi="Aptos"/>
                <w:b w:val="0"/>
                <w:color w:val="1B3348"/>
                <w:sz w:val="15"/>
              </w:rPr>
              <w:t>2.284</w:t>
            </w:r>
          </w:p>
        </w:tc>
        <w:tc>
          <w:tcPr>
            <w:tcW w:type="dxa" w:w="1469"/>
            <w:vAlign w:val="center"/>
          </w:tcPr>
          <w:p>
            <w:pPr>
              <w:spacing w:after="0" w:before="0" w:line="240" w:lineRule="auto"/>
            </w:pPr>
            <w:r/>
            <w:r>
              <w:rPr>
                <w:rFonts w:ascii="Aptos" w:hAnsi="Aptos"/>
                <w:b w:val="0"/>
                <w:color w:val="1B3348"/>
                <w:sz w:val="15"/>
              </w:rPr>
              <w:t>-0.423</w:t>
            </w:r>
          </w:p>
        </w:tc>
        <w:tc>
          <w:tcPr>
            <w:tcW w:type="dxa" w:w="1469"/>
            <w:vAlign w:val="center"/>
          </w:tcPr>
          <w:p>
            <w:pPr>
              <w:spacing w:after="0" w:before="0" w:line="240" w:lineRule="auto"/>
            </w:pPr>
            <w:r/>
            <w:r>
              <w:rPr>
                <w:rFonts w:ascii="Aptos" w:hAnsi="Aptos"/>
                <w:b w:val="0"/>
                <w:color w:val="1B3348"/>
                <w:sz w:val="15"/>
              </w:rPr>
              <w:t>-0.025</w:t>
            </w:r>
          </w:p>
        </w:tc>
      </w:tr>
      <w:tr>
        <w:trPr>
          <w:cantSplit/>
        </w:trPr>
        <w:tc>
          <w:tcPr>
            <w:tcW w:type="dxa" w:w="1469"/>
            <w:vAlign w:val="center"/>
            <w:shd w:fill="F5F8F9"/>
          </w:tcPr>
          <w:p>
            <w:pPr>
              <w:spacing w:after="0" w:before="0" w:line="240" w:lineRule="auto"/>
            </w:pPr>
            <w:r/>
            <w:r>
              <w:rPr>
                <w:rFonts w:ascii="Aptos" w:hAnsi="Aptos"/>
                <w:b w:val="0"/>
                <w:color w:val="1B3348"/>
                <w:sz w:val="15"/>
              </w:rPr>
              <w:t>44</w:t>
            </w:r>
          </w:p>
        </w:tc>
        <w:tc>
          <w:tcPr>
            <w:tcW w:type="dxa" w:w="1469"/>
            <w:vAlign w:val="center"/>
            <w:shd w:fill="F5F8F9"/>
          </w:tcPr>
          <w:p>
            <w:pPr>
              <w:spacing w:after="0" w:before="0" w:line="240" w:lineRule="auto"/>
            </w:pPr>
            <w:r/>
            <w:r>
              <w:rPr>
                <w:rFonts w:ascii="Aptos" w:hAnsi="Aptos"/>
                <w:b w:val="0"/>
                <w:color w:val="1B3348"/>
                <w:sz w:val="15"/>
              </w:rPr>
              <w:t>POOL</w:t>
            </w:r>
          </w:p>
        </w:tc>
        <w:tc>
          <w:tcPr>
            <w:tcW w:type="dxa" w:w="1469"/>
            <w:vAlign w:val="center"/>
            <w:shd w:fill="F5F8F9"/>
          </w:tcPr>
          <w:p>
            <w:pPr>
              <w:spacing w:after="0" w:before="0" w:line="240" w:lineRule="auto"/>
            </w:pPr>
            <w:r/>
            <w:r>
              <w:rPr>
                <w:rFonts w:ascii="Aptos" w:hAnsi="Aptos"/>
                <w:b w:val="0"/>
                <w:color w:val="1B3348"/>
                <w:sz w:val="15"/>
              </w:rPr>
              <w:t>0.54004</w:t>
            </w:r>
          </w:p>
        </w:tc>
        <w:tc>
          <w:tcPr>
            <w:tcW w:type="dxa" w:w="1469"/>
            <w:vAlign w:val="center"/>
            <w:shd w:fill="F5F8F9"/>
          </w:tcPr>
          <w:p>
            <w:pPr>
              <w:spacing w:after="0" w:before="0" w:line="240" w:lineRule="auto"/>
            </w:pPr>
            <w:r/>
            <w:r>
              <w:rPr>
                <w:rFonts w:ascii="Aptos" w:hAnsi="Aptos"/>
                <w:b w:val="0"/>
                <w:color w:val="1B3348"/>
                <w:sz w:val="15"/>
              </w:rPr>
              <w:t>1.622</w:t>
            </w:r>
          </w:p>
        </w:tc>
        <w:tc>
          <w:tcPr>
            <w:tcW w:type="dxa" w:w="1469"/>
            <w:vAlign w:val="center"/>
            <w:shd w:fill="F5F8F9"/>
          </w:tcPr>
          <w:p>
            <w:pPr>
              <w:spacing w:after="0" w:before="0" w:line="240" w:lineRule="auto"/>
            </w:pPr>
            <w:r/>
            <w:r>
              <w:rPr>
                <w:rFonts w:ascii="Aptos" w:hAnsi="Aptos"/>
                <w:b w:val="0"/>
                <w:color w:val="1B3348"/>
                <w:sz w:val="15"/>
              </w:rPr>
              <w:t>2.772</w:t>
            </w:r>
          </w:p>
        </w:tc>
        <w:tc>
          <w:tcPr>
            <w:tcW w:type="dxa" w:w="1469"/>
            <w:vAlign w:val="center"/>
            <w:shd w:fill="F5F8F9"/>
          </w:tcPr>
          <w:p>
            <w:pPr>
              <w:spacing w:after="0" w:before="0" w:line="240" w:lineRule="auto"/>
            </w:pPr>
            <w:r/>
            <w:r>
              <w:rPr>
                <w:rFonts w:ascii="Aptos" w:hAnsi="Aptos"/>
                <w:b w:val="0"/>
                <w:color w:val="1B3348"/>
                <w:sz w:val="15"/>
              </w:rPr>
              <w:t>-0.459</w:t>
            </w:r>
          </w:p>
        </w:tc>
        <w:tc>
          <w:tcPr>
            <w:tcW w:type="dxa" w:w="1469"/>
            <w:vAlign w:val="center"/>
            <w:shd w:fill="F5F8F9"/>
          </w:tcPr>
          <w:p>
            <w:pPr>
              <w:spacing w:after="0" w:before="0" w:line="240" w:lineRule="auto"/>
            </w:pPr>
            <w:r/>
            <w:r>
              <w:rPr>
                <w:rFonts w:ascii="Aptos" w:hAnsi="Aptos"/>
                <w:b w:val="0"/>
                <w:color w:val="1B3348"/>
                <w:sz w:val="15"/>
              </w:rPr>
              <w:t>0.148</w:t>
            </w:r>
          </w:p>
        </w:tc>
      </w:tr>
    </w:tbl>
    <w:p>
      <w:pPr>
        <w:spacing w:after="0"/>
      </w:pPr>
    </w:p>
    <w:p>
      <w:pPr>
        <w:pStyle w:val="Heading2"/>
      </w:pPr>
      <w:r>
        <w:t>T-RT1</w:t>
      </w:r>
    </w:p>
    <w:tbl>
      <w:tblPr>
        <w:tblStyle w:val="TableGrid"/>
        <w:tblW w:type="auto" w:w="0"/>
        <w:jc w:val="center"/>
        <w:tblLayout w:type="autofit"/>
        <w:tblLook w:firstColumn="1" w:firstRow="1" w:lastColumn="0" w:lastRow="0" w:noHBand="0" w:noVBand="1" w:val="04A0"/>
      </w:tblPr>
      <w:tblGrid>
        <w:gridCol w:w="1469"/>
        <w:gridCol w:w="1469"/>
        <w:gridCol w:w="1469"/>
        <w:gridCol w:w="1469"/>
        <w:gridCol w:w="1469"/>
        <w:gridCol w:w="1469"/>
        <w:gridCol w:w="1469"/>
      </w:tblGrid>
      <w:tr>
        <w:trPr>
          <w:tblHeader w:val="true"/>
          <w:cantSplit/>
        </w:trPr>
        <w:tc>
          <w:tcPr>
            <w:tcW w:type="dxa" w:w="1469"/>
            <w:vAlign w:val="center"/>
            <w:shd w:fill="DDE7EC"/>
          </w:tcPr>
          <w:p>
            <w:pPr>
              <w:spacing w:after="0" w:before="0" w:line="240" w:lineRule="auto"/>
            </w:pPr>
            <w:r/>
            <w:r>
              <w:rPr>
                <w:rFonts w:ascii="Aptos" w:hAnsi="Aptos"/>
                <w:b/>
                <w:color w:val="1B3348"/>
                <w:sz w:val="15"/>
              </w:rPr>
              <w:t>Seed</w:t>
            </w:r>
          </w:p>
        </w:tc>
        <w:tc>
          <w:tcPr>
            <w:tcW w:type="dxa" w:w="1469"/>
            <w:vAlign w:val="center"/>
            <w:shd w:fill="DDE7EC"/>
          </w:tcPr>
          <w:p>
            <w:pPr>
              <w:spacing w:after="0" w:before="0" w:line="240" w:lineRule="auto"/>
            </w:pPr>
            <w:r/>
            <w:r>
              <w:rPr>
                <w:rFonts w:ascii="Aptos" w:hAnsi="Aptos"/>
                <w:b/>
                <w:color w:val="1B3348"/>
                <w:sz w:val="15"/>
              </w:rPr>
              <w:t>Arm</w:t>
            </w:r>
          </w:p>
        </w:tc>
        <w:tc>
          <w:tcPr>
            <w:tcW w:type="dxa" w:w="1469"/>
            <w:vAlign w:val="center"/>
            <w:shd w:fill="DDE7EC"/>
          </w:tcPr>
          <w:p>
            <w:pPr>
              <w:spacing w:after="0" w:before="0" w:line="240" w:lineRule="auto"/>
            </w:pPr>
            <w:r/>
            <w:r>
              <w:rPr>
                <w:rFonts w:ascii="Aptos" w:hAnsi="Aptos"/>
                <w:b/>
                <w:color w:val="1B3348"/>
                <w:sz w:val="15"/>
              </w:rPr>
              <w:t>Clean R²</w:t>
            </w:r>
          </w:p>
        </w:tc>
        <w:tc>
          <w:tcPr>
            <w:tcW w:type="dxa" w:w="1469"/>
            <w:vAlign w:val="center"/>
            <w:shd w:fill="DDE7EC"/>
          </w:tcPr>
          <w:p>
            <w:pPr>
              <w:spacing w:after="0" w:before="0" w:line="240" w:lineRule="auto"/>
            </w:pPr>
            <w:r/>
            <w:r>
              <w:rPr>
                <w:rFonts w:ascii="Aptos" w:hAnsi="Aptos"/>
                <w:b/>
                <w:color w:val="1B3348"/>
                <w:sz w:val="15"/>
              </w:rPr>
              <w:t>Ref ε½</w:t>
            </w:r>
          </w:p>
        </w:tc>
        <w:tc>
          <w:tcPr>
            <w:tcW w:type="dxa" w:w="1469"/>
            <w:vAlign w:val="center"/>
            <w:shd w:fill="DDE7EC"/>
          </w:tcPr>
          <w:p>
            <w:pPr>
              <w:spacing w:after="0" w:before="0" w:line="240" w:lineRule="auto"/>
            </w:pPr>
            <w:r/>
            <w:r>
              <w:rPr>
                <w:rFonts w:ascii="Aptos" w:hAnsi="Aptos"/>
                <w:b/>
                <w:color w:val="1B3348"/>
                <w:sz w:val="15"/>
              </w:rPr>
              <w:t>Iso ε½</w:t>
            </w:r>
          </w:p>
        </w:tc>
        <w:tc>
          <w:tcPr>
            <w:tcW w:type="dxa" w:w="1469"/>
            <w:vAlign w:val="center"/>
            <w:shd w:fill="DDE7EC"/>
          </w:tcPr>
          <w:p>
            <w:pPr>
              <w:spacing w:after="0" w:before="0" w:line="240" w:lineRule="auto"/>
            </w:pPr>
            <w:r/>
            <w:r>
              <w:rPr>
                <w:rFonts w:ascii="Aptos" w:hAnsi="Aptos"/>
                <w:b/>
                <w:color w:val="1B3348"/>
                <w:sz w:val="15"/>
              </w:rPr>
              <w:t>Ref R²@4</w:t>
            </w:r>
          </w:p>
        </w:tc>
        <w:tc>
          <w:tcPr>
            <w:tcW w:type="dxa" w:w="1469"/>
            <w:vAlign w:val="center"/>
            <w:shd w:fill="DDE7EC"/>
          </w:tcPr>
          <w:p>
            <w:pPr>
              <w:spacing w:after="0" w:before="0" w:line="240" w:lineRule="auto"/>
            </w:pPr>
            <w:r/>
            <w:r>
              <w:rPr>
                <w:rFonts w:ascii="Aptos" w:hAnsi="Aptos"/>
                <w:b/>
                <w:color w:val="1B3348"/>
                <w:sz w:val="15"/>
              </w:rPr>
              <w:t>Iso R²@4</w:t>
            </w:r>
          </w:p>
        </w:tc>
      </w:tr>
      <w:tr>
        <w:trPr>
          <w:cantSplit/>
        </w:trPr>
        <w:tc>
          <w:tcPr>
            <w:tcW w:type="dxa" w:w="1469"/>
            <w:vAlign w:val="center"/>
          </w:tcPr>
          <w:p>
            <w:pPr>
              <w:spacing w:after="0" w:before="0" w:line="240" w:lineRule="auto"/>
            </w:pPr>
            <w:r/>
            <w:r>
              <w:rPr>
                <w:rFonts w:ascii="Aptos" w:hAnsi="Aptos"/>
                <w:b w:val="0"/>
                <w:color w:val="1B3348"/>
                <w:sz w:val="15"/>
              </w:rPr>
              <w:t>42</w:t>
            </w:r>
          </w:p>
        </w:tc>
        <w:tc>
          <w:tcPr>
            <w:tcW w:type="dxa" w:w="1469"/>
            <w:vAlign w:val="center"/>
          </w:tcPr>
          <w:p>
            <w:pPr>
              <w:spacing w:after="0" w:before="0" w:line="240" w:lineRule="auto"/>
            </w:pPr>
            <w:r/>
            <w:r>
              <w:rPr>
                <w:rFonts w:ascii="Aptos" w:hAnsi="Aptos"/>
                <w:b w:val="0"/>
                <w:color w:val="1B3348"/>
                <w:sz w:val="15"/>
              </w:rPr>
              <w:t>CLEAN</w:t>
            </w:r>
          </w:p>
        </w:tc>
        <w:tc>
          <w:tcPr>
            <w:tcW w:type="dxa" w:w="1469"/>
            <w:vAlign w:val="center"/>
          </w:tcPr>
          <w:p>
            <w:pPr>
              <w:spacing w:after="0" w:before="0" w:line="240" w:lineRule="auto"/>
            </w:pPr>
            <w:r/>
            <w:r>
              <w:rPr>
                <w:rFonts w:ascii="Aptos" w:hAnsi="Aptos"/>
                <w:b w:val="0"/>
                <w:color w:val="1B3348"/>
                <w:sz w:val="15"/>
              </w:rPr>
              <w:t>0.25107</w:t>
            </w:r>
          </w:p>
        </w:tc>
        <w:tc>
          <w:tcPr>
            <w:tcW w:type="dxa" w:w="1469"/>
            <w:vAlign w:val="center"/>
          </w:tcPr>
          <w:p>
            <w:pPr>
              <w:spacing w:after="0" w:before="0" w:line="240" w:lineRule="auto"/>
            </w:pPr>
            <w:r/>
            <w:r>
              <w:rPr>
                <w:rFonts w:ascii="Aptos" w:hAnsi="Aptos"/>
                <w:b w:val="0"/>
                <w:color w:val="1B3348"/>
                <w:sz w:val="15"/>
              </w:rPr>
              <w:t>0.500</w:t>
            </w:r>
          </w:p>
        </w:tc>
        <w:tc>
          <w:tcPr>
            <w:tcW w:type="dxa" w:w="1469"/>
            <w:vAlign w:val="center"/>
          </w:tcPr>
          <w:p>
            <w:pPr>
              <w:spacing w:after="0" w:before="0" w:line="240" w:lineRule="auto"/>
            </w:pPr>
            <w:r/>
            <w:r>
              <w:rPr>
                <w:rFonts w:ascii="Aptos" w:hAnsi="Aptos"/>
                <w:b w:val="0"/>
                <w:color w:val="1B3348"/>
                <w:sz w:val="15"/>
              </w:rPr>
              <w:t>0.500</w:t>
            </w:r>
          </w:p>
        </w:tc>
        <w:tc>
          <w:tcPr>
            <w:tcW w:type="dxa" w:w="1469"/>
            <w:vAlign w:val="center"/>
          </w:tcPr>
          <w:p>
            <w:pPr>
              <w:spacing w:after="0" w:before="0" w:line="240" w:lineRule="auto"/>
            </w:pPr>
            <w:r/>
            <w:r>
              <w:rPr>
                <w:rFonts w:ascii="Aptos" w:hAnsi="Aptos"/>
                <w:b w:val="0"/>
                <w:color w:val="1B3348"/>
                <w:sz w:val="15"/>
              </w:rPr>
              <w:t>-32.941</w:t>
            </w:r>
          </w:p>
        </w:tc>
        <w:tc>
          <w:tcPr>
            <w:tcW w:type="dxa" w:w="1469"/>
            <w:vAlign w:val="center"/>
          </w:tcPr>
          <w:p>
            <w:pPr>
              <w:spacing w:after="0" w:before="0" w:line="240" w:lineRule="auto"/>
            </w:pPr>
            <w:r/>
            <w:r>
              <w:rPr>
                <w:rFonts w:ascii="Aptos" w:hAnsi="Aptos"/>
                <w:b w:val="0"/>
                <w:color w:val="1B3348"/>
                <w:sz w:val="15"/>
              </w:rPr>
              <w:t>-20.782</w:t>
            </w:r>
          </w:p>
        </w:tc>
      </w:tr>
      <w:tr>
        <w:trPr>
          <w:cantSplit/>
        </w:trPr>
        <w:tc>
          <w:tcPr>
            <w:tcW w:type="dxa" w:w="1469"/>
            <w:vAlign w:val="center"/>
            <w:shd w:fill="F5F8F9"/>
          </w:tcPr>
          <w:p>
            <w:pPr>
              <w:spacing w:after="0" w:before="0" w:line="240" w:lineRule="auto"/>
            </w:pPr>
            <w:r/>
            <w:r>
              <w:rPr>
                <w:rFonts w:ascii="Aptos" w:hAnsi="Aptos"/>
                <w:b w:val="0"/>
                <w:color w:val="1B3348"/>
                <w:sz w:val="15"/>
              </w:rPr>
              <w:t>42</w:t>
            </w:r>
          </w:p>
        </w:tc>
        <w:tc>
          <w:tcPr>
            <w:tcW w:type="dxa" w:w="1469"/>
            <w:vAlign w:val="center"/>
            <w:shd w:fill="F5F8F9"/>
          </w:tcPr>
          <w:p>
            <w:pPr>
              <w:spacing w:after="0" w:before="0" w:line="240" w:lineRule="auto"/>
            </w:pPr>
            <w:r/>
            <w:r>
              <w:rPr>
                <w:rFonts w:ascii="Aptos" w:hAnsi="Aptos"/>
                <w:b w:val="0"/>
                <w:color w:val="1B3348"/>
                <w:sz w:val="15"/>
              </w:rPr>
              <w:t>PGD6</w:t>
            </w:r>
          </w:p>
        </w:tc>
        <w:tc>
          <w:tcPr>
            <w:tcW w:type="dxa" w:w="1469"/>
            <w:vAlign w:val="center"/>
            <w:shd w:fill="F5F8F9"/>
          </w:tcPr>
          <w:p>
            <w:pPr>
              <w:spacing w:after="0" w:before="0" w:line="240" w:lineRule="auto"/>
            </w:pPr>
            <w:r/>
            <w:r>
              <w:rPr>
                <w:rFonts w:ascii="Aptos" w:hAnsi="Aptos"/>
                <w:b w:val="0"/>
                <w:color w:val="1B3348"/>
                <w:sz w:val="15"/>
              </w:rPr>
              <w:t>0.30249</w:t>
            </w:r>
          </w:p>
        </w:tc>
        <w:tc>
          <w:tcPr>
            <w:tcW w:type="dxa" w:w="1469"/>
            <w:vAlign w:val="center"/>
            <w:shd w:fill="F5F8F9"/>
          </w:tcPr>
          <w:p>
            <w:pPr>
              <w:spacing w:after="0" w:before="0" w:line="240" w:lineRule="auto"/>
            </w:pPr>
            <w:r/>
            <w:r>
              <w:rPr>
                <w:rFonts w:ascii="Aptos" w:hAnsi="Aptos"/>
                <w:b w:val="0"/>
                <w:color w:val="1B3348"/>
                <w:sz w:val="15"/>
              </w:rPr>
              <w:t>0.525</w:t>
            </w:r>
          </w:p>
        </w:tc>
        <w:tc>
          <w:tcPr>
            <w:tcW w:type="dxa" w:w="1469"/>
            <w:vAlign w:val="center"/>
            <w:shd w:fill="F5F8F9"/>
          </w:tcPr>
          <w:p>
            <w:pPr>
              <w:spacing w:after="0" w:before="0" w:line="240" w:lineRule="auto"/>
            </w:pPr>
            <w:r/>
            <w:r>
              <w:rPr>
                <w:rFonts w:ascii="Aptos" w:hAnsi="Aptos"/>
                <w:b w:val="0"/>
                <w:color w:val="1B3348"/>
                <w:sz w:val="15"/>
              </w:rPr>
              <w:t>1.306</w:t>
            </w:r>
          </w:p>
        </w:tc>
        <w:tc>
          <w:tcPr>
            <w:tcW w:type="dxa" w:w="1469"/>
            <w:vAlign w:val="center"/>
            <w:shd w:fill="F5F8F9"/>
          </w:tcPr>
          <w:p>
            <w:pPr>
              <w:spacing w:after="0" w:before="0" w:line="240" w:lineRule="auto"/>
            </w:pPr>
            <w:r/>
            <w:r>
              <w:rPr>
                <w:rFonts w:ascii="Aptos" w:hAnsi="Aptos"/>
                <w:b w:val="0"/>
                <w:color w:val="1B3348"/>
                <w:sz w:val="15"/>
              </w:rPr>
              <w:t>-5.918</w:t>
            </w:r>
          </w:p>
        </w:tc>
        <w:tc>
          <w:tcPr>
            <w:tcW w:type="dxa" w:w="1469"/>
            <w:vAlign w:val="center"/>
            <w:shd w:fill="F5F8F9"/>
          </w:tcPr>
          <w:p>
            <w:pPr>
              <w:spacing w:after="0" w:before="0" w:line="240" w:lineRule="auto"/>
            </w:pPr>
            <w:r/>
            <w:r>
              <w:rPr>
                <w:rFonts w:ascii="Aptos" w:hAnsi="Aptos"/>
                <w:b w:val="0"/>
                <w:color w:val="1B3348"/>
                <w:sz w:val="15"/>
              </w:rPr>
              <w:t>-0.369</w:t>
            </w:r>
          </w:p>
        </w:tc>
      </w:tr>
      <w:tr>
        <w:trPr>
          <w:cantSplit/>
        </w:trPr>
        <w:tc>
          <w:tcPr>
            <w:tcW w:type="dxa" w:w="1469"/>
            <w:vAlign w:val="center"/>
          </w:tcPr>
          <w:p>
            <w:pPr>
              <w:spacing w:after="0" w:before="0" w:line="240" w:lineRule="auto"/>
            </w:pPr>
            <w:r/>
            <w:r>
              <w:rPr>
                <w:rFonts w:ascii="Aptos" w:hAnsi="Aptos"/>
                <w:b w:val="0"/>
                <w:color w:val="1B3348"/>
                <w:sz w:val="15"/>
              </w:rPr>
              <w:t>42</w:t>
            </w:r>
          </w:p>
        </w:tc>
        <w:tc>
          <w:tcPr>
            <w:tcW w:type="dxa" w:w="1469"/>
            <w:vAlign w:val="center"/>
          </w:tcPr>
          <w:p>
            <w:pPr>
              <w:spacing w:after="0" w:before="0" w:line="240" w:lineRule="auto"/>
            </w:pPr>
            <w:r/>
            <w:r>
              <w:rPr>
                <w:rFonts w:ascii="Aptos" w:hAnsi="Aptos"/>
                <w:b w:val="0"/>
                <w:color w:val="1B3348"/>
                <w:sz w:val="15"/>
              </w:rPr>
              <w:t>ISO8</w:t>
            </w:r>
          </w:p>
        </w:tc>
        <w:tc>
          <w:tcPr>
            <w:tcW w:type="dxa" w:w="1469"/>
            <w:vAlign w:val="center"/>
          </w:tcPr>
          <w:p>
            <w:pPr>
              <w:spacing w:after="0" w:before="0" w:line="240" w:lineRule="auto"/>
            </w:pPr>
            <w:r/>
            <w:r>
              <w:rPr>
                <w:rFonts w:ascii="Aptos" w:hAnsi="Aptos"/>
                <w:b w:val="0"/>
                <w:color w:val="1B3348"/>
                <w:sz w:val="15"/>
              </w:rPr>
              <w:t>0.29160</w:t>
            </w:r>
          </w:p>
        </w:tc>
        <w:tc>
          <w:tcPr>
            <w:tcW w:type="dxa" w:w="1469"/>
            <w:vAlign w:val="center"/>
          </w:tcPr>
          <w:p>
            <w:pPr>
              <w:spacing w:after="0" w:before="0" w:line="240" w:lineRule="auto"/>
            </w:pPr>
            <w:r/>
            <w:r>
              <w:rPr>
                <w:rFonts w:ascii="Aptos" w:hAnsi="Aptos"/>
                <w:b w:val="0"/>
                <w:color w:val="1B3348"/>
                <w:sz w:val="15"/>
              </w:rPr>
              <w:t>0.508</w:t>
            </w:r>
          </w:p>
        </w:tc>
        <w:tc>
          <w:tcPr>
            <w:tcW w:type="dxa" w:w="1469"/>
            <w:vAlign w:val="center"/>
          </w:tcPr>
          <w:p>
            <w:pPr>
              <w:spacing w:after="0" w:before="0" w:line="240" w:lineRule="auto"/>
            </w:pPr>
            <w:r/>
            <w:r>
              <w:rPr>
                <w:rFonts w:ascii="Aptos" w:hAnsi="Aptos"/>
                <w:b w:val="0"/>
                <w:color w:val="1B3348"/>
                <w:sz w:val="15"/>
              </w:rPr>
              <w:t>1.212</w:t>
            </w:r>
          </w:p>
        </w:tc>
        <w:tc>
          <w:tcPr>
            <w:tcW w:type="dxa" w:w="1469"/>
            <w:vAlign w:val="center"/>
          </w:tcPr>
          <w:p>
            <w:pPr>
              <w:spacing w:after="0" w:before="0" w:line="240" w:lineRule="auto"/>
            </w:pPr>
            <w:r/>
            <w:r>
              <w:rPr>
                <w:rFonts w:ascii="Aptos" w:hAnsi="Aptos"/>
                <w:b w:val="0"/>
                <w:color w:val="1B3348"/>
                <w:sz w:val="15"/>
              </w:rPr>
              <w:t>-8.566</w:t>
            </w:r>
          </w:p>
        </w:tc>
        <w:tc>
          <w:tcPr>
            <w:tcW w:type="dxa" w:w="1469"/>
            <w:vAlign w:val="center"/>
          </w:tcPr>
          <w:p>
            <w:pPr>
              <w:spacing w:after="0" w:before="0" w:line="240" w:lineRule="auto"/>
            </w:pPr>
            <w:r/>
            <w:r>
              <w:rPr>
                <w:rFonts w:ascii="Aptos" w:hAnsi="Aptos"/>
                <w:b w:val="0"/>
                <w:color w:val="1B3348"/>
                <w:sz w:val="15"/>
              </w:rPr>
              <w:t>-0.502</w:t>
            </w:r>
          </w:p>
        </w:tc>
      </w:tr>
      <w:tr>
        <w:trPr>
          <w:cantSplit/>
        </w:trPr>
        <w:tc>
          <w:tcPr>
            <w:tcW w:type="dxa" w:w="1469"/>
            <w:vAlign w:val="center"/>
            <w:shd w:fill="F5F8F9"/>
          </w:tcPr>
          <w:p>
            <w:pPr>
              <w:spacing w:after="0" w:before="0" w:line="240" w:lineRule="auto"/>
            </w:pPr>
            <w:r/>
            <w:r>
              <w:rPr>
                <w:rFonts w:ascii="Aptos" w:hAnsi="Aptos"/>
                <w:b w:val="0"/>
                <w:color w:val="1B3348"/>
                <w:sz w:val="15"/>
              </w:rPr>
              <w:t>42</w:t>
            </w:r>
          </w:p>
        </w:tc>
        <w:tc>
          <w:tcPr>
            <w:tcW w:type="dxa" w:w="1469"/>
            <w:vAlign w:val="center"/>
            <w:shd w:fill="F5F8F9"/>
          </w:tcPr>
          <w:p>
            <w:pPr>
              <w:spacing w:after="0" w:before="0" w:line="240" w:lineRule="auto"/>
            </w:pPr>
            <w:r/>
            <w:r>
              <w:rPr>
                <w:rFonts w:ascii="Aptos" w:hAnsi="Aptos"/>
                <w:b w:val="0"/>
                <w:color w:val="1B3348"/>
                <w:sz w:val="15"/>
              </w:rPr>
              <w:t>SP8</w:t>
            </w:r>
          </w:p>
        </w:tc>
        <w:tc>
          <w:tcPr>
            <w:tcW w:type="dxa" w:w="1469"/>
            <w:vAlign w:val="center"/>
            <w:shd w:fill="F5F8F9"/>
          </w:tcPr>
          <w:p>
            <w:pPr>
              <w:spacing w:after="0" w:before="0" w:line="240" w:lineRule="auto"/>
            </w:pPr>
            <w:r/>
            <w:r>
              <w:rPr>
                <w:rFonts w:ascii="Aptos" w:hAnsi="Aptos"/>
                <w:b w:val="0"/>
                <w:color w:val="1B3348"/>
                <w:sz w:val="15"/>
              </w:rPr>
              <w:t>0.37799</w:t>
            </w:r>
          </w:p>
        </w:tc>
        <w:tc>
          <w:tcPr>
            <w:tcW w:type="dxa" w:w="1469"/>
            <w:vAlign w:val="center"/>
            <w:shd w:fill="F5F8F9"/>
          </w:tcPr>
          <w:p>
            <w:pPr>
              <w:spacing w:after="0" w:before="0" w:line="240" w:lineRule="auto"/>
            </w:pPr>
            <w:r/>
            <w:r>
              <w:rPr>
                <w:rFonts w:ascii="Aptos" w:hAnsi="Aptos"/>
                <w:b w:val="0"/>
                <w:color w:val="1B3348"/>
                <w:sz w:val="15"/>
              </w:rPr>
              <w:t>1.023</w:t>
            </w:r>
          </w:p>
        </w:tc>
        <w:tc>
          <w:tcPr>
            <w:tcW w:type="dxa" w:w="1469"/>
            <w:vAlign w:val="center"/>
            <w:shd w:fill="F5F8F9"/>
          </w:tcPr>
          <w:p>
            <w:pPr>
              <w:spacing w:after="0" w:before="0" w:line="240" w:lineRule="auto"/>
            </w:pPr>
            <w:r/>
            <w:r>
              <w:rPr>
                <w:rFonts w:ascii="Aptos" w:hAnsi="Aptos"/>
                <w:b w:val="0"/>
                <w:color w:val="1B3348"/>
                <w:sz w:val="15"/>
              </w:rPr>
              <w:t>1.011</w:t>
            </w:r>
          </w:p>
        </w:tc>
        <w:tc>
          <w:tcPr>
            <w:tcW w:type="dxa" w:w="1469"/>
            <w:vAlign w:val="center"/>
            <w:shd w:fill="F5F8F9"/>
          </w:tcPr>
          <w:p>
            <w:pPr>
              <w:spacing w:after="0" w:before="0" w:line="240" w:lineRule="auto"/>
            </w:pPr>
            <w:r/>
            <w:r>
              <w:rPr>
                <w:rFonts w:ascii="Aptos" w:hAnsi="Aptos"/>
                <w:b w:val="0"/>
                <w:color w:val="1B3348"/>
                <w:sz w:val="15"/>
              </w:rPr>
              <w:t>-2.075</w:t>
            </w:r>
          </w:p>
        </w:tc>
        <w:tc>
          <w:tcPr>
            <w:tcW w:type="dxa" w:w="1469"/>
            <w:vAlign w:val="center"/>
            <w:shd w:fill="F5F8F9"/>
          </w:tcPr>
          <w:p>
            <w:pPr>
              <w:spacing w:after="0" w:before="0" w:line="240" w:lineRule="auto"/>
            </w:pPr>
            <w:r/>
            <w:r>
              <w:rPr>
                <w:rFonts w:ascii="Aptos" w:hAnsi="Aptos"/>
                <w:b w:val="0"/>
                <w:color w:val="1B3348"/>
                <w:sz w:val="15"/>
              </w:rPr>
              <w:t>-2.985</w:t>
            </w:r>
          </w:p>
        </w:tc>
      </w:tr>
      <w:tr>
        <w:trPr>
          <w:cantSplit/>
        </w:trPr>
        <w:tc>
          <w:tcPr>
            <w:tcW w:type="dxa" w:w="1469"/>
            <w:vAlign w:val="center"/>
          </w:tcPr>
          <w:p>
            <w:pPr>
              <w:spacing w:after="0" w:before="0" w:line="240" w:lineRule="auto"/>
            </w:pPr>
            <w:r/>
            <w:r>
              <w:rPr>
                <w:rFonts w:ascii="Aptos" w:hAnsi="Aptos"/>
                <w:b w:val="0"/>
                <w:color w:val="1B3348"/>
                <w:sz w:val="15"/>
              </w:rPr>
              <w:t>42</w:t>
            </w:r>
          </w:p>
        </w:tc>
        <w:tc>
          <w:tcPr>
            <w:tcW w:type="dxa" w:w="1469"/>
            <w:vAlign w:val="center"/>
          </w:tcPr>
          <w:p>
            <w:pPr>
              <w:spacing w:after="0" w:before="0" w:line="240" w:lineRule="auto"/>
            </w:pPr>
            <w:r/>
            <w:r>
              <w:rPr>
                <w:rFonts w:ascii="Aptos" w:hAnsi="Aptos"/>
                <w:b w:val="0"/>
                <w:color w:val="1B3348"/>
                <w:sz w:val="15"/>
              </w:rPr>
              <w:t>DIFF8</w:t>
            </w:r>
          </w:p>
        </w:tc>
        <w:tc>
          <w:tcPr>
            <w:tcW w:type="dxa" w:w="1469"/>
            <w:vAlign w:val="center"/>
          </w:tcPr>
          <w:p>
            <w:pPr>
              <w:spacing w:after="0" w:before="0" w:line="240" w:lineRule="auto"/>
            </w:pPr>
            <w:r/>
            <w:r>
              <w:rPr>
                <w:rFonts w:ascii="Aptos" w:hAnsi="Aptos"/>
                <w:b w:val="0"/>
                <w:color w:val="1B3348"/>
                <w:sz w:val="15"/>
              </w:rPr>
              <w:t>0.37589</w:t>
            </w:r>
          </w:p>
        </w:tc>
        <w:tc>
          <w:tcPr>
            <w:tcW w:type="dxa" w:w="1469"/>
            <w:vAlign w:val="center"/>
          </w:tcPr>
          <w:p>
            <w:pPr>
              <w:spacing w:after="0" w:before="0" w:line="240" w:lineRule="auto"/>
            </w:pPr>
            <w:r/>
            <w:r>
              <w:rPr>
                <w:rFonts w:ascii="Aptos" w:hAnsi="Aptos"/>
                <w:b w:val="0"/>
                <w:color w:val="1B3348"/>
                <w:sz w:val="15"/>
              </w:rPr>
              <w:t>1.073</w:t>
            </w:r>
          </w:p>
        </w:tc>
        <w:tc>
          <w:tcPr>
            <w:tcW w:type="dxa" w:w="1469"/>
            <w:vAlign w:val="center"/>
          </w:tcPr>
          <w:p>
            <w:pPr>
              <w:spacing w:after="0" w:before="0" w:line="240" w:lineRule="auto"/>
            </w:pPr>
            <w:r/>
            <w:r>
              <w:rPr>
                <w:rFonts w:ascii="Aptos" w:hAnsi="Aptos"/>
                <w:b w:val="0"/>
                <w:color w:val="1B3348"/>
                <w:sz w:val="15"/>
              </w:rPr>
              <w:t>1.272</w:t>
            </w:r>
          </w:p>
        </w:tc>
        <w:tc>
          <w:tcPr>
            <w:tcW w:type="dxa" w:w="1469"/>
            <w:vAlign w:val="center"/>
          </w:tcPr>
          <w:p>
            <w:pPr>
              <w:spacing w:after="0" w:before="0" w:line="240" w:lineRule="auto"/>
            </w:pPr>
            <w:r/>
            <w:r>
              <w:rPr>
                <w:rFonts w:ascii="Aptos" w:hAnsi="Aptos"/>
                <w:b w:val="0"/>
                <w:color w:val="1B3348"/>
                <w:sz w:val="15"/>
              </w:rPr>
              <w:t>-1.584</w:t>
            </w:r>
          </w:p>
        </w:tc>
        <w:tc>
          <w:tcPr>
            <w:tcW w:type="dxa" w:w="1469"/>
            <w:vAlign w:val="center"/>
          </w:tcPr>
          <w:p>
            <w:pPr>
              <w:spacing w:after="0" w:before="0" w:line="240" w:lineRule="auto"/>
            </w:pPr>
            <w:r/>
            <w:r>
              <w:rPr>
                <w:rFonts w:ascii="Aptos" w:hAnsi="Aptos"/>
                <w:b w:val="0"/>
                <w:color w:val="1B3348"/>
                <w:sz w:val="15"/>
              </w:rPr>
              <w:t>-0.923</w:t>
            </w:r>
          </w:p>
        </w:tc>
      </w:tr>
      <w:tr>
        <w:trPr>
          <w:cantSplit/>
        </w:trPr>
        <w:tc>
          <w:tcPr>
            <w:tcW w:type="dxa" w:w="1469"/>
            <w:vAlign w:val="center"/>
            <w:shd w:fill="F5F8F9"/>
          </w:tcPr>
          <w:p>
            <w:pPr>
              <w:spacing w:after="0" w:before="0" w:line="240" w:lineRule="auto"/>
            </w:pPr>
            <w:r/>
            <w:r>
              <w:rPr>
                <w:rFonts w:ascii="Aptos" w:hAnsi="Aptos"/>
                <w:b w:val="0"/>
                <w:color w:val="1B3348"/>
                <w:sz w:val="15"/>
              </w:rPr>
              <w:t>42</w:t>
            </w:r>
          </w:p>
        </w:tc>
        <w:tc>
          <w:tcPr>
            <w:tcW w:type="dxa" w:w="1469"/>
            <w:vAlign w:val="center"/>
            <w:shd w:fill="F5F8F9"/>
          </w:tcPr>
          <w:p>
            <w:pPr>
              <w:spacing w:after="0" w:before="0" w:line="240" w:lineRule="auto"/>
            </w:pPr>
            <w:r/>
            <w:r>
              <w:rPr>
                <w:rFonts w:ascii="Aptos" w:hAnsi="Aptos"/>
                <w:b w:val="0"/>
                <w:color w:val="1B3348"/>
                <w:sz w:val="15"/>
              </w:rPr>
              <w:t>POOL</w:t>
            </w:r>
          </w:p>
        </w:tc>
        <w:tc>
          <w:tcPr>
            <w:tcW w:type="dxa" w:w="1469"/>
            <w:vAlign w:val="center"/>
            <w:shd w:fill="F5F8F9"/>
          </w:tcPr>
          <w:p>
            <w:pPr>
              <w:spacing w:after="0" w:before="0" w:line="240" w:lineRule="auto"/>
            </w:pPr>
            <w:r/>
            <w:r>
              <w:rPr>
                <w:rFonts w:ascii="Aptos" w:hAnsi="Aptos"/>
                <w:b w:val="0"/>
                <w:color w:val="1B3348"/>
                <w:sz w:val="15"/>
              </w:rPr>
              <w:t>0.35259</w:t>
            </w:r>
          </w:p>
        </w:tc>
        <w:tc>
          <w:tcPr>
            <w:tcW w:type="dxa" w:w="1469"/>
            <w:vAlign w:val="center"/>
            <w:shd w:fill="F5F8F9"/>
          </w:tcPr>
          <w:p>
            <w:pPr>
              <w:spacing w:after="0" w:before="0" w:line="240" w:lineRule="auto"/>
            </w:pPr>
            <w:r/>
            <w:r>
              <w:rPr>
                <w:rFonts w:ascii="Aptos" w:hAnsi="Aptos"/>
                <w:b w:val="0"/>
                <w:color w:val="1B3348"/>
                <w:sz w:val="15"/>
              </w:rPr>
              <w:t>0.818</w:t>
            </w:r>
          </w:p>
        </w:tc>
        <w:tc>
          <w:tcPr>
            <w:tcW w:type="dxa" w:w="1469"/>
            <w:vAlign w:val="center"/>
            <w:shd w:fill="F5F8F9"/>
          </w:tcPr>
          <w:p>
            <w:pPr>
              <w:spacing w:after="0" w:before="0" w:line="240" w:lineRule="auto"/>
            </w:pPr>
            <w:r/>
            <w:r>
              <w:rPr>
                <w:rFonts w:ascii="Aptos" w:hAnsi="Aptos"/>
                <w:b w:val="0"/>
                <w:color w:val="1B3348"/>
                <w:sz w:val="15"/>
              </w:rPr>
              <w:t>1.226</w:t>
            </w:r>
          </w:p>
        </w:tc>
        <w:tc>
          <w:tcPr>
            <w:tcW w:type="dxa" w:w="1469"/>
            <w:vAlign w:val="center"/>
            <w:shd w:fill="F5F8F9"/>
          </w:tcPr>
          <w:p>
            <w:pPr>
              <w:spacing w:after="0" w:before="0" w:line="240" w:lineRule="auto"/>
            </w:pPr>
            <w:r/>
            <w:r>
              <w:rPr>
                <w:rFonts w:ascii="Aptos" w:hAnsi="Aptos"/>
                <w:b w:val="0"/>
                <w:color w:val="1B3348"/>
                <w:sz w:val="15"/>
              </w:rPr>
              <w:t>-2.960</w:t>
            </w:r>
          </w:p>
        </w:tc>
        <w:tc>
          <w:tcPr>
            <w:tcW w:type="dxa" w:w="1469"/>
            <w:vAlign w:val="center"/>
            <w:shd w:fill="F5F8F9"/>
          </w:tcPr>
          <w:p>
            <w:pPr>
              <w:spacing w:after="0" w:before="0" w:line="240" w:lineRule="auto"/>
            </w:pPr>
            <w:r/>
            <w:r>
              <w:rPr>
                <w:rFonts w:ascii="Aptos" w:hAnsi="Aptos"/>
                <w:b w:val="0"/>
                <w:color w:val="1B3348"/>
                <w:sz w:val="15"/>
              </w:rPr>
              <w:t>-0.721</w:t>
            </w:r>
          </w:p>
        </w:tc>
      </w:tr>
      <w:tr>
        <w:trPr>
          <w:cantSplit/>
        </w:trPr>
        <w:tc>
          <w:tcPr>
            <w:tcW w:type="dxa" w:w="1469"/>
            <w:vAlign w:val="center"/>
          </w:tcPr>
          <w:p>
            <w:pPr>
              <w:spacing w:after="0" w:before="0" w:line="240" w:lineRule="auto"/>
            </w:pPr>
            <w:r/>
            <w:r>
              <w:rPr>
                <w:rFonts w:ascii="Aptos" w:hAnsi="Aptos"/>
                <w:b w:val="0"/>
                <w:color w:val="1B3348"/>
                <w:sz w:val="15"/>
              </w:rPr>
              <w:t>43</w:t>
            </w:r>
          </w:p>
        </w:tc>
        <w:tc>
          <w:tcPr>
            <w:tcW w:type="dxa" w:w="1469"/>
            <w:vAlign w:val="center"/>
          </w:tcPr>
          <w:p>
            <w:pPr>
              <w:spacing w:after="0" w:before="0" w:line="240" w:lineRule="auto"/>
            </w:pPr>
            <w:r/>
            <w:r>
              <w:rPr>
                <w:rFonts w:ascii="Aptos" w:hAnsi="Aptos"/>
                <w:b w:val="0"/>
                <w:color w:val="1B3348"/>
                <w:sz w:val="15"/>
              </w:rPr>
              <w:t>CLEAN</w:t>
            </w:r>
          </w:p>
        </w:tc>
        <w:tc>
          <w:tcPr>
            <w:tcW w:type="dxa" w:w="1469"/>
            <w:vAlign w:val="center"/>
          </w:tcPr>
          <w:p>
            <w:pPr>
              <w:spacing w:after="0" w:before="0" w:line="240" w:lineRule="auto"/>
            </w:pPr>
            <w:r/>
            <w:r>
              <w:rPr>
                <w:rFonts w:ascii="Aptos" w:hAnsi="Aptos"/>
                <w:b w:val="0"/>
                <w:color w:val="1B3348"/>
                <w:sz w:val="15"/>
              </w:rPr>
              <w:t>0.26555</w:t>
            </w:r>
          </w:p>
        </w:tc>
        <w:tc>
          <w:tcPr>
            <w:tcW w:type="dxa" w:w="1469"/>
            <w:vAlign w:val="center"/>
          </w:tcPr>
          <w:p>
            <w:pPr>
              <w:spacing w:after="0" w:before="0" w:line="240" w:lineRule="auto"/>
            </w:pPr>
            <w:r/>
            <w:r>
              <w:rPr>
                <w:rFonts w:ascii="Aptos" w:hAnsi="Aptos"/>
                <w:b w:val="0"/>
                <w:color w:val="1B3348"/>
                <w:sz w:val="15"/>
              </w:rPr>
              <w:t>0.500</w:t>
            </w:r>
          </w:p>
        </w:tc>
        <w:tc>
          <w:tcPr>
            <w:tcW w:type="dxa" w:w="1469"/>
            <w:vAlign w:val="center"/>
          </w:tcPr>
          <w:p>
            <w:pPr>
              <w:spacing w:after="0" w:before="0" w:line="240" w:lineRule="auto"/>
            </w:pPr>
            <w:r/>
            <w:r>
              <w:rPr>
                <w:rFonts w:ascii="Aptos" w:hAnsi="Aptos"/>
                <w:b w:val="0"/>
                <w:color w:val="1B3348"/>
                <w:sz w:val="15"/>
              </w:rPr>
              <w:t>0.500</w:t>
            </w:r>
          </w:p>
        </w:tc>
        <w:tc>
          <w:tcPr>
            <w:tcW w:type="dxa" w:w="1469"/>
            <w:vAlign w:val="center"/>
          </w:tcPr>
          <w:p>
            <w:pPr>
              <w:spacing w:after="0" w:before="0" w:line="240" w:lineRule="auto"/>
            </w:pPr>
            <w:r/>
            <w:r>
              <w:rPr>
                <w:rFonts w:ascii="Aptos" w:hAnsi="Aptos"/>
                <w:b w:val="0"/>
                <w:color w:val="1B3348"/>
                <w:sz w:val="15"/>
              </w:rPr>
              <w:t>-27.141</w:t>
            </w:r>
          </w:p>
        </w:tc>
        <w:tc>
          <w:tcPr>
            <w:tcW w:type="dxa" w:w="1469"/>
            <w:vAlign w:val="center"/>
          </w:tcPr>
          <w:p>
            <w:pPr>
              <w:spacing w:after="0" w:before="0" w:line="240" w:lineRule="auto"/>
            </w:pPr>
            <w:r/>
            <w:r>
              <w:rPr>
                <w:rFonts w:ascii="Aptos" w:hAnsi="Aptos"/>
                <w:b w:val="0"/>
                <w:color w:val="1B3348"/>
                <w:sz w:val="15"/>
              </w:rPr>
              <w:t>-20.424</w:t>
            </w:r>
          </w:p>
        </w:tc>
      </w:tr>
      <w:tr>
        <w:trPr>
          <w:cantSplit/>
        </w:trPr>
        <w:tc>
          <w:tcPr>
            <w:tcW w:type="dxa" w:w="1469"/>
            <w:vAlign w:val="center"/>
            <w:shd w:fill="F5F8F9"/>
          </w:tcPr>
          <w:p>
            <w:pPr>
              <w:spacing w:after="0" w:before="0" w:line="240" w:lineRule="auto"/>
            </w:pPr>
            <w:r/>
            <w:r>
              <w:rPr>
                <w:rFonts w:ascii="Aptos" w:hAnsi="Aptos"/>
                <w:b w:val="0"/>
                <w:color w:val="1B3348"/>
                <w:sz w:val="15"/>
              </w:rPr>
              <w:t>43</w:t>
            </w:r>
          </w:p>
        </w:tc>
        <w:tc>
          <w:tcPr>
            <w:tcW w:type="dxa" w:w="1469"/>
            <w:vAlign w:val="center"/>
            <w:shd w:fill="F5F8F9"/>
          </w:tcPr>
          <w:p>
            <w:pPr>
              <w:spacing w:after="0" w:before="0" w:line="240" w:lineRule="auto"/>
            </w:pPr>
            <w:r/>
            <w:r>
              <w:rPr>
                <w:rFonts w:ascii="Aptos" w:hAnsi="Aptos"/>
                <w:b w:val="0"/>
                <w:color w:val="1B3348"/>
                <w:sz w:val="15"/>
              </w:rPr>
              <w:t>PGD6</w:t>
            </w:r>
          </w:p>
        </w:tc>
        <w:tc>
          <w:tcPr>
            <w:tcW w:type="dxa" w:w="1469"/>
            <w:vAlign w:val="center"/>
            <w:shd w:fill="F5F8F9"/>
          </w:tcPr>
          <w:p>
            <w:pPr>
              <w:spacing w:after="0" w:before="0" w:line="240" w:lineRule="auto"/>
            </w:pPr>
            <w:r/>
            <w:r>
              <w:rPr>
                <w:rFonts w:ascii="Aptos" w:hAnsi="Aptos"/>
                <w:b w:val="0"/>
                <w:color w:val="1B3348"/>
                <w:sz w:val="15"/>
              </w:rPr>
              <w:t>0.31123</w:t>
            </w:r>
          </w:p>
        </w:tc>
        <w:tc>
          <w:tcPr>
            <w:tcW w:type="dxa" w:w="1469"/>
            <w:vAlign w:val="center"/>
            <w:shd w:fill="F5F8F9"/>
          </w:tcPr>
          <w:p>
            <w:pPr>
              <w:spacing w:after="0" w:before="0" w:line="240" w:lineRule="auto"/>
            </w:pPr>
            <w:r/>
            <w:r>
              <w:rPr>
                <w:rFonts w:ascii="Aptos" w:hAnsi="Aptos"/>
                <w:b w:val="0"/>
                <w:color w:val="1B3348"/>
                <w:sz w:val="15"/>
              </w:rPr>
              <w:t>0.540</w:t>
            </w:r>
          </w:p>
        </w:tc>
        <w:tc>
          <w:tcPr>
            <w:tcW w:type="dxa" w:w="1469"/>
            <w:vAlign w:val="center"/>
            <w:shd w:fill="F5F8F9"/>
          </w:tcPr>
          <w:p>
            <w:pPr>
              <w:spacing w:after="0" w:before="0" w:line="240" w:lineRule="auto"/>
            </w:pPr>
            <w:r/>
            <w:r>
              <w:rPr>
                <w:rFonts w:ascii="Aptos" w:hAnsi="Aptos"/>
                <w:b w:val="0"/>
                <w:color w:val="1B3348"/>
                <w:sz w:val="15"/>
              </w:rPr>
              <w:t>1.319</w:t>
            </w:r>
          </w:p>
        </w:tc>
        <w:tc>
          <w:tcPr>
            <w:tcW w:type="dxa" w:w="1469"/>
            <w:vAlign w:val="center"/>
            <w:shd w:fill="F5F8F9"/>
          </w:tcPr>
          <w:p>
            <w:pPr>
              <w:spacing w:after="0" w:before="0" w:line="240" w:lineRule="auto"/>
            </w:pPr>
            <w:r/>
            <w:r>
              <w:rPr>
                <w:rFonts w:ascii="Aptos" w:hAnsi="Aptos"/>
                <w:b w:val="0"/>
                <w:color w:val="1B3348"/>
                <w:sz w:val="15"/>
              </w:rPr>
              <w:t>-9.675</w:t>
            </w:r>
          </w:p>
        </w:tc>
        <w:tc>
          <w:tcPr>
            <w:tcW w:type="dxa" w:w="1469"/>
            <w:vAlign w:val="center"/>
            <w:shd w:fill="F5F8F9"/>
          </w:tcPr>
          <w:p>
            <w:pPr>
              <w:spacing w:after="0" w:before="0" w:line="240" w:lineRule="auto"/>
            </w:pPr>
            <w:r/>
            <w:r>
              <w:rPr>
                <w:rFonts w:ascii="Aptos" w:hAnsi="Aptos"/>
                <w:b w:val="0"/>
                <w:color w:val="1B3348"/>
                <w:sz w:val="15"/>
              </w:rPr>
              <w:t>-0.490</w:t>
            </w:r>
          </w:p>
        </w:tc>
      </w:tr>
      <w:tr>
        <w:trPr>
          <w:cantSplit/>
        </w:trPr>
        <w:tc>
          <w:tcPr>
            <w:tcW w:type="dxa" w:w="1469"/>
            <w:vAlign w:val="center"/>
          </w:tcPr>
          <w:p>
            <w:pPr>
              <w:spacing w:after="0" w:before="0" w:line="240" w:lineRule="auto"/>
            </w:pPr>
            <w:r/>
            <w:r>
              <w:rPr>
                <w:rFonts w:ascii="Aptos" w:hAnsi="Aptos"/>
                <w:b w:val="0"/>
                <w:color w:val="1B3348"/>
                <w:sz w:val="15"/>
              </w:rPr>
              <w:t>43</w:t>
            </w:r>
          </w:p>
        </w:tc>
        <w:tc>
          <w:tcPr>
            <w:tcW w:type="dxa" w:w="1469"/>
            <w:vAlign w:val="center"/>
          </w:tcPr>
          <w:p>
            <w:pPr>
              <w:spacing w:after="0" w:before="0" w:line="240" w:lineRule="auto"/>
            </w:pPr>
            <w:r/>
            <w:r>
              <w:rPr>
                <w:rFonts w:ascii="Aptos" w:hAnsi="Aptos"/>
                <w:b w:val="0"/>
                <w:color w:val="1B3348"/>
                <w:sz w:val="15"/>
              </w:rPr>
              <w:t>ISO8</w:t>
            </w:r>
          </w:p>
        </w:tc>
        <w:tc>
          <w:tcPr>
            <w:tcW w:type="dxa" w:w="1469"/>
            <w:vAlign w:val="center"/>
          </w:tcPr>
          <w:p>
            <w:pPr>
              <w:spacing w:after="0" w:before="0" w:line="240" w:lineRule="auto"/>
            </w:pPr>
            <w:r/>
            <w:r>
              <w:rPr>
                <w:rFonts w:ascii="Aptos" w:hAnsi="Aptos"/>
                <w:b w:val="0"/>
                <w:color w:val="1B3348"/>
                <w:sz w:val="15"/>
              </w:rPr>
              <w:t>0.31870</w:t>
            </w:r>
          </w:p>
        </w:tc>
        <w:tc>
          <w:tcPr>
            <w:tcW w:type="dxa" w:w="1469"/>
            <w:vAlign w:val="center"/>
          </w:tcPr>
          <w:p>
            <w:pPr>
              <w:spacing w:after="0" w:before="0" w:line="240" w:lineRule="auto"/>
            </w:pPr>
            <w:r/>
            <w:r>
              <w:rPr>
                <w:rFonts w:ascii="Aptos" w:hAnsi="Aptos"/>
                <w:b w:val="0"/>
                <w:color w:val="1B3348"/>
                <w:sz w:val="15"/>
              </w:rPr>
              <w:t>0.524</w:t>
            </w:r>
          </w:p>
        </w:tc>
        <w:tc>
          <w:tcPr>
            <w:tcW w:type="dxa" w:w="1469"/>
            <w:vAlign w:val="center"/>
          </w:tcPr>
          <w:p>
            <w:pPr>
              <w:spacing w:after="0" w:before="0" w:line="240" w:lineRule="auto"/>
            </w:pPr>
            <w:r/>
            <w:r>
              <w:rPr>
                <w:rFonts w:ascii="Aptos" w:hAnsi="Aptos"/>
                <w:b w:val="0"/>
                <w:color w:val="1B3348"/>
                <w:sz w:val="15"/>
              </w:rPr>
              <w:t>1.289</w:t>
            </w:r>
          </w:p>
        </w:tc>
        <w:tc>
          <w:tcPr>
            <w:tcW w:type="dxa" w:w="1469"/>
            <w:vAlign w:val="center"/>
          </w:tcPr>
          <w:p>
            <w:pPr>
              <w:spacing w:after="0" w:before="0" w:line="240" w:lineRule="auto"/>
            </w:pPr>
            <w:r/>
            <w:r>
              <w:rPr>
                <w:rFonts w:ascii="Aptos" w:hAnsi="Aptos"/>
                <w:b w:val="0"/>
                <w:color w:val="1B3348"/>
                <w:sz w:val="15"/>
              </w:rPr>
              <w:t>-9.170</w:t>
            </w:r>
          </w:p>
        </w:tc>
        <w:tc>
          <w:tcPr>
            <w:tcW w:type="dxa" w:w="1469"/>
            <w:vAlign w:val="center"/>
          </w:tcPr>
          <w:p>
            <w:pPr>
              <w:spacing w:after="0" w:before="0" w:line="240" w:lineRule="auto"/>
            </w:pPr>
            <w:r/>
            <w:r>
              <w:rPr>
                <w:rFonts w:ascii="Aptos" w:hAnsi="Aptos"/>
                <w:b w:val="0"/>
                <w:color w:val="1B3348"/>
                <w:sz w:val="15"/>
              </w:rPr>
              <w:t>-0.503</w:t>
            </w:r>
          </w:p>
        </w:tc>
      </w:tr>
      <w:tr>
        <w:trPr>
          <w:cantSplit/>
        </w:trPr>
        <w:tc>
          <w:tcPr>
            <w:tcW w:type="dxa" w:w="1469"/>
            <w:vAlign w:val="center"/>
            <w:shd w:fill="F5F8F9"/>
          </w:tcPr>
          <w:p>
            <w:pPr>
              <w:spacing w:after="0" w:before="0" w:line="240" w:lineRule="auto"/>
            </w:pPr>
            <w:r/>
            <w:r>
              <w:rPr>
                <w:rFonts w:ascii="Aptos" w:hAnsi="Aptos"/>
                <w:b w:val="0"/>
                <w:color w:val="1B3348"/>
                <w:sz w:val="15"/>
              </w:rPr>
              <w:t>43</w:t>
            </w:r>
          </w:p>
        </w:tc>
        <w:tc>
          <w:tcPr>
            <w:tcW w:type="dxa" w:w="1469"/>
            <w:vAlign w:val="center"/>
            <w:shd w:fill="F5F8F9"/>
          </w:tcPr>
          <w:p>
            <w:pPr>
              <w:spacing w:after="0" w:before="0" w:line="240" w:lineRule="auto"/>
            </w:pPr>
            <w:r/>
            <w:r>
              <w:rPr>
                <w:rFonts w:ascii="Aptos" w:hAnsi="Aptos"/>
                <w:b w:val="0"/>
                <w:color w:val="1B3348"/>
                <w:sz w:val="15"/>
              </w:rPr>
              <w:t>SP8</w:t>
            </w:r>
          </w:p>
        </w:tc>
        <w:tc>
          <w:tcPr>
            <w:tcW w:type="dxa" w:w="1469"/>
            <w:vAlign w:val="center"/>
            <w:shd w:fill="F5F8F9"/>
          </w:tcPr>
          <w:p>
            <w:pPr>
              <w:spacing w:after="0" w:before="0" w:line="240" w:lineRule="auto"/>
            </w:pPr>
            <w:r/>
            <w:r>
              <w:rPr>
                <w:rFonts w:ascii="Aptos" w:hAnsi="Aptos"/>
                <w:b w:val="0"/>
                <w:color w:val="1B3348"/>
                <w:sz w:val="15"/>
              </w:rPr>
              <w:t>0.38850</w:t>
            </w:r>
          </w:p>
        </w:tc>
        <w:tc>
          <w:tcPr>
            <w:tcW w:type="dxa" w:w="1469"/>
            <w:vAlign w:val="center"/>
            <w:shd w:fill="F5F8F9"/>
          </w:tcPr>
          <w:p>
            <w:pPr>
              <w:spacing w:after="0" w:before="0" w:line="240" w:lineRule="auto"/>
            </w:pPr>
            <w:r/>
            <w:r>
              <w:rPr>
                <w:rFonts w:ascii="Aptos" w:hAnsi="Aptos"/>
                <w:b w:val="0"/>
                <w:color w:val="1B3348"/>
                <w:sz w:val="15"/>
              </w:rPr>
              <w:t>1.114</w:t>
            </w:r>
          </w:p>
        </w:tc>
        <w:tc>
          <w:tcPr>
            <w:tcW w:type="dxa" w:w="1469"/>
            <w:vAlign w:val="center"/>
            <w:shd w:fill="F5F8F9"/>
          </w:tcPr>
          <w:p>
            <w:pPr>
              <w:spacing w:after="0" w:before="0" w:line="240" w:lineRule="auto"/>
            </w:pPr>
            <w:r/>
            <w:r>
              <w:rPr>
                <w:rFonts w:ascii="Aptos" w:hAnsi="Aptos"/>
                <w:b w:val="0"/>
                <w:color w:val="1B3348"/>
                <w:sz w:val="15"/>
              </w:rPr>
              <w:t>1.061</w:t>
            </w:r>
          </w:p>
        </w:tc>
        <w:tc>
          <w:tcPr>
            <w:tcW w:type="dxa" w:w="1469"/>
            <w:vAlign w:val="center"/>
            <w:shd w:fill="F5F8F9"/>
          </w:tcPr>
          <w:p>
            <w:pPr>
              <w:spacing w:after="0" w:before="0" w:line="240" w:lineRule="auto"/>
            </w:pPr>
            <w:r/>
            <w:r>
              <w:rPr>
                <w:rFonts w:ascii="Aptos" w:hAnsi="Aptos"/>
                <w:b w:val="0"/>
                <w:color w:val="1B3348"/>
                <w:sz w:val="15"/>
              </w:rPr>
              <w:t>-1.377</w:t>
            </w:r>
          </w:p>
        </w:tc>
        <w:tc>
          <w:tcPr>
            <w:tcW w:type="dxa" w:w="1469"/>
            <w:vAlign w:val="center"/>
            <w:shd w:fill="F5F8F9"/>
          </w:tcPr>
          <w:p>
            <w:pPr>
              <w:spacing w:after="0" w:before="0" w:line="240" w:lineRule="auto"/>
            </w:pPr>
            <w:r/>
            <w:r>
              <w:rPr>
                <w:rFonts w:ascii="Aptos" w:hAnsi="Aptos"/>
                <w:b w:val="0"/>
                <w:color w:val="1B3348"/>
                <w:sz w:val="15"/>
              </w:rPr>
              <w:t>-2.210</w:t>
            </w:r>
          </w:p>
        </w:tc>
      </w:tr>
      <w:tr>
        <w:trPr>
          <w:cantSplit/>
        </w:trPr>
        <w:tc>
          <w:tcPr>
            <w:tcW w:type="dxa" w:w="1469"/>
            <w:vAlign w:val="center"/>
          </w:tcPr>
          <w:p>
            <w:pPr>
              <w:spacing w:after="0" w:before="0" w:line="240" w:lineRule="auto"/>
            </w:pPr>
            <w:r/>
            <w:r>
              <w:rPr>
                <w:rFonts w:ascii="Aptos" w:hAnsi="Aptos"/>
                <w:b w:val="0"/>
                <w:color w:val="1B3348"/>
                <w:sz w:val="15"/>
              </w:rPr>
              <w:t>43</w:t>
            </w:r>
          </w:p>
        </w:tc>
        <w:tc>
          <w:tcPr>
            <w:tcW w:type="dxa" w:w="1469"/>
            <w:vAlign w:val="center"/>
          </w:tcPr>
          <w:p>
            <w:pPr>
              <w:spacing w:after="0" w:before="0" w:line="240" w:lineRule="auto"/>
            </w:pPr>
            <w:r/>
            <w:r>
              <w:rPr>
                <w:rFonts w:ascii="Aptos" w:hAnsi="Aptos"/>
                <w:b w:val="0"/>
                <w:color w:val="1B3348"/>
                <w:sz w:val="15"/>
              </w:rPr>
              <w:t>DIFF8</w:t>
            </w:r>
          </w:p>
        </w:tc>
        <w:tc>
          <w:tcPr>
            <w:tcW w:type="dxa" w:w="1469"/>
            <w:vAlign w:val="center"/>
          </w:tcPr>
          <w:p>
            <w:pPr>
              <w:spacing w:after="0" w:before="0" w:line="240" w:lineRule="auto"/>
            </w:pPr>
            <w:r/>
            <w:r>
              <w:rPr>
                <w:rFonts w:ascii="Aptos" w:hAnsi="Aptos"/>
                <w:b w:val="0"/>
                <w:color w:val="1B3348"/>
                <w:sz w:val="15"/>
              </w:rPr>
              <w:t>0.36657</w:t>
            </w:r>
          </w:p>
        </w:tc>
        <w:tc>
          <w:tcPr>
            <w:tcW w:type="dxa" w:w="1469"/>
            <w:vAlign w:val="center"/>
          </w:tcPr>
          <w:p>
            <w:pPr>
              <w:spacing w:after="0" w:before="0" w:line="240" w:lineRule="auto"/>
            </w:pPr>
            <w:r/>
            <w:r>
              <w:rPr>
                <w:rFonts w:ascii="Aptos" w:hAnsi="Aptos"/>
                <w:b w:val="0"/>
                <w:color w:val="1B3348"/>
                <w:sz w:val="15"/>
              </w:rPr>
              <w:t>1.045</w:t>
            </w:r>
          </w:p>
        </w:tc>
        <w:tc>
          <w:tcPr>
            <w:tcW w:type="dxa" w:w="1469"/>
            <w:vAlign w:val="center"/>
          </w:tcPr>
          <w:p>
            <w:pPr>
              <w:spacing w:after="0" w:before="0" w:line="240" w:lineRule="auto"/>
            </w:pPr>
            <w:r/>
            <w:r>
              <w:rPr>
                <w:rFonts w:ascii="Aptos" w:hAnsi="Aptos"/>
                <w:b w:val="0"/>
                <w:color w:val="1B3348"/>
                <w:sz w:val="15"/>
              </w:rPr>
              <w:t>1.216</w:t>
            </w:r>
          </w:p>
        </w:tc>
        <w:tc>
          <w:tcPr>
            <w:tcW w:type="dxa" w:w="1469"/>
            <w:vAlign w:val="center"/>
          </w:tcPr>
          <w:p>
            <w:pPr>
              <w:spacing w:after="0" w:before="0" w:line="240" w:lineRule="auto"/>
            </w:pPr>
            <w:r/>
            <w:r>
              <w:rPr>
                <w:rFonts w:ascii="Aptos" w:hAnsi="Aptos"/>
                <w:b w:val="0"/>
                <w:color w:val="1B3348"/>
                <w:sz w:val="15"/>
              </w:rPr>
              <w:t>-1.349</w:t>
            </w:r>
          </w:p>
        </w:tc>
        <w:tc>
          <w:tcPr>
            <w:tcW w:type="dxa" w:w="1469"/>
            <w:vAlign w:val="center"/>
          </w:tcPr>
          <w:p>
            <w:pPr>
              <w:spacing w:after="0" w:before="0" w:line="240" w:lineRule="auto"/>
            </w:pPr>
            <w:r/>
            <w:r>
              <w:rPr>
                <w:rFonts w:ascii="Aptos" w:hAnsi="Aptos"/>
                <w:b w:val="0"/>
                <w:color w:val="1B3348"/>
                <w:sz w:val="15"/>
              </w:rPr>
              <w:t>-0.905</w:t>
            </w:r>
          </w:p>
        </w:tc>
      </w:tr>
      <w:tr>
        <w:trPr>
          <w:cantSplit/>
        </w:trPr>
        <w:tc>
          <w:tcPr>
            <w:tcW w:type="dxa" w:w="1469"/>
            <w:vAlign w:val="center"/>
            <w:shd w:fill="F5F8F9"/>
          </w:tcPr>
          <w:p>
            <w:pPr>
              <w:spacing w:after="0" w:before="0" w:line="240" w:lineRule="auto"/>
            </w:pPr>
            <w:r/>
            <w:r>
              <w:rPr>
                <w:rFonts w:ascii="Aptos" w:hAnsi="Aptos"/>
                <w:b w:val="0"/>
                <w:color w:val="1B3348"/>
                <w:sz w:val="15"/>
              </w:rPr>
              <w:t>43</w:t>
            </w:r>
          </w:p>
        </w:tc>
        <w:tc>
          <w:tcPr>
            <w:tcW w:type="dxa" w:w="1469"/>
            <w:vAlign w:val="center"/>
            <w:shd w:fill="F5F8F9"/>
          </w:tcPr>
          <w:p>
            <w:pPr>
              <w:spacing w:after="0" w:before="0" w:line="240" w:lineRule="auto"/>
            </w:pPr>
            <w:r/>
            <w:r>
              <w:rPr>
                <w:rFonts w:ascii="Aptos" w:hAnsi="Aptos"/>
                <w:b w:val="0"/>
                <w:color w:val="1B3348"/>
                <w:sz w:val="15"/>
              </w:rPr>
              <w:t>POOL</w:t>
            </w:r>
          </w:p>
        </w:tc>
        <w:tc>
          <w:tcPr>
            <w:tcW w:type="dxa" w:w="1469"/>
            <w:vAlign w:val="center"/>
            <w:shd w:fill="F5F8F9"/>
          </w:tcPr>
          <w:p>
            <w:pPr>
              <w:spacing w:after="0" w:before="0" w:line="240" w:lineRule="auto"/>
            </w:pPr>
            <w:r/>
            <w:r>
              <w:rPr>
                <w:rFonts w:ascii="Aptos" w:hAnsi="Aptos"/>
                <w:b w:val="0"/>
                <w:color w:val="1B3348"/>
                <w:sz w:val="15"/>
              </w:rPr>
              <w:t>0.35801</w:t>
            </w:r>
          </w:p>
        </w:tc>
        <w:tc>
          <w:tcPr>
            <w:tcW w:type="dxa" w:w="1469"/>
            <w:vAlign w:val="center"/>
            <w:shd w:fill="F5F8F9"/>
          </w:tcPr>
          <w:p>
            <w:pPr>
              <w:spacing w:after="0" w:before="0" w:line="240" w:lineRule="auto"/>
            </w:pPr>
            <w:r/>
            <w:r>
              <w:rPr>
                <w:rFonts w:ascii="Aptos" w:hAnsi="Aptos"/>
                <w:b w:val="0"/>
                <w:color w:val="1B3348"/>
                <w:sz w:val="15"/>
              </w:rPr>
              <w:t>0.885</w:t>
            </w:r>
          </w:p>
        </w:tc>
        <w:tc>
          <w:tcPr>
            <w:tcW w:type="dxa" w:w="1469"/>
            <w:vAlign w:val="center"/>
            <w:shd w:fill="F5F8F9"/>
          </w:tcPr>
          <w:p>
            <w:pPr>
              <w:spacing w:after="0" w:before="0" w:line="240" w:lineRule="auto"/>
            </w:pPr>
            <w:r/>
            <w:r>
              <w:rPr>
                <w:rFonts w:ascii="Aptos" w:hAnsi="Aptos"/>
                <w:b w:val="0"/>
                <w:color w:val="1B3348"/>
                <w:sz w:val="15"/>
              </w:rPr>
              <w:t>1.303</w:t>
            </w:r>
          </w:p>
        </w:tc>
        <w:tc>
          <w:tcPr>
            <w:tcW w:type="dxa" w:w="1469"/>
            <w:vAlign w:val="center"/>
            <w:shd w:fill="F5F8F9"/>
          </w:tcPr>
          <w:p>
            <w:pPr>
              <w:spacing w:after="0" w:before="0" w:line="240" w:lineRule="auto"/>
            </w:pPr>
            <w:r/>
            <w:r>
              <w:rPr>
                <w:rFonts w:ascii="Aptos" w:hAnsi="Aptos"/>
                <w:b w:val="0"/>
                <w:color w:val="1B3348"/>
                <w:sz w:val="15"/>
              </w:rPr>
              <w:t>-2.543</w:t>
            </w:r>
          </w:p>
        </w:tc>
        <w:tc>
          <w:tcPr>
            <w:tcW w:type="dxa" w:w="1469"/>
            <w:vAlign w:val="center"/>
            <w:shd w:fill="F5F8F9"/>
          </w:tcPr>
          <w:p>
            <w:pPr>
              <w:spacing w:after="0" w:before="0" w:line="240" w:lineRule="auto"/>
            </w:pPr>
            <w:r/>
            <w:r>
              <w:rPr>
                <w:rFonts w:ascii="Aptos" w:hAnsi="Aptos"/>
                <w:b w:val="0"/>
                <w:color w:val="1B3348"/>
                <w:sz w:val="15"/>
              </w:rPr>
              <w:t>-0.618</w:t>
            </w:r>
          </w:p>
        </w:tc>
      </w:tr>
      <w:tr>
        <w:trPr>
          <w:cantSplit/>
        </w:trPr>
        <w:tc>
          <w:tcPr>
            <w:tcW w:type="dxa" w:w="1469"/>
            <w:vAlign w:val="center"/>
          </w:tcPr>
          <w:p>
            <w:pPr>
              <w:spacing w:after="0" w:before="0" w:line="240" w:lineRule="auto"/>
            </w:pPr>
            <w:r/>
            <w:r>
              <w:rPr>
                <w:rFonts w:ascii="Aptos" w:hAnsi="Aptos"/>
                <w:b w:val="0"/>
                <w:color w:val="1B3348"/>
                <w:sz w:val="15"/>
              </w:rPr>
              <w:t>44</w:t>
            </w:r>
          </w:p>
        </w:tc>
        <w:tc>
          <w:tcPr>
            <w:tcW w:type="dxa" w:w="1469"/>
            <w:vAlign w:val="center"/>
          </w:tcPr>
          <w:p>
            <w:pPr>
              <w:spacing w:after="0" w:before="0" w:line="240" w:lineRule="auto"/>
            </w:pPr>
            <w:r/>
            <w:r>
              <w:rPr>
                <w:rFonts w:ascii="Aptos" w:hAnsi="Aptos"/>
                <w:b w:val="0"/>
                <w:color w:val="1B3348"/>
                <w:sz w:val="15"/>
              </w:rPr>
              <w:t>CLEAN</w:t>
            </w:r>
          </w:p>
        </w:tc>
        <w:tc>
          <w:tcPr>
            <w:tcW w:type="dxa" w:w="1469"/>
            <w:vAlign w:val="center"/>
          </w:tcPr>
          <w:p>
            <w:pPr>
              <w:spacing w:after="0" w:before="0" w:line="240" w:lineRule="auto"/>
            </w:pPr>
            <w:r/>
            <w:r>
              <w:rPr>
                <w:rFonts w:ascii="Aptos" w:hAnsi="Aptos"/>
                <w:b w:val="0"/>
                <w:color w:val="1B3348"/>
                <w:sz w:val="15"/>
              </w:rPr>
              <w:t>0.19453</w:t>
            </w:r>
          </w:p>
        </w:tc>
        <w:tc>
          <w:tcPr>
            <w:tcW w:type="dxa" w:w="1469"/>
            <w:vAlign w:val="center"/>
          </w:tcPr>
          <w:p>
            <w:pPr>
              <w:spacing w:after="0" w:before="0" w:line="240" w:lineRule="auto"/>
            </w:pPr>
            <w:r/>
            <w:r>
              <w:rPr>
                <w:rFonts w:ascii="Aptos" w:hAnsi="Aptos"/>
                <w:b w:val="0"/>
                <w:color w:val="1B3348"/>
                <w:sz w:val="15"/>
              </w:rPr>
              <w:t>0.500</w:t>
            </w:r>
          </w:p>
        </w:tc>
        <w:tc>
          <w:tcPr>
            <w:tcW w:type="dxa" w:w="1469"/>
            <w:vAlign w:val="center"/>
          </w:tcPr>
          <w:p>
            <w:pPr>
              <w:spacing w:after="0" w:before="0" w:line="240" w:lineRule="auto"/>
            </w:pPr>
            <w:r/>
            <w:r>
              <w:rPr>
                <w:rFonts w:ascii="Aptos" w:hAnsi="Aptos"/>
                <w:b w:val="0"/>
                <w:color w:val="1B3348"/>
                <w:sz w:val="15"/>
              </w:rPr>
              <w:t>0.500</w:t>
            </w:r>
          </w:p>
        </w:tc>
        <w:tc>
          <w:tcPr>
            <w:tcW w:type="dxa" w:w="1469"/>
            <w:vAlign w:val="center"/>
          </w:tcPr>
          <w:p>
            <w:pPr>
              <w:spacing w:after="0" w:before="0" w:line="240" w:lineRule="auto"/>
            </w:pPr>
            <w:r/>
            <w:r>
              <w:rPr>
                <w:rFonts w:ascii="Aptos" w:hAnsi="Aptos"/>
                <w:b w:val="0"/>
                <w:color w:val="1B3348"/>
                <w:sz w:val="15"/>
              </w:rPr>
              <w:t>-26.954</w:t>
            </w:r>
          </w:p>
        </w:tc>
        <w:tc>
          <w:tcPr>
            <w:tcW w:type="dxa" w:w="1469"/>
            <w:vAlign w:val="center"/>
          </w:tcPr>
          <w:p>
            <w:pPr>
              <w:spacing w:after="0" w:before="0" w:line="240" w:lineRule="auto"/>
            </w:pPr>
            <w:r/>
            <w:r>
              <w:rPr>
                <w:rFonts w:ascii="Aptos" w:hAnsi="Aptos"/>
                <w:b w:val="0"/>
                <w:color w:val="1B3348"/>
                <w:sz w:val="15"/>
              </w:rPr>
              <w:t>-17.333</w:t>
            </w:r>
          </w:p>
        </w:tc>
      </w:tr>
      <w:tr>
        <w:trPr>
          <w:cantSplit/>
        </w:trPr>
        <w:tc>
          <w:tcPr>
            <w:tcW w:type="dxa" w:w="1469"/>
            <w:vAlign w:val="center"/>
            <w:shd w:fill="F5F8F9"/>
          </w:tcPr>
          <w:p>
            <w:pPr>
              <w:spacing w:after="0" w:before="0" w:line="240" w:lineRule="auto"/>
            </w:pPr>
            <w:r/>
            <w:r>
              <w:rPr>
                <w:rFonts w:ascii="Aptos" w:hAnsi="Aptos"/>
                <w:b w:val="0"/>
                <w:color w:val="1B3348"/>
                <w:sz w:val="15"/>
              </w:rPr>
              <w:t>44</w:t>
            </w:r>
          </w:p>
        </w:tc>
        <w:tc>
          <w:tcPr>
            <w:tcW w:type="dxa" w:w="1469"/>
            <w:vAlign w:val="center"/>
            <w:shd w:fill="F5F8F9"/>
          </w:tcPr>
          <w:p>
            <w:pPr>
              <w:spacing w:after="0" w:before="0" w:line="240" w:lineRule="auto"/>
            </w:pPr>
            <w:r/>
            <w:r>
              <w:rPr>
                <w:rFonts w:ascii="Aptos" w:hAnsi="Aptos"/>
                <w:b w:val="0"/>
                <w:color w:val="1B3348"/>
                <w:sz w:val="15"/>
              </w:rPr>
              <w:t>PGD6</w:t>
            </w:r>
          </w:p>
        </w:tc>
        <w:tc>
          <w:tcPr>
            <w:tcW w:type="dxa" w:w="1469"/>
            <w:vAlign w:val="center"/>
            <w:shd w:fill="F5F8F9"/>
          </w:tcPr>
          <w:p>
            <w:pPr>
              <w:spacing w:after="0" w:before="0" w:line="240" w:lineRule="auto"/>
            </w:pPr>
            <w:r/>
            <w:r>
              <w:rPr>
                <w:rFonts w:ascii="Aptos" w:hAnsi="Aptos"/>
                <w:b w:val="0"/>
                <w:color w:val="1B3348"/>
                <w:sz w:val="15"/>
              </w:rPr>
              <w:t>0.32939</w:t>
            </w:r>
          </w:p>
        </w:tc>
        <w:tc>
          <w:tcPr>
            <w:tcW w:type="dxa" w:w="1469"/>
            <w:vAlign w:val="center"/>
            <w:shd w:fill="F5F8F9"/>
          </w:tcPr>
          <w:p>
            <w:pPr>
              <w:spacing w:after="0" w:before="0" w:line="240" w:lineRule="auto"/>
            </w:pPr>
            <w:r/>
            <w:r>
              <w:rPr>
                <w:rFonts w:ascii="Aptos" w:hAnsi="Aptos"/>
                <w:b w:val="0"/>
                <w:color w:val="1B3348"/>
                <w:sz w:val="15"/>
              </w:rPr>
              <w:t>0.622</w:t>
            </w:r>
          </w:p>
        </w:tc>
        <w:tc>
          <w:tcPr>
            <w:tcW w:type="dxa" w:w="1469"/>
            <w:vAlign w:val="center"/>
            <w:shd w:fill="F5F8F9"/>
          </w:tcPr>
          <w:p>
            <w:pPr>
              <w:spacing w:after="0" w:before="0" w:line="240" w:lineRule="auto"/>
            </w:pPr>
            <w:r/>
            <w:r>
              <w:rPr>
                <w:rFonts w:ascii="Aptos" w:hAnsi="Aptos"/>
                <w:b w:val="0"/>
                <w:color w:val="1B3348"/>
                <w:sz w:val="15"/>
              </w:rPr>
              <w:t>1.679</w:t>
            </w:r>
          </w:p>
        </w:tc>
        <w:tc>
          <w:tcPr>
            <w:tcW w:type="dxa" w:w="1469"/>
            <w:vAlign w:val="center"/>
            <w:shd w:fill="F5F8F9"/>
          </w:tcPr>
          <w:p>
            <w:pPr>
              <w:spacing w:after="0" w:before="0" w:line="240" w:lineRule="auto"/>
            </w:pPr>
            <w:r/>
            <w:r>
              <w:rPr>
                <w:rFonts w:ascii="Aptos" w:hAnsi="Aptos"/>
                <w:b w:val="0"/>
                <w:color w:val="1B3348"/>
                <w:sz w:val="15"/>
              </w:rPr>
              <w:t>-6.386</w:t>
            </w:r>
          </w:p>
        </w:tc>
        <w:tc>
          <w:tcPr>
            <w:tcW w:type="dxa" w:w="1469"/>
            <w:vAlign w:val="center"/>
            <w:shd w:fill="F5F8F9"/>
          </w:tcPr>
          <w:p>
            <w:pPr>
              <w:spacing w:after="0" w:before="0" w:line="240" w:lineRule="auto"/>
            </w:pPr>
            <w:r/>
            <w:r>
              <w:rPr>
                <w:rFonts w:ascii="Aptos" w:hAnsi="Aptos"/>
                <w:b w:val="0"/>
                <w:color w:val="1B3348"/>
                <w:sz w:val="15"/>
              </w:rPr>
              <w:t>-0.247</w:t>
            </w:r>
          </w:p>
        </w:tc>
      </w:tr>
      <w:tr>
        <w:trPr>
          <w:cantSplit/>
        </w:trPr>
        <w:tc>
          <w:tcPr>
            <w:tcW w:type="dxa" w:w="1469"/>
            <w:vAlign w:val="center"/>
          </w:tcPr>
          <w:p>
            <w:pPr>
              <w:spacing w:after="0" w:before="0" w:line="240" w:lineRule="auto"/>
            </w:pPr>
            <w:r/>
            <w:r>
              <w:rPr>
                <w:rFonts w:ascii="Aptos" w:hAnsi="Aptos"/>
                <w:b w:val="0"/>
                <w:color w:val="1B3348"/>
                <w:sz w:val="15"/>
              </w:rPr>
              <w:t>44</w:t>
            </w:r>
          </w:p>
        </w:tc>
        <w:tc>
          <w:tcPr>
            <w:tcW w:type="dxa" w:w="1469"/>
            <w:vAlign w:val="center"/>
          </w:tcPr>
          <w:p>
            <w:pPr>
              <w:spacing w:after="0" w:before="0" w:line="240" w:lineRule="auto"/>
            </w:pPr>
            <w:r/>
            <w:r>
              <w:rPr>
                <w:rFonts w:ascii="Aptos" w:hAnsi="Aptos"/>
                <w:b w:val="0"/>
                <w:color w:val="1B3348"/>
                <w:sz w:val="15"/>
              </w:rPr>
              <w:t>ISO8</w:t>
            </w:r>
          </w:p>
        </w:tc>
        <w:tc>
          <w:tcPr>
            <w:tcW w:type="dxa" w:w="1469"/>
            <w:vAlign w:val="center"/>
          </w:tcPr>
          <w:p>
            <w:pPr>
              <w:spacing w:after="0" w:before="0" w:line="240" w:lineRule="auto"/>
            </w:pPr>
            <w:r/>
            <w:r>
              <w:rPr>
                <w:rFonts w:ascii="Aptos" w:hAnsi="Aptos"/>
                <w:b w:val="0"/>
                <w:color w:val="1B3348"/>
                <w:sz w:val="15"/>
              </w:rPr>
              <w:t>0.33568</w:t>
            </w:r>
          </w:p>
        </w:tc>
        <w:tc>
          <w:tcPr>
            <w:tcW w:type="dxa" w:w="1469"/>
            <w:vAlign w:val="center"/>
          </w:tcPr>
          <w:p>
            <w:pPr>
              <w:spacing w:after="0" w:before="0" w:line="240" w:lineRule="auto"/>
            </w:pPr>
            <w:r/>
            <w:r>
              <w:rPr>
                <w:rFonts w:ascii="Aptos" w:hAnsi="Aptos"/>
                <w:b w:val="0"/>
                <w:color w:val="1B3348"/>
                <w:sz w:val="15"/>
              </w:rPr>
              <w:t>0.594</w:t>
            </w:r>
          </w:p>
        </w:tc>
        <w:tc>
          <w:tcPr>
            <w:tcW w:type="dxa" w:w="1469"/>
            <w:vAlign w:val="center"/>
          </w:tcPr>
          <w:p>
            <w:pPr>
              <w:spacing w:after="0" w:before="0" w:line="240" w:lineRule="auto"/>
            </w:pPr>
            <w:r/>
            <w:r>
              <w:rPr>
                <w:rFonts w:ascii="Aptos" w:hAnsi="Aptos"/>
                <w:b w:val="0"/>
                <w:color w:val="1B3348"/>
                <w:sz w:val="15"/>
              </w:rPr>
              <w:t>1.591</w:t>
            </w:r>
          </w:p>
        </w:tc>
        <w:tc>
          <w:tcPr>
            <w:tcW w:type="dxa" w:w="1469"/>
            <w:vAlign w:val="center"/>
          </w:tcPr>
          <w:p>
            <w:pPr>
              <w:spacing w:after="0" w:before="0" w:line="240" w:lineRule="auto"/>
            </w:pPr>
            <w:r/>
            <w:r>
              <w:rPr>
                <w:rFonts w:ascii="Aptos" w:hAnsi="Aptos"/>
                <w:b w:val="0"/>
                <w:color w:val="1B3348"/>
                <w:sz w:val="15"/>
              </w:rPr>
              <w:t>-8.020</w:t>
            </w:r>
          </w:p>
        </w:tc>
        <w:tc>
          <w:tcPr>
            <w:tcW w:type="dxa" w:w="1469"/>
            <w:vAlign w:val="center"/>
          </w:tcPr>
          <w:p>
            <w:pPr>
              <w:spacing w:after="0" w:before="0" w:line="240" w:lineRule="auto"/>
            </w:pPr>
            <w:r/>
            <w:r>
              <w:rPr>
                <w:rFonts w:ascii="Aptos" w:hAnsi="Aptos"/>
                <w:b w:val="0"/>
                <w:color w:val="1B3348"/>
                <w:sz w:val="15"/>
              </w:rPr>
              <w:t>-0.326</w:t>
            </w:r>
          </w:p>
        </w:tc>
      </w:tr>
      <w:tr>
        <w:trPr>
          <w:cantSplit/>
        </w:trPr>
        <w:tc>
          <w:tcPr>
            <w:tcW w:type="dxa" w:w="1469"/>
            <w:vAlign w:val="center"/>
            <w:shd w:fill="F5F8F9"/>
          </w:tcPr>
          <w:p>
            <w:pPr>
              <w:spacing w:after="0" w:before="0" w:line="240" w:lineRule="auto"/>
            </w:pPr>
            <w:r/>
            <w:r>
              <w:rPr>
                <w:rFonts w:ascii="Aptos" w:hAnsi="Aptos"/>
                <w:b w:val="0"/>
                <w:color w:val="1B3348"/>
                <w:sz w:val="15"/>
              </w:rPr>
              <w:t>44</w:t>
            </w:r>
          </w:p>
        </w:tc>
        <w:tc>
          <w:tcPr>
            <w:tcW w:type="dxa" w:w="1469"/>
            <w:vAlign w:val="center"/>
            <w:shd w:fill="F5F8F9"/>
          </w:tcPr>
          <w:p>
            <w:pPr>
              <w:spacing w:after="0" w:before="0" w:line="240" w:lineRule="auto"/>
            </w:pPr>
            <w:r/>
            <w:r>
              <w:rPr>
                <w:rFonts w:ascii="Aptos" w:hAnsi="Aptos"/>
                <w:b w:val="0"/>
                <w:color w:val="1B3348"/>
                <w:sz w:val="15"/>
              </w:rPr>
              <w:t>SP8</w:t>
            </w:r>
          </w:p>
        </w:tc>
        <w:tc>
          <w:tcPr>
            <w:tcW w:type="dxa" w:w="1469"/>
            <w:vAlign w:val="center"/>
            <w:shd w:fill="F5F8F9"/>
          </w:tcPr>
          <w:p>
            <w:pPr>
              <w:spacing w:after="0" w:before="0" w:line="240" w:lineRule="auto"/>
            </w:pPr>
            <w:r/>
            <w:r>
              <w:rPr>
                <w:rFonts w:ascii="Aptos" w:hAnsi="Aptos"/>
                <w:b w:val="0"/>
                <w:color w:val="1B3348"/>
                <w:sz w:val="15"/>
              </w:rPr>
              <w:t>0.35836</w:t>
            </w:r>
          </w:p>
        </w:tc>
        <w:tc>
          <w:tcPr>
            <w:tcW w:type="dxa" w:w="1469"/>
            <w:vAlign w:val="center"/>
            <w:shd w:fill="F5F8F9"/>
          </w:tcPr>
          <w:p>
            <w:pPr>
              <w:spacing w:after="0" w:before="0" w:line="240" w:lineRule="auto"/>
            </w:pPr>
            <w:r/>
            <w:r>
              <w:rPr>
                <w:rFonts w:ascii="Aptos" w:hAnsi="Aptos"/>
                <w:b w:val="0"/>
                <w:color w:val="1B3348"/>
                <w:sz w:val="15"/>
              </w:rPr>
              <w:t>1.055</w:t>
            </w:r>
          </w:p>
        </w:tc>
        <w:tc>
          <w:tcPr>
            <w:tcW w:type="dxa" w:w="1469"/>
            <w:vAlign w:val="center"/>
            <w:shd w:fill="F5F8F9"/>
          </w:tcPr>
          <w:p>
            <w:pPr>
              <w:spacing w:after="0" w:before="0" w:line="240" w:lineRule="auto"/>
            </w:pPr>
            <w:r/>
            <w:r>
              <w:rPr>
                <w:rFonts w:ascii="Aptos" w:hAnsi="Aptos"/>
                <w:b w:val="0"/>
                <w:color w:val="1B3348"/>
                <w:sz w:val="15"/>
              </w:rPr>
              <w:t>1.047</w:t>
            </w:r>
          </w:p>
        </w:tc>
        <w:tc>
          <w:tcPr>
            <w:tcW w:type="dxa" w:w="1469"/>
            <w:vAlign w:val="center"/>
            <w:shd w:fill="F5F8F9"/>
          </w:tcPr>
          <w:p>
            <w:pPr>
              <w:spacing w:after="0" w:before="0" w:line="240" w:lineRule="auto"/>
            </w:pPr>
            <w:r/>
            <w:r>
              <w:rPr>
                <w:rFonts w:ascii="Aptos" w:hAnsi="Aptos"/>
                <w:b w:val="0"/>
                <w:color w:val="1B3348"/>
                <w:sz w:val="15"/>
              </w:rPr>
              <w:t>-1.536</w:t>
            </w:r>
          </w:p>
        </w:tc>
        <w:tc>
          <w:tcPr>
            <w:tcW w:type="dxa" w:w="1469"/>
            <w:vAlign w:val="center"/>
            <w:shd w:fill="F5F8F9"/>
          </w:tcPr>
          <w:p>
            <w:pPr>
              <w:spacing w:after="0" w:before="0" w:line="240" w:lineRule="auto"/>
            </w:pPr>
            <w:r/>
            <w:r>
              <w:rPr>
                <w:rFonts w:ascii="Aptos" w:hAnsi="Aptos"/>
                <w:b w:val="0"/>
                <w:color w:val="1B3348"/>
                <w:sz w:val="15"/>
              </w:rPr>
              <w:t>-2.177</w:t>
            </w:r>
          </w:p>
        </w:tc>
      </w:tr>
      <w:tr>
        <w:trPr>
          <w:cantSplit/>
        </w:trPr>
        <w:tc>
          <w:tcPr>
            <w:tcW w:type="dxa" w:w="1469"/>
            <w:vAlign w:val="center"/>
          </w:tcPr>
          <w:p>
            <w:pPr>
              <w:spacing w:after="0" w:before="0" w:line="240" w:lineRule="auto"/>
            </w:pPr>
            <w:r/>
            <w:r>
              <w:rPr>
                <w:rFonts w:ascii="Aptos" w:hAnsi="Aptos"/>
                <w:b w:val="0"/>
                <w:color w:val="1B3348"/>
                <w:sz w:val="15"/>
              </w:rPr>
              <w:t>44</w:t>
            </w:r>
          </w:p>
        </w:tc>
        <w:tc>
          <w:tcPr>
            <w:tcW w:type="dxa" w:w="1469"/>
            <w:vAlign w:val="center"/>
          </w:tcPr>
          <w:p>
            <w:pPr>
              <w:spacing w:after="0" w:before="0" w:line="240" w:lineRule="auto"/>
            </w:pPr>
            <w:r/>
            <w:r>
              <w:rPr>
                <w:rFonts w:ascii="Aptos" w:hAnsi="Aptos"/>
                <w:b w:val="0"/>
                <w:color w:val="1B3348"/>
                <w:sz w:val="15"/>
              </w:rPr>
              <w:t>DIFF8</w:t>
            </w:r>
          </w:p>
        </w:tc>
        <w:tc>
          <w:tcPr>
            <w:tcW w:type="dxa" w:w="1469"/>
            <w:vAlign w:val="center"/>
          </w:tcPr>
          <w:p>
            <w:pPr>
              <w:spacing w:after="0" w:before="0" w:line="240" w:lineRule="auto"/>
            </w:pPr>
            <w:r/>
            <w:r>
              <w:rPr>
                <w:rFonts w:ascii="Aptos" w:hAnsi="Aptos"/>
                <w:b w:val="0"/>
                <w:color w:val="1B3348"/>
                <w:sz w:val="15"/>
              </w:rPr>
              <w:t>0.38322</w:t>
            </w:r>
          </w:p>
        </w:tc>
        <w:tc>
          <w:tcPr>
            <w:tcW w:type="dxa" w:w="1469"/>
            <w:vAlign w:val="center"/>
          </w:tcPr>
          <w:p>
            <w:pPr>
              <w:spacing w:after="0" w:before="0" w:line="240" w:lineRule="auto"/>
            </w:pPr>
            <w:r/>
            <w:r>
              <w:rPr>
                <w:rFonts w:ascii="Aptos" w:hAnsi="Aptos"/>
                <w:b w:val="0"/>
                <w:color w:val="1B3348"/>
                <w:sz w:val="15"/>
              </w:rPr>
              <w:t>1.055</w:t>
            </w:r>
          </w:p>
        </w:tc>
        <w:tc>
          <w:tcPr>
            <w:tcW w:type="dxa" w:w="1469"/>
            <w:vAlign w:val="center"/>
          </w:tcPr>
          <w:p>
            <w:pPr>
              <w:spacing w:after="0" w:before="0" w:line="240" w:lineRule="auto"/>
            </w:pPr>
            <w:r/>
            <w:r>
              <w:rPr>
                <w:rFonts w:ascii="Aptos" w:hAnsi="Aptos"/>
                <w:b w:val="0"/>
                <w:color w:val="1B3348"/>
                <w:sz w:val="15"/>
              </w:rPr>
              <w:t>1.260</w:t>
            </w:r>
          </w:p>
        </w:tc>
        <w:tc>
          <w:tcPr>
            <w:tcW w:type="dxa" w:w="1469"/>
            <w:vAlign w:val="center"/>
          </w:tcPr>
          <w:p>
            <w:pPr>
              <w:spacing w:after="0" w:before="0" w:line="240" w:lineRule="auto"/>
            </w:pPr>
            <w:r/>
            <w:r>
              <w:rPr>
                <w:rFonts w:ascii="Aptos" w:hAnsi="Aptos"/>
                <w:b w:val="0"/>
                <w:color w:val="1B3348"/>
                <w:sz w:val="15"/>
              </w:rPr>
              <w:t>-1.756</w:t>
            </w:r>
          </w:p>
        </w:tc>
        <w:tc>
          <w:tcPr>
            <w:tcW w:type="dxa" w:w="1469"/>
            <w:vAlign w:val="center"/>
          </w:tcPr>
          <w:p>
            <w:pPr>
              <w:spacing w:after="0" w:before="0" w:line="240" w:lineRule="auto"/>
            </w:pPr>
            <w:r/>
            <w:r>
              <w:rPr>
                <w:rFonts w:ascii="Aptos" w:hAnsi="Aptos"/>
                <w:b w:val="0"/>
                <w:color w:val="1B3348"/>
                <w:sz w:val="15"/>
              </w:rPr>
              <w:t>-0.962</w:t>
            </w:r>
          </w:p>
        </w:tc>
      </w:tr>
      <w:tr>
        <w:trPr>
          <w:cantSplit/>
        </w:trPr>
        <w:tc>
          <w:tcPr>
            <w:tcW w:type="dxa" w:w="1469"/>
            <w:vAlign w:val="center"/>
            <w:shd w:fill="F5F8F9"/>
          </w:tcPr>
          <w:p>
            <w:pPr>
              <w:spacing w:after="0" w:before="0" w:line="240" w:lineRule="auto"/>
            </w:pPr>
            <w:r/>
            <w:r>
              <w:rPr>
                <w:rFonts w:ascii="Aptos" w:hAnsi="Aptos"/>
                <w:b w:val="0"/>
                <w:color w:val="1B3348"/>
                <w:sz w:val="15"/>
              </w:rPr>
              <w:t>44</w:t>
            </w:r>
          </w:p>
        </w:tc>
        <w:tc>
          <w:tcPr>
            <w:tcW w:type="dxa" w:w="1469"/>
            <w:vAlign w:val="center"/>
            <w:shd w:fill="F5F8F9"/>
          </w:tcPr>
          <w:p>
            <w:pPr>
              <w:spacing w:after="0" w:before="0" w:line="240" w:lineRule="auto"/>
            </w:pPr>
            <w:r/>
            <w:r>
              <w:rPr>
                <w:rFonts w:ascii="Aptos" w:hAnsi="Aptos"/>
                <w:b w:val="0"/>
                <w:color w:val="1B3348"/>
                <w:sz w:val="15"/>
              </w:rPr>
              <w:t>POOL</w:t>
            </w:r>
          </w:p>
        </w:tc>
        <w:tc>
          <w:tcPr>
            <w:tcW w:type="dxa" w:w="1469"/>
            <w:vAlign w:val="center"/>
            <w:shd w:fill="F5F8F9"/>
          </w:tcPr>
          <w:p>
            <w:pPr>
              <w:spacing w:after="0" w:before="0" w:line="240" w:lineRule="auto"/>
            </w:pPr>
            <w:r/>
            <w:r>
              <w:rPr>
                <w:rFonts w:ascii="Aptos" w:hAnsi="Aptos"/>
                <w:b w:val="0"/>
                <w:color w:val="1B3348"/>
                <w:sz w:val="15"/>
              </w:rPr>
              <w:t>0.36719</w:t>
            </w:r>
          </w:p>
        </w:tc>
        <w:tc>
          <w:tcPr>
            <w:tcW w:type="dxa" w:w="1469"/>
            <w:vAlign w:val="center"/>
            <w:shd w:fill="F5F8F9"/>
          </w:tcPr>
          <w:p>
            <w:pPr>
              <w:spacing w:after="0" w:before="0" w:line="240" w:lineRule="auto"/>
            </w:pPr>
            <w:r/>
            <w:r>
              <w:rPr>
                <w:rFonts w:ascii="Aptos" w:hAnsi="Aptos"/>
                <w:b w:val="0"/>
                <w:color w:val="1B3348"/>
                <w:sz w:val="15"/>
              </w:rPr>
              <w:t>0.900</w:t>
            </w:r>
          </w:p>
        </w:tc>
        <w:tc>
          <w:tcPr>
            <w:tcW w:type="dxa" w:w="1469"/>
            <w:vAlign w:val="center"/>
            <w:shd w:fill="F5F8F9"/>
          </w:tcPr>
          <w:p>
            <w:pPr>
              <w:spacing w:after="0" w:before="0" w:line="240" w:lineRule="auto"/>
            </w:pPr>
            <w:r/>
            <w:r>
              <w:rPr>
                <w:rFonts w:ascii="Aptos" w:hAnsi="Aptos"/>
                <w:b w:val="0"/>
                <w:color w:val="1B3348"/>
                <w:sz w:val="15"/>
              </w:rPr>
              <w:t>1.325</w:t>
            </w:r>
          </w:p>
        </w:tc>
        <w:tc>
          <w:tcPr>
            <w:tcW w:type="dxa" w:w="1469"/>
            <w:vAlign w:val="center"/>
            <w:shd w:fill="F5F8F9"/>
          </w:tcPr>
          <w:p>
            <w:pPr>
              <w:spacing w:after="0" w:before="0" w:line="240" w:lineRule="auto"/>
            </w:pPr>
            <w:r/>
            <w:r>
              <w:rPr>
                <w:rFonts w:ascii="Aptos" w:hAnsi="Aptos"/>
                <w:b w:val="0"/>
                <w:color w:val="1B3348"/>
                <w:sz w:val="15"/>
              </w:rPr>
              <w:t>-3.535</w:t>
            </w:r>
          </w:p>
        </w:tc>
        <w:tc>
          <w:tcPr>
            <w:tcW w:type="dxa" w:w="1469"/>
            <w:vAlign w:val="center"/>
            <w:shd w:fill="F5F8F9"/>
          </w:tcPr>
          <w:p>
            <w:pPr>
              <w:spacing w:after="0" w:before="0" w:line="240" w:lineRule="auto"/>
            </w:pPr>
            <w:r/>
            <w:r>
              <w:rPr>
                <w:rFonts w:ascii="Aptos" w:hAnsi="Aptos"/>
                <w:b w:val="0"/>
                <w:color w:val="1B3348"/>
                <w:sz w:val="15"/>
              </w:rPr>
              <w:t>-0.762</w:t>
            </w:r>
          </w:p>
        </w:tc>
      </w:tr>
    </w:tbl>
    <w:p>
      <w:pPr>
        <w:spacing w:after="0"/>
      </w:pPr>
    </w:p>
    <w:p>
      <w:pPr>
        <w:pStyle w:val="Heading2"/>
      </w:pPr>
      <w:r>
        <w:t>T-RT4</w:t>
      </w:r>
    </w:p>
    <w:tbl>
      <w:tblPr>
        <w:tblStyle w:val="TableGrid"/>
        <w:tblW w:type="auto" w:w="0"/>
        <w:jc w:val="center"/>
        <w:tblLayout w:type="autofit"/>
        <w:tblLook w:firstColumn="1" w:firstRow="1" w:lastColumn="0" w:lastRow="0" w:noHBand="0" w:noVBand="1" w:val="04A0"/>
      </w:tblPr>
      <w:tblGrid>
        <w:gridCol w:w="1469"/>
        <w:gridCol w:w="1469"/>
        <w:gridCol w:w="1469"/>
        <w:gridCol w:w="1469"/>
        <w:gridCol w:w="1469"/>
        <w:gridCol w:w="1469"/>
        <w:gridCol w:w="1469"/>
      </w:tblGrid>
      <w:tr>
        <w:trPr>
          <w:tblHeader w:val="true"/>
          <w:cantSplit/>
        </w:trPr>
        <w:tc>
          <w:tcPr>
            <w:tcW w:type="dxa" w:w="1469"/>
            <w:vAlign w:val="center"/>
            <w:shd w:fill="DDE7EC"/>
          </w:tcPr>
          <w:p>
            <w:pPr>
              <w:spacing w:after="0" w:before="0" w:line="240" w:lineRule="auto"/>
            </w:pPr>
            <w:r/>
            <w:r>
              <w:rPr>
                <w:rFonts w:ascii="Aptos" w:hAnsi="Aptos"/>
                <w:b/>
                <w:color w:val="1B3348"/>
                <w:sz w:val="15"/>
              </w:rPr>
              <w:t>Seed</w:t>
            </w:r>
          </w:p>
        </w:tc>
        <w:tc>
          <w:tcPr>
            <w:tcW w:type="dxa" w:w="1469"/>
            <w:vAlign w:val="center"/>
            <w:shd w:fill="DDE7EC"/>
          </w:tcPr>
          <w:p>
            <w:pPr>
              <w:spacing w:after="0" w:before="0" w:line="240" w:lineRule="auto"/>
            </w:pPr>
            <w:r/>
            <w:r>
              <w:rPr>
                <w:rFonts w:ascii="Aptos" w:hAnsi="Aptos"/>
                <w:b/>
                <w:color w:val="1B3348"/>
                <w:sz w:val="15"/>
              </w:rPr>
              <w:t>Arm</w:t>
            </w:r>
          </w:p>
        </w:tc>
        <w:tc>
          <w:tcPr>
            <w:tcW w:type="dxa" w:w="1469"/>
            <w:vAlign w:val="center"/>
            <w:shd w:fill="DDE7EC"/>
          </w:tcPr>
          <w:p>
            <w:pPr>
              <w:spacing w:after="0" w:before="0" w:line="240" w:lineRule="auto"/>
            </w:pPr>
            <w:r/>
            <w:r>
              <w:rPr>
                <w:rFonts w:ascii="Aptos" w:hAnsi="Aptos"/>
                <w:b/>
                <w:color w:val="1B3348"/>
                <w:sz w:val="15"/>
              </w:rPr>
              <w:t>Clean R²</w:t>
            </w:r>
          </w:p>
        </w:tc>
        <w:tc>
          <w:tcPr>
            <w:tcW w:type="dxa" w:w="1469"/>
            <w:vAlign w:val="center"/>
            <w:shd w:fill="DDE7EC"/>
          </w:tcPr>
          <w:p>
            <w:pPr>
              <w:spacing w:after="0" w:before="0" w:line="240" w:lineRule="auto"/>
            </w:pPr>
            <w:r/>
            <w:r>
              <w:rPr>
                <w:rFonts w:ascii="Aptos" w:hAnsi="Aptos"/>
                <w:b/>
                <w:color w:val="1B3348"/>
                <w:sz w:val="15"/>
              </w:rPr>
              <w:t>Ref ε½</w:t>
            </w:r>
          </w:p>
        </w:tc>
        <w:tc>
          <w:tcPr>
            <w:tcW w:type="dxa" w:w="1469"/>
            <w:vAlign w:val="center"/>
            <w:shd w:fill="DDE7EC"/>
          </w:tcPr>
          <w:p>
            <w:pPr>
              <w:spacing w:after="0" w:before="0" w:line="240" w:lineRule="auto"/>
            </w:pPr>
            <w:r/>
            <w:r>
              <w:rPr>
                <w:rFonts w:ascii="Aptos" w:hAnsi="Aptos"/>
                <w:b/>
                <w:color w:val="1B3348"/>
                <w:sz w:val="15"/>
              </w:rPr>
              <w:t>Iso ε½</w:t>
            </w:r>
          </w:p>
        </w:tc>
        <w:tc>
          <w:tcPr>
            <w:tcW w:type="dxa" w:w="1469"/>
            <w:vAlign w:val="center"/>
            <w:shd w:fill="DDE7EC"/>
          </w:tcPr>
          <w:p>
            <w:pPr>
              <w:spacing w:after="0" w:before="0" w:line="240" w:lineRule="auto"/>
            </w:pPr>
            <w:r/>
            <w:r>
              <w:rPr>
                <w:rFonts w:ascii="Aptos" w:hAnsi="Aptos"/>
                <w:b/>
                <w:color w:val="1B3348"/>
                <w:sz w:val="15"/>
              </w:rPr>
              <w:t>Ref R²@4</w:t>
            </w:r>
          </w:p>
        </w:tc>
        <w:tc>
          <w:tcPr>
            <w:tcW w:type="dxa" w:w="1469"/>
            <w:vAlign w:val="center"/>
            <w:shd w:fill="DDE7EC"/>
          </w:tcPr>
          <w:p>
            <w:pPr>
              <w:spacing w:after="0" w:before="0" w:line="240" w:lineRule="auto"/>
            </w:pPr>
            <w:r/>
            <w:r>
              <w:rPr>
                <w:rFonts w:ascii="Aptos" w:hAnsi="Aptos"/>
                <w:b/>
                <w:color w:val="1B3348"/>
                <w:sz w:val="15"/>
              </w:rPr>
              <w:t>Iso R²@4</w:t>
            </w:r>
          </w:p>
        </w:tc>
      </w:tr>
      <w:tr>
        <w:trPr>
          <w:cantSplit/>
        </w:trPr>
        <w:tc>
          <w:tcPr>
            <w:tcW w:type="dxa" w:w="1469"/>
            <w:vAlign w:val="center"/>
          </w:tcPr>
          <w:p>
            <w:pPr>
              <w:spacing w:after="0" w:before="0" w:line="240" w:lineRule="auto"/>
            </w:pPr>
            <w:r/>
            <w:r>
              <w:rPr>
                <w:rFonts w:ascii="Aptos" w:hAnsi="Aptos"/>
                <w:b w:val="0"/>
                <w:color w:val="1B3348"/>
                <w:sz w:val="15"/>
              </w:rPr>
              <w:t>42</w:t>
            </w:r>
          </w:p>
        </w:tc>
        <w:tc>
          <w:tcPr>
            <w:tcW w:type="dxa" w:w="1469"/>
            <w:vAlign w:val="center"/>
          </w:tcPr>
          <w:p>
            <w:pPr>
              <w:spacing w:after="0" w:before="0" w:line="240" w:lineRule="auto"/>
            </w:pPr>
            <w:r/>
            <w:r>
              <w:rPr>
                <w:rFonts w:ascii="Aptos" w:hAnsi="Aptos"/>
                <w:b w:val="0"/>
                <w:color w:val="1B3348"/>
                <w:sz w:val="15"/>
              </w:rPr>
              <w:t>CLEAN</w:t>
            </w:r>
          </w:p>
        </w:tc>
        <w:tc>
          <w:tcPr>
            <w:tcW w:type="dxa" w:w="1469"/>
            <w:vAlign w:val="center"/>
          </w:tcPr>
          <w:p>
            <w:pPr>
              <w:spacing w:after="0" w:before="0" w:line="240" w:lineRule="auto"/>
            </w:pPr>
            <w:r/>
            <w:r>
              <w:rPr>
                <w:rFonts w:ascii="Aptos" w:hAnsi="Aptos"/>
                <w:b w:val="0"/>
                <w:color w:val="1B3348"/>
                <w:sz w:val="15"/>
              </w:rPr>
              <w:t>0.16990</w:t>
            </w:r>
          </w:p>
        </w:tc>
        <w:tc>
          <w:tcPr>
            <w:tcW w:type="dxa" w:w="1469"/>
            <w:vAlign w:val="center"/>
          </w:tcPr>
          <w:p>
            <w:pPr>
              <w:spacing w:after="0" w:before="0" w:line="240" w:lineRule="auto"/>
            </w:pPr>
            <w:r/>
            <w:r>
              <w:rPr>
                <w:rFonts w:ascii="Aptos" w:hAnsi="Aptos"/>
                <w:b w:val="0"/>
                <w:color w:val="1B3348"/>
                <w:sz w:val="15"/>
              </w:rPr>
              <w:t>0.500</w:t>
            </w:r>
          </w:p>
        </w:tc>
        <w:tc>
          <w:tcPr>
            <w:tcW w:type="dxa" w:w="1469"/>
            <w:vAlign w:val="center"/>
          </w:tcPr>
          <w:p>
            <w:pPr>
              <w:spacing w:after="0" w:before="0" w:line="240" w:lineRule="auto"/>
            </w:pPr>
            <w:r/>
            <w:r>
              <w:rPr>
                <w:rFonts w:ascii="Aptos" w:hAnsi="Aptos"/>
                <w:b w:val="0"/>
                <w:color w:val="1B3348"/>
                <w:sz w:val="15"/>
              </w:rPr>
              <w:t>0.500</w:t>
            </w:r>
          </w:p>
        </w:tc>
        <w:tc>
          <w:tcPr>
            <w:tcW w:type="dxa" w:w="1469"/>
            <w:vAlign w:val="center"/>
          </w:tcPr>
          <w:p>
            <w:pPr>
              <w:spacing w:after="0" w:before="0" w:line="240" w:lineRule="auto"/>
            </w:pPr>
            <w:r/>
            <w:r>
              <w:rPr>
                <w:rFonts w:ascii="Aptos" w:hAnsi="Aptos"/>
                <w:b w:val="0"/>
                <w:color w:val="1B3348"/>
                <w:sz w:val="15"/>
              </w:rPr>
              <w:t>-1.524</w:t>
            </w:r>
          </w:p>
        </w:tc>
        <w:tc>
          <w:tcPr>
            <w:tcW w:type="dxa" w:w="1469"/>
            <w:vAlign w:val="center"/>
          </w:tcPr>
          <w:p>
            <w:pPr>
              <w:spacing w:after="0" w:before="0" w:line="240" w:lineRule="auto"/>
            </w:pPr>
            <w:r/>
            <w:r>
              <w:rPr>
                <w:rFonts w:ascii="Aptos" w:hAnsi="Aptos"/>
                <w:b w:val="0"/>
                <w:color w:val="1B3348"/>
                <w:sz w:val="15"/>
              </w:rPr>
              <w:t>-1.323</w:t>
            </w:r>
          </w:p>
        </w:tc>
      </w:tr>
      <w:tr>
        <w:trPr>
          <w:cantSplit/>
        </w:trPr>
        <w:tc>
          <w:tcPr>
            <w:tcW w:type="dxa" w:w="1469"/>
            <w:vAlign w:val="center"/>
            <w:shd w:fill="F5F8F9"/>
          </w:tcPr>
          <w:p>
            <w:pPr>
              <w:spacing w:after="0" w:before="0" w:line="240" w:lineRule="auto"/>
            </w:pPr>
            <w:r/>
            <w:r>
              <w:rPr>
                <w:rFonts w:ascii="Aptos" w:hAnsi="Aptos"/>
                <w:b w:val="0"/>
                <w:color w:val="1B3348"/>
                <w:sz w:val="15"/>
              </w:rPr>
              <w:t>42</w:t>
            </w:r>
          </w:p>
        </w:tc>
        <w:tc>
          <w:tcPr>
            <w:tcW w:type="dxa" w:w="1469"/>
            <w:vAlign w:val="center"/>
            <w:shd w:fill="F5F8F9"/>
          </w:tcPr>
          <w:p>
            <w:pPr>
              <w:spacing w:after="0" w:before="0" w:line="240" w:lineRule="auto"/>
            </w:pPr>
            <w:r/>
            <w:r>
              <w:rPr>
                <w:rFonts w:ascii="Aptos" w:hAnsi="Aptos"/>
                <w:b w:val="0"/>
                <w:color w:val="1B3348"/>
                <w:sz w:val="15"/>
              </w:rPr>
              <w:t>PGD6</w:t>
            </w:r>
          </w:p>
        </w:tc>
        <w:tc>
          <w:tcPr>
            <w:tcW w:type="dxa" w:w="1469"/>
            <w:vAlign w:val="center"/>
            <w:shd w:fill="F5F8F9"/>
          </w:tcPr>
          <w:p>
            <w:pPr>
              <w:spacing w:after="0" w:before="0" w:line="240" w:lineRule="auto"/>
            </w:pPr>
            <w:r/>
            <w:r>
              <w:rPr>
                <w:rFonts w:ascii="Aptos" w:hAnsi="Aptos"/>
                <w:b w:val="0"/>
                <w:color w:val="1B3348"/>
                <w:sz w:val="15"/>
              </w:rPr>
              <w:t>0.18058</w:t>
            </w:r>
          </w:p>
        </w:tc>
        <w:tc>
          <w:tcPr>
            <w:tcW w:type="dxa" w:w="1469"/>
            <w:vAlign w:val="center"/>
            <w:shd w:fill="F5F8F9"/>
          </w:tcPr>
          <w:p>
            <w:pPr>
              <w:spacing w:after="0" w:before="0" w:line="240" w:lineRule="auto"/>
            </w:pPr>
            <w:r/>
            <w:r>
              <w:rPr>
                <w:rFonts w:ascii="Aptos" w:hAnsi="Aptos"/>
                <w:b w:val="0"/>
                <w:color w:val="1B3348"/>
                <w:sz w:val="15"/>
              </w:rPr>
              <w:t>0.689</w:t>
            </w:r>
          </w:p>
        </w:tc>
        <w:tc>
          <w:tcPr>
            <w:tcW w:type="dxa" w:w="1469"/>
            <w:vAlign w:val="center"/>
            <w:shd w:fill="F5F8F9"/>
          </w:tcPr>
          <w:p>
            <w:pPr>
              <w:spacing w:after="0" w:before="0" w:line="240" w:lineRule="auto"/>
            </w:pPr>
            <w:r/>
            <w:r>
              <w:rPr>
                <w:rFonts w:ascii="Aptos" w:hAnsi="Aptos"/>
                <w:b w:val="0"/>
                <w:color w:val="1B3348"/>
                <w:sz w:val="15"/>
              </w:rPr>
              <w:t>1.472</w:t>
            </w:r>
          </w:p>
        </w:tc>
        <w:tc>
          <w:tcPr>
            <w:tcW w:type="dxa" w:w="1469"/>
            <w:vAlign w:val="center"/>
            <w:shd w:fill="F5F8F9"/>
          </w:tcPr>
          <w:p>
            <w:pPr>
              <w:spacing w:after="0" w:before="0" w:line="240" w:lineRule="auto"/>
            </w:pPr>
            <w:r/>
            <w:r>
              <w:rPr>
                <w:rFonts w:ascii="Aptos" w:hAnsi="Aptos"/>
                <w:b w:val="0"/>
                <w:color w:val="1B3348"/>
                <w:sz w:val="15"/>
              </w:rPr>
              <w:t>-0.689</w:t>
            </w:r>
          </w:p>
        </w:tc>
        <w:tc>
          <w:tcPr>
            <w:tcW w:type="dxa" w:w="1469"/>
            <w:vAlign w:val="center"/>
            <w:shd w:fill="F5F8F9"/>
          </w:tcPr>
          <w:p>
            <w:pPr>
              <w:spacing w:after="0" w:before="0" w:line="240" w:lineRule="auto"/>
            </w:pPr>
            <w:r/>
            <w:r>
              <w:rPr>
                <w:rFonts w:ascii="Aptos" w:hAnsi="Aptos"/>
                <w:b w:val="0"/>
                <w:color w:val="1B3348"/>
                <w:sz w:val="15"/>
              </w:rPr>
              <w:t>-0.095</w:t>
            </w:r>
          </w:p>
        </w:tc>
      </w:tr>
      <w:tr>
        <w:trPr>
          <w:cantSplit/>
        </w:trPr>
        <w:tc>
          <w:tcPr>
            <w:tcW w:type="dxa" w:w="1469"/>
            <w:vAlign w:val="center"/>
          </w:tcPr>
          <w:p>
            <w:pPr>
              <w:spacing w:after="0" w:before="0" w:line="240" w:lineRule="auto"/>
            </w:pPr>
            <w:r/>
            <w:r>
              <w:rPr>
                <w:rFonts w:ascii="Aptos" w:hAnsi="Aptos"/>
                <w:b w:val="0"/>
                <w:color w:val="1B3348"/>
                <w:sz w:val="15"/>
              </w:rPr>
              <w:t>42</w:t>
            </w:r>
          </w:p>
        </w:tc>
        <w:tc>
          <w:tcPr>
            <w:tcW w:type="dxa" w:w="1469"/>
            <w:vAlign w:val="center"/>
          </w:tcPr>
          <w:p>
            <w:pPr>
              <w:spacing w:after="0" w:before="0" w:line="240" w:lineRule="auto"/>
            </w:pPr>
            <w:r/>
            <w:r>
              <w:rPr>
                <w:rFonts w:ascii="Aptos" w:hAnsi="Aptos"/>
                <w:b w:val="0"/>
                <w:color w:val="1B3348"/>
                <w:sz w:val="15"/>
              </w:rPr>
              <w:t>ISO8</w:t>
            </w:r>
          </w:p>
        </w:tc>
        <w:tc>
          <w:tcPr>
            <w:tcW w:type="dxa" w:w="1469"/>
            <w:vAlign w:val="center"/>
          </w:tcPr>
          <w:p>
            <w:pPr>
              <w:spacing w:after="0" w:before="0" w:line="240" w:lineRule="auto"/>
            </w:pPr>
            <w:r/>
            <w:r>
              <w:rPr>
                <w:rFonts w:ascii="Aptos" w:hAnsi="Aptos"/>
                <w:b w:val="0"/>
                <w:color w:val="1B3348"/>
                <w:sz w:val="15"/>
              </w:rPr>
              <w:t>0.18085</w:t>
            </w:r>
          </w:p>
        </w:tc>
        <w:tc>
          <w:tcPr>
            <w:tcW w:type="dxa" w:w="1469"/>
            <w:vAlign w:val="center"/>
          </w:tcPr>
          <w:p>
            <w:pPr>
              <w:spacing w:after="0" w:before="0" w:line="240" w:lineRule="auto"/>
            </w:pPr>
            <w:r/>
            <w:r>
              <w:rPr>
                <w:rFonts w:ascii="Aptos" w:hAnsi="Aptos"/>
                <w:b w:val="0"/>
                <w:color w:val="1B3348"/>
                <w:sz w:val="15"/>
              </w:rPr>
              <w:t>0.705</w:t>
            </w:r>
          </w:p>
        </w:tc>
        <w:tc>
          <w:tcPr>
            <w:tcW w:type="dxa" w:w="1469"/>
            <w:vAlign w:val="center"/>
          </w:tcPr>
          <w:p>
            <w:pPr>
              <w:spacing w:after="0" w:before="0" w:line="240" w:lineRule="auto"/>
            </w:pPr>
            <w:r/>
            <w:r>
              <w:rPr>
                <w:rFonts w:ascii="Aptos" w:hAnsi="Aptos"/>
                <w:b w:val="0"/>
                <w:color w:val="1B3348"/>
                <w:sz w:val="15"/>
              </w:rPr>
              <w:t>1.525</w:t>
            </w:r>
          </w:p>
        </w:tc>
        <w:tc>
          <w:tcPr>
            <w:tcW w:type="dxa" w:w="1469"/>
            <w:vAlign w:val="center"/>
          </w:tcPr>
          <w:p>
            <w:pPr>
              <w:spacing w:after="0" w:before="0" w:line="240" w:lineRule="auto"/>
            </w:pPr>
            <w:r/>
            <w:r>
              <w:rPr>
                <w:rFonts w:ascii="Aptos" w:hAnsi="Aptos"/>
                <w:b w:val="0"/>
                <w:color w:val="1B3348"/>
                <w:sz w:val="15"/>
              </w:rPr>
              <w:t>-0.672</w:t>
            </w:r>
          </w:p>
        </w:tc>
        <w:tc>
          <w:tcPr>
            <w:tcW w:type="dxa" w:w="1469"/>
            <w:vAlign w:val="center"/>
          </w:tcPr>
          <w:p>
            <w:pPr>
              <w:spacing w:after="0" w:before="0" w:line="240" w:lineRule="auto"/>
            </w:pPr>
            <w:r/>
            <w:r>
              <w:rPr>
                <w:rFonts w:ascii="Aptos" w:hAnsi="Aptos"/>
                <w:b w:val="0"/>
                <w:color w:val="1B3348"/>
                <w:sz w:val="15"/>
              </w:rPr>
              <w:t>-0.083</w:t>
            </w:r>
          </w:p>
        </w:tc>
      </w:tr>
      <w:tr>
        <w:trPr>
          <w:cantSplit/>
        </w:trPr>
        <w:tc>
          <w:tcPr>
            <w:tcW w:type="dxa" w:w="1469"/>
            <w:vAlign w:val="center"/>
            <w:shd w:fill="F5F8F9"/>
          </w:tcPr>
          <w:p>
            <w:pPr>
              <w:spacing w:after="0" w:before="0" w:line="240" w:lineRule="auto"/>
            </w:pPr>
            <w:r/>
            <w:r>
              <w:rPr>
                <w:rFonts w:ascii="Aptos" w:hAnsi="Aptos"/>
                <w:b w:val="0"/>
                <w:color w:val="1B3348"/>
                <w:sz w:val="15"/>
              </w:rPr>
              <w:t>42</w:t>
            </w:r>
          </w:p>
        </w:tc>
        <w:tc>
          <w:tcPr>
            <w:tcW w:type="dxa" w:w="1469"/>
            <w:vAlign w:val="center"/>
            <w:shd w:fill="F5F8F9"/>
          </w:tcPr>
          <w:p>
            <w:pPr>
              <w:spacing w:after="0" w:before="0" w:line="240" w:lineRule="auto"/>
            </w:pPr>
            <w:r/>
            <w:r>
              <w:rPr>
                <w:rFonts w:ascii="Aptos" w:hAnsi="Aptos"/>
                <w:b w:val="0"/>
                <w:color w:val="1B3348"/>
                <w:sz w:val="15"/>
              </w:rPr>
              <w:t>SP8</w:t>
            </w:r>
          </w:p>
        </w:tc>
        <w:tc>
          <w:tcPr>
            <w:tcW w:type="dxa" w:w="1469"/>
            <w:vAlign w:val="center"/>
            <w:shd w:fill="F5F8F9"/>
          </w:tcPr>
          <w:p>
            <w:pPr>
              <w:spacing w:after="0" w:before="0" w:line="240" w:lineRule="auto"/>
            </w:pPr>
            <w:r/>
            <w:r>
              <w:rPr>
                <w:rFonts w:ascii="Aptos" w:hAnsi="Aptos"/>
                <w:b w:val="0"/>
                <w:color w:val="1B3348"/>
                <w:sz w:val="15"/>
              </w:rPr>
              <w:t>0.19553</w:t>
            </w:r>
          </w:p>
        </w:tc>
        <w:tc>
          <w:tcPr>
            <w:tcW w:type="dxa" w:w="1469"/>
            <w:vAlign w:val="center"/>
            <w:shd w:fill="F5F8F9"/>
          </w:tcPr>
          <w:p>
            <w:pPr>
              <w:spacing w:after="0" w:before="0" w:line="240" w:lineRule="auto"/>
            </w:pPr>
            <w:r/>
            <w:r>
              <w:rPr>
                <w:rFonts w:ascii="Aptos" w:hAnsi="Aptos"/>
                <w:b w:val="0"/>
                <w:color w:val="1B3348"/>
                <w:sz w:val="15"/>
              </w:rPr>
              <w:t>1.100</w:t>
            </w:r>
          </w:p>
        </w:tc>
        <w:tc>
          <w:tcPr>
            <w:tcW w:type="dxa" w:w="1469"/>
            <w:vAlign w:val="center"/>
            <w:shd w:fill="F5F8F9"/>
          </w:tcPr>
          <w:p>
            <w:pPr>
              <w:spacing w:after="0" w:before="0" w:line="240" w:lineRule="auto"/>
            </w:pPr>
            <w:r/>
            <w:r>
              <w:rPr>
                <w:rFonts w:ascii="Aptos" w:hAnsi="Aptos"/>
                <w:b w:val="0"/>
                <w:color w:val="1B3348"/>
                <w:sz w:val="15"/>
              </w:rPr>
              <w:t>0.897</w:t>
            </w:r>
          </w:p>
        </w:tc>
        <w:tc>
          <w:tcPr>
            <w:tcW w:type="dxa" w:w="1469"/>
            <w:vAlign w:val="center"/>
            <w:shd w:fill="F5F8F9"/>
          </w:tcPr>
          <w:p>
            <w:pPr>
              <w:spacing w:after="0" w:before="0" w:line="240" w:lineRule="auto"/>
            </w:pPr>
            <w:r/>
            <w:r>
              <w:rPr>
                <w:rFonts w:ascii="Aptos" w:hAnsi="Aptos"/>
                <w:b w:val="0"/>
                <w:color w:val="1B3348"/>
                <w:sz w:val="15"/>
              </w:rPr>
              <w:t>-0.305</w:t>
            </w:r>
          </w:p>
        </w:tc>
        <w:tc>
          <w:tcPr>
            <w:tcW w:type="dxa" w:w="1469"/>
            <w:vAlign w:val="center"/>
            <w:shd w:fill="F5F8F9"/>
          </w:tcPr>
          <w:p>
            <w:pPr>
              <w:spacing w:after="0" w:before="0" w:line="240" w:lineRule="auto"/>
            </w:pPr>
            <w:r/>
            <w:r>
              <w:rPr>
                <w:rFonts w:ascii="Aptos" w:hAnsi="Aptos"/>
                <w:b w:val="0"/>
                <w:color w:val="1B3348"/>
                <w:sz w:val="15"/>
              </w:rPr>
              <w:t>-0.751</w:t>
            </w:r>
          </w:p>
        </w:tc>
      </w:tr>
      <w:tr>
        <w:trPr>
          <w:cantSplit/>
        </w:trPr>
        <w:tc>
          <w:tcPr>
            <w:tcW w:type="dxa" w:w="1469"/>
            <w:vAlign w:val="center"/>
          </w:tcPr>
          <w:p>
            <w:pPr>
              <w:spacing w:after="0" w:before="0" w:line="240" w:lineRule="auto"/>
            </w:pPr>
            <w:r/>
            <w:r>
              <w:rPr>
                <w:rFonts w:ascii="Aptos" w:hAnsi="Aptos"/>
                <w:b w:val="0"/>
                <w:color w:val="1B3348"/>
                <w:sz w:val="15"/>
              </w:rPr>
              <w:t>42</w:t>
            </w:r>
          </w:p>
        </w:tc>
        <w:tc>
          <w:tcPr>
            <w:tcW w:type="dxa" w:w="1469"/>
            <w:vAlign w:val="center"/>
          </w:tcPr>
          <w:p>
            <w:pPr>
              <w:spacing w:after="0" w:before="0" w:line="240" w:lineRule="auto"/>
            </w:pPr>
            <w:r/>
            <w:r>
              <w:rPr>
                <w:rFonts w:ascii="Aptos" w:hAnsi="Aptos"/>
                <w:b w:val="0"/>
                <w:color w:val="1B3348"/>
                <w:sz w:val="15"/>
              </w:rPr>
              <w:t>DIFF8</w:t>
            </w:r>
          </w:p>
        </w:tc>
        <w:tc>
          <w:tcPr>
            <w:tcW w:type="dxa" w:w="1469"/>
            <w:vAlign w:val="center"/>
          </w:tcPr>
          <w:p>
            <w:pPr>
              <w:spacing w:after="0" w:before="0" w:line="240" w:lineRule="auto"/>
            </w:pPr>
            <w:r/>
            <w:r>
              <w:rPr>
                <w:rFonts w:ascii="Aptos" w:hAnsi="Aptos"/>
                <w:b w:val="0"/>
                <w:color w:val="1B3348"/>
                <w:sz w:val="15"/>
              </w:rPr>
              <w:t>0.19955</w:t>
            </w:r>
          </w:p>
        </w:tc>
        <w:tc>
          <w:tcPr>
            <w:tcW w:type="dxa" w:w="1469"/>
            <w:vAlign w:val="center"/>
          </w:tcPr>
          <w:p>
            <w:pPr>
              <w:spacing w:after="0" w:before="0" w:line="240" w:lineRule="auto"/>
            </w:pPr>
            <w:r/>
            <w:r>
              <w:rPr>
                <w:rFonts w:ascii="Aptos" w:hAnsi="Aptos"/>
                <w:b w:val="0"/>
                <w:color w:val="1B3348"/>
                <w:sz w:val="15"/>
              </w:rPr>
              <w:t>1.099</w:t>
            </w:r>
          </w:p>
        </w:tc>
        <w:tc>
          <w:tcPr>
            <w:tcW w:type="dxa" w:w="1469"/>
            <w:vAlign w:val="center"/>
          </w:tcPr>
          <w:p>
            <w:pPr>
              <w:spacing w:after="0" w:before="0" w:line="240" w:lineRule="auto"/>
            </w:pPr>
            <w:r/>
            <w:r>
              <w:rPr>
                <w:rFonts w:ascii="Aptos" w:hAnsi="Aptos"/>
                <w:b w:val="0"/>
                <w:color w:val="1B3348"/>
                <w:sz w:val="15"/>
              </w:rPr>
              <w:t>1.096</w:t>
            </w:r>
          </w:p>
        </w:tc>
        <w:tc>
          <w:tcPr>
            <w:tcW w:type="dxa" w:w="1469"/>
            <w:vAlign w:val="center"/>
          </w:tcPr>
          <w:p>
            <w:pPr>
              <w:spacing w:after="0" w:before="0" w:line="240" w:lineRule="auto"/>
            </w:pPr>
            <w:r/>
            <w:r>
              <w:rPr>
                <w:rFonts w:ascii="Aptos" w:hAnsi="Aptos"/>
                <w:b w:val="0"/>
                <w:color w:val="1B3348"/>
                <w:sz w:val="15"/>
              </w:rPr>
              <w:t>-0.322</w:t>
            </w:r>
          </w:p>
        </w:tc>
        <w:tc>
          <w:tcPr>
            <w:tcW w:type="dxa" w:w="1469"/>
            <w:vAlign w:val="center"/>
          </w:tcPr>
          <w:p>
            <w:pPr>
              <w:spacing w:after="0" w:before="0" w:line="240" w:lineRule="auto"/>
            </w:pPr>
            <w:r/>
            <w:r>
              <w:rPr>
                <w:rFonts w:ascii="Aptos" w:hAnsi="Aptos"/>
                <w:b w:val="0"/>
                <w:color w:val="1B3348"/>
                <w:sz w:val="15"/>
              </w:rPr>
              <w:t>-0.469</w:t>
            </w:r>
          </w:p>
        </w:tc>
      </w:tr>
      <w:tr>
        <w:trPr>
          <w:cantSplit/>
        </w:trPr>
        <w:tc>
          <w:tcPr>
            <w:tcW w:type="dxa" w:w="1469"/>
            <w:vAlign w:val="center"/>
            <w:shd w:fill="F5F8F9"/>
          </w:tcPr>
          <w:p>
            <w:pPr>
              <w:spacing w:after="0" w:before="0" w:line="240" w:lineRule="auto"/>
            </w:pPr>
            <w:r/>
            <w:r>
              <w:rPr>
                <w:rFonts w:ascii="Aptos" w:hAnsi="Aptos"/>
                <w:b w:val="0"/>
                <w:color w:val="1B3348"/>
                <w:sz w:val="15"/>
              </w:rPr>
              <w:t>42</w:t>
            </w:r>
          </w:p>
        </w:tc>
        <w:tc>
          <w:tcPr>
            <w:tcW w:type="dxa" w:w="1469"/>
            <w:vAlign w:val="center"/>
            <w:shd w:fill="F5F8F9"/>
          </w:tcPr>
          <w:p>
            <w:pPr>
              <w:spacing w:after="0" w:before="0" w:line="240" w:lineRule="auto"/>
            </w:pPr>
            <w:r/>
            <w:r>
              <w:rPr>
                <w:rFonts w:ascii="Aptos" w:hAnsi="Aptos"/>
                <w:b w:val="0"/>
                <w:color w:val="1B3348"/>
                <w:sz w:val="15"/>
              </w:rPr>
              <w:t>POOL</w:t>
            </w:r>
          </w:p>
        </w:tc>
        <w:tc>
          <w:tcPr>
            <w:tcW w:type="dxa" w:w="1469"/>
            <w:vAlign w:val="center"/>
            <w:shd w:fill="F5F8F9"/>
          </w:tcPr>
          <w:p>
            <w:pPr>
              <w:spacing w:after="0" w:before="0" w:line="240" w:lineRule="auto"/>
            </w:pPr>
            <w:r/>
            <w:r>
              <w:rPr>
                <w:rFonts w:ascii="Aptos" w:hAnsi="Aptos"/>
                <w:b w:val="0"/>
                <w:color w:val="1B3348"/>
                <w:sz w:val="15"/>
              </w:rPr>
              <w:t>0.20630</w:t>
            </w:r>
          </w:p>
        </w:tc>
        <w:tc>
          <w:tcPr>
            <w:tcW w:type="dxa" w:w="1469"/>
            <w:vAlign w:val="center"/>
            <w:shd w:fill="F5F8F9"/>
          </w:tcPr>
          <w:p>
            <w:pPr>
              <w:spacing w:after="0" w:before="0" w:line="240" w:lineRule="auto"/>
            </w:pPr>
            <w:r/>
            <w:r>
              <w:rPr>
                <w:rFonts w:ascii="Aptos" w:hAnsi="Aptos"/>
                <w:b w:val="0"/>
                <w:color w:val="1B3348"/>
                <w:sz w:val="15"/>
              </w:rPr>
              <w:t>0.936</w:t>
            </w:r>
          </w:p>
        </w:tc>
        <w:tc>
          <w:tcPr>
            <w:tcW w:type="dxa" w:w="1469"/>
            <w:vAlign w:val="center"/>
            <w:shd w:fill="F5F8F9"/>
          </w:tcPr>
          <w:p>
            <w:pPr>
              <w:spacing w:after="0" w:before="0" w:line="240" w:lineRule="auto"/>
            </w:pPr>
            <w:r/>
            <w:r>
              <w:rPr>
                <w:rFonts w:ascii="Aptos" w:hAnsi="Aptos"/>
                <w:b w:val="0"/>
                <w:color w:val="1B3348"/>
                <w:sz w:val="15"/>
              </w:rPr>
              <w:t>1.393</w:t>
            </w:r>
          </w:p>
        </w:tc>
        <w:tc>
          <w:tcPr>
            <w:tcW w:type="dxa" w:w="1469"/>
            <w:vAlign w:val="center"/>
            <w:shd w:fill="F5F8F9"/>
          </w:tcPr>
          <w:p>
            <w:pPr>
              <w:spacing w:after="0" w:before="0" w:line="240" w:lineRule="auto"/>
            </w:pPr>
            <w:r/>
            <w:r>
              <w:rPr>
                <w:rFonts w:ascii="Aptos" w:hAnsi="Aptos"/>
                <w:b w:val="0"/>
                <w:color w:val="1B3348"/>
                <w:sz w:val="15"/>
              </w:rPr>
              <w:t>-0.489</w:t>
            </w:r>
          </w:p>
        </w:tc>
        <w:tc>
          <w:tcPr>
            <w:tcW w:type="dxa" w:w="1469"/>
            <w:vAlign w:val="center"/>
            <w:shd w:fill="F5F8F9"/>
          </w:tcPr>
          <w:p>
            <w:pPr>
              <w:spacing w:after="0" w:before="0" w:line="240" w:lineRule="auto"/>
            </w:pPr>
            <w:r/>
            <w:r>
              <w:rPr>
                <w:rFonts w:ascii="Aptos" w:hAnsi="Aptos"/>
                <w:b w:val="0"/>
                <w:color w:val="1B3348"/>
                <w:sz w:val="15"/>
              </w:rPr>
              <w:t>-0.144</w:t>
            </w:r>
          </w:p>
        </w:tc>
      </w:tr>
      <w:tr>
        <w:trPr>
          <w:cantSplit/>
        </w:trPr>
        <w:tc>
          <w:tcPr>
            <w:tcW w:type="dxa" w:w="1469"/>
            <w:vAlign w:val="center"/>
          </w:tcPr>
          <w:p>
            <w:pPr>
              <w:spacing w:after="0" w:before="0" w:line="240" w:lineRule="auto"/>
            </w:pPr>
            <w:r/>
            <w:r>
              <w:rPr>
                <w:rFonts w:ascii="Aptos" w:hAnsi="Aptos"/>
                <w:b w:val="0"/>
                <w:color w:val="1B3348"/>
                <w:sz w:val="15"/>
              </w:rPr>
              <w:t>43</w:t>
            </w:r>
          </w:p>
        </w:tc>
        <w:tc>
          <w:tcPr>
            <w:tcW w:type="dxa" w:w="1469"/>
            <w:vAlign w:val="center"/>
          </w:tcPr>
          <w:p>
            <w:pPr>
              <w:spacing w:after="0" w:before="0" w:line="240" w:lineRule="auto"/>
            </w:pPr>
            <w:r/>
            <w:r>
              <w:rPr>
                <w:rFonts w:ascii="Aptos" w:hAnsi="Aptos"/>
                <w:b w:val="0"/>
                <w:color w:val="1B3348"/>
                <w:sz w:val="15"/>
              </w:rPr>
              <w:t>CLEAN</w:t>
            </w:r>
          </w:p>
        </w:tc>
        <w:tc>
          <w:tcPr>
            <w:tcW w:type="dxa" w:w="1469"/>
            <w:vAlign w:val="center"/>
          </w:tcPr>
          <w:p>
            <w:pPr>
              <w:spacing w:after="0" w:before="0" w:line="240" w:lineRule="auto"/>
            </w:pPr>
            <w:r/>
            <w:r>
              <w:rPr>
                <w:rFonts w:ascii="Aptos" w:hAnsi="Aptos"/>
                <w:b w:val="0"/>
                <w:color w:val="1B3348"/>
                <w:sz w:val="15"/>
              </w:rPr>
              <w:t>0.14574</w:t>
            </w:r>
          </w:p>
        </w:tc>
        <w:tc>
          <w:tcPr>
            <w:tcW w:type="dxa" w:w="1469"/>
            <w:vAlign w:val="center"/>
          </w:tcPr>
          <w:p>
            <w:pPr>
              <w:spacing w:after="0" w:before="0" w:line="240" w:lineRule="auto"/>
            </w:pPr>
            <w:r/>
            <w:r>
              <w:rPr>
                <w:rFonts w:ascii="Aptos" w:hAnsi="Aptos"/>
                <w:b w:val="0"/>
                <w:color w:val="1B3348"/>
                <w:sz w:val="15"/>
              </w:rPr>
              <w:t>0.500</w:t>
            </w:r>
          </w:p>
        </w:tc>
        <w:tc>
          <w:tcPr>
            <w:tcW w:type="dxa" w:w="1469"/>
            <w:vAlign w:val="center"/>
          </w:tcPr>
          <w:p>
            <w:pPr>
              <w:spacing w:after="0" w:before="0" w:line="240" w:lineRule="auto"/>
            </w:pPr>
            <w:r/>
            <w:r>
              <w:rPr>
                <w:rFonts w:ascii="Aptos" w:hAnsi="Aptos"/>
                <w:b w:val="0"/>
                <w:color w:val="1B3348"/>
                <w:sz w:val="15"/>
              </w:rPr>
              <w:t>0.500</w:t>
            </w:r>
          </w:p>
        </w:tc>
        <w:tc>
          <w:tcPr>
            <w:tcW w:type="dxa" w:w="1469"/>
            <w:vAlign w:val="center"/>
          </w:tcPr>
          <w:p>
            <w:pPr>
              <w:spacing w:after="0" w:before="0" w:line="240" w:lineRule="auto"/>
            </w:pPr>
            <w:r/>
            <w:r>
              <w:rPr>
                <w:rFonts w:ascii="Aptos" w:hAnsi="Aptos"/>
                <w:b w:val="0"/>
                <w:color w:val="1B3348"/>
                <w:sz w:val="15"/>
              </w:rPr>
              <w:t>-1.369</w:t>
            </w:r>
          </w:p>
        </w:tc>
        <w:tc>
          <w:tcPr>
            <w:tcW w:type="dxa" w:w="1469"/>
            <w:vAlign w:val="center"/>
          </w:tcPr>
          <w:p>
            <w:pPr>
              <w:spacing w:after="0" w:before="0" w:line="240" w:lineRule="auto"/>
            </w:pPr>
            <w:r/>
            <w:r>
              <w:rPr>
                <w:rFonts w:ascii="Aptos" w:hAnsi="Aptos"/>
                <w:b w:val="0"/>
                <w:color w:val="1B3348"/>
                <w:sz w:val="15"/>
              </w:rPr>
              <w:t>-1.119</w:t>
            </w:r>
          </w:p>
        </w:tc>
      </w:tr>
      <w:tr>
        <w:trPr>
          <w:cantSplit/>
        </w:trPr>
        <w:tc>
          <w:tcPr>
            <w:tcW w:type="dxa" w:w="1469"/>
            <w:vAlign w:val="center"/>
            <w:shd w:fill="F5F8F9"/>
          </w:tcPr>
          <w:p>
            <w:pPr>
              <w:spacing w:after="0" w:before="0" w:line="240" w:lineRule="auto"/>
            </w:pPr>
            <w:r/>
            <w:r>
              <w:rPr>
                <w:rFonts w:ascii="Aptos" w:hAnsi="Aptos"/>
                <w:b w:val="0"/>
                <w:color w:val="1B3348"/>
                <w:sz w:val="15"/>
              </w:rPr>
              <w:t>43</w:t>
            </w:r>
          </w:p>
        </w:tc>
        <w:tc>
          <w:tcPr>
            <w:tcW w:type="dxa" w:w="1469"/>
            <w:vAlign w:val="center"/>
            <w:shd w:fill="F5F8F9"/>
          </w:tcPr>
          <w:p>
            <w:pPr>
              <w:spacing w:after="0" w:before="0" w:line="240" w:lineRule="auto"/>
            </w:pPr>
            <w:r/>
            <w:r>
              <w:rPr>
                <w:rFonts w:ascii="Aptos" w:hAnsi="Aptos"/>
                <w:b w:val="0"/>
                <w:color w:val="1B3348"/>
                <w:sz w:val="15"/>
              </w:rPr>
              <w:t>PGD6</w:t>
            </w:r>
          </w:p>
        </w:tc>
        <w:tc>
          <w:tcPr>
            <w:tcW w:type="dxa" w:w="1469"/>
            <w:vAlign w:val="center"/>
            <w:shd w:fill="F5F8F9"/>
          </w:tcPr>
          <w:p>
            <w:pPr>
              <w:spacing w:after="0" w:before="0" w:line="240" w:lineRule="auto"/>
            </w:pPr>
            <w:r/>
            <w:r>
              <w:rPr>
                <w:rFonts w:ascii="Aptos" w:hAnsi="Aptos"/>
                <w:b w:val="0"/>
                <w:color w:val="1B3348"/>
                <w:sz w:val="15"/>
              </w:rPr>
              <w:t>0.19487</w:t>
            </w:r>
          </w:p>
        </w:tc>
        <w:tc>
          <w:tcPr>
            <w:tcW w:type="dxa" w:w="1469"/>
            <w:vAlign w:val="center"/>
            <w:shd w:fill="F5F8F9"/>
          </w:tcPr>
          <w:p>
            <w:pPr>
              <w:spacing w:after="0" w:before="0" w:line="240" w:lineRule="auto"/>
            </w:pPr>
            <w:r/>
            <w:r>
              <w:rPr>
                <w:rFonts w:ascii="Aptos" w:hAnsi="Aptos"/>
                <w:b w:val="0"/>
                <w:color w:val="1B3348"/>
                <w:sz w:val="15"/>
              </w:rPr>
              <w:t>0.769</w:t>
            </w:r>
          </w:p>
        </w:tc>
        <w:tc>
          <w:tcPr>
            <w:tcW w:type="dxa" w:w="1469"/>
            <w:vAlign w:val="center"/>
            <w:shd w:fill="F5F8F9"/>
          </w:tcPr>
          <w:p>
            <w:pPr>
              <w:spacing w:after="0" w:before="0" w:line="240" w:lineRule="auto"/>
            </w:pPr>
            <w:r/>
            <w:r>
              <w:rPr>
                <w:rFonts w:ascii="Aptos" w:hAnsi="Aptos"/>
                <w:b w:val="0"/>
                <w:color w:val="1B3348"/>
                <w:sz w:val="15"/>
              </w:rPr>
              <w:t>1.637</w:t>
            </w:r>
          </w:p>
        </w:tc>
        <w:tc>
          <w:tcPr>
            <w:tcW w:type="dxa" w:w="1469"/>
            <w:vAlign w:val="center"/>
            <w:shd w:fill="F5F8F9"/>
          </w:tcPr>
          <w:p>
            <w:pPr>
              <w:spacing w:after="0" w:before="0" w:line="240" w:lineRule="auto"/>
            </w:pPr>
            <w:r/>
            <w:r>
              <w:rPr>
                <w:rFonts w:ascii="Aptos" w:hAnsi="Aptos"/>
                <w:b w:val="0"/>
                <w:color w:val="1B3348"/>
                <w:sz w:val="15"/>
              </w:rPr>
              <w:t>-0.644</w:t>
            </w:r>
          </w:p>
        </w:tc>
        <w:tc>
          <w:tcPr>
            <w:tcW w:type="dxa" w:w="1469"/>
            <w:vAlign w:val="center"/>
            <w:shd w:fill="F5F8F9"/>
          </w:tcPr>
          <w:p>
            <w:pPr>
              <w:spacing w:after="0" w:before="0" w:line="240" w:lineRule="auto"/>
            </w:pPr>
            <w:r/>
            <w:r>
              <w:rPr>
                <w:rFonts w:ascii="Aptos" w:hAnsi="Aptos"/>
                <w:b w:val="0"/>
                <w:color w:val="1B3348"/>
                <w:sz w:val="15"/>
              </w:rPr>
              <w:t>-0.077</w:t>
            </w:r>
          </w:p>
        </w:tc>
      </w:tr>
      <w:tr>
        <w:trPr>
          <w:cantSplit/>
        </w:trPr>
        <w:tc>
          <w:tcPr>
            <w:tcW w:type="dxa" w:w="1469"/>
            <w:vAlign w:val="center"/>
          </w:tcPr>
          <w:p>
            <w:pPr>
              <w:spacing w:after="0" w:before="0" w:line="240" w:lineRule="auto"/>
            </w:pPr>
            <w:r/>
            <w:r>
              <w:rPr>
                <w:rFonts w:ascii="Aptos" w:hAnsi="Aptos"/>
                <w:b w:val="0"/>
                <w:color w:val="1B3348"/>
                <w:sz w:val="15"/>
              </w:rPr>
              <w:t>43</w:t>
            </w:r>
          </w:p>
        </w:tc>
        <w:tc>
          <w:tcPr>
            <w:tcW w:type="dxa" w:w="1469"/>
            <w:vAlign w:val="center"/>
          </w:tcPr>
          <w:p>
            <w:pPr>
              <w:spacing w:after="0" w:before="0" w:line="240" w:lineRule="auto"/>
            </w:pPr>
            <w:r/>
            <w:r>
              <w:rPr>
                <w:rFonts w:ascii="Aptos" w:hAnsi="Aptos"/>
                <w:b w:val="0"/>
                <w:color w:val="1B3348"/>
                <w:sz w:val="15"/>
              </w:rPr>
              <w:t>ISO8</w:t>
            </w:r>
          </w:p>
        </w:tc>
        <w:tc>
          <w:tcPr>
            <w:tcW w:type="dxa" w:w="1469"/>
            <w:vAlign w:val="center"/>
          </w:tcPr>
          <w:p>
            <w:pPr>
              <w:spacing w:after="0" w:before="0" w:line="240" w:lineRule="auto"/>
            </w:pPr>
            <w:r/>
            <w:r>
              <w:rPr>
                <w:rFonts w:ascii="Aptos" w:hAnsi="Aptos"/>
                <w:b w:val="0"/>
                <w:color w:val="1B3348"/>
                <w:sz w:val="15"/>
              </w:rPr>
              <w:t>0.18467</w:t>
            </w:r>
          </w:p>
        </w:tc>
        <w:tc>
          <w:tcPr>
            <w:tcW w:type="dxa" w:w="1469"/>
            <w:vAlign w:val="center"/>
          </w:tcPr>
          <w:p>
            <w:pPr>
              <w:spacing w:after="0" w:before="0" w:line="240" w:lineRule="auto"/>
            </w:pPr>
            <w:r/>
            <w:r>
              <w:rPr>
                <w:rFonts w:ascii="Aptos" w:hAnsi="Aptos"/>
                <w:b w:val="0"/>
                <w:color w:val="1B3348"/>
                <w:sz w:val="15"/>
              </w:rPr>
              <w:t>0.728</w:t>
            </w:r>
          </w:p>
        </w:tc>
        <w:tc>
          <w:tcPr>
            <w:tcW w:type="dxa" w:w="1469"/>
            <w:vAlign w:val="center"/>
          </w:tcPr>
          <w:p>
            <w:pPr>
              <w:spacing w:after="0" w:before="0" w:line="240" w:lineRule="auto"/>
            </w:pPr>
            <w:r/>
            <w:r>
              <w:rPr>
                <w:rFonts w:ascii="Aptos" w:hAnsi="Aptos"/>
                <w:b w:val="0"/>
                <w:color w:val="1B3348"/>
                <w:sz w:val="15"/>
              </w:rPr>
              <w:t>1.571</w:t>
            </w:r>
          </w:p>
        </w:tc>
        <w:tc>
          <w:tcPr>
            <w:tcW w:type="dxa" w:w="1469"/>
            <w:vAlign w:val="center"/>
          </w:tcPr>
          <w:p>
            <w:pPr>
              <w:spacing w:after="0" w:before="0" w:line="240" w:lineRule="auto"/>
            </w:pPr>
            <w:r/>
            <w:r>
              <w:rPr>
                <w:rFonts w:ascii="Aptos" w:hAnsi="Aptos"/>
                <w:b w:val="0"/>
                <w:color w:val="1B3348"/>
                <w:sz w:val="15"/>
              </w:rPr>
              <w:t>-0.655</w:t>
            </w:r>
          </w:p>
        </w:tc>
        <w:tc>
          <w:tcPr>
            <w:tcW w:type="dxa" w:w="1469"/>
            <w:vAlign w:val="center"/>
          </w:tcPr>
          <w:p>
            <w:pPr>
              <w:spacing w:after="0" w:before="0" w:line="240" w:lineRule="auto"/>
            </w:pPr>
            <w:r/>
            <w:r>
              <w:rPr>
                <w:rFonts w:ascii="Aptos" w:hAnsi="Aptos"/>
                <w:b w:val="0"/>
                <w:color w:val="1B3348"/>
                <w:sz w:val="15"/>
              </w:rPr>
              <w:t>-0.080</w:t>
            </w:r>
          </w:p>
        </w:tc>
      </w:tr>
      <w:tr>
        <w:trPr>
          <w:cantSplit/>
        </w:trPr>
        <w:tc>
          <w:tcPr>
            <w:tcW w:type="dxa" w:w="1469"/>
            <w:vAlign w:val="center"/>
            <w:shd w:fill="F5F8F9"/>
          </w:tcPr>
          <w:p>
            <w:pPr>
              <w:spacing w:after="0" w:before="0" w:line="240" w:lineRule="auto"/>
            </w:pPr>
            <w:r/>
            <w:r>
              <w:rPr>
                <w:rFonts w:ascii="Aptos" w:hAnsi="Aptos"/>
                <w:b w:val="0"/>
                <w:color w:val="1B3348"/>
                <w:sz w:val="15"/>
              </w:rPr>
              <w:t>43</w:t>
            </w:r>
          </w:p>
        </w:tc>
        <w:tc>
          <w:tcPr>
            <w:tcW w:type="dxa" w:w="1469"/>
            <w:vAlign w:val="center"/>
            <w:shd w:fill="F5F8F9"/>
          </w:tcPr>
          <w:p>
            <w:pPr>
              <w:spacing w:after="0" w:before="0" w:line="240" w:lineRule="auto"/>
            </w:pPr>
            <w:r/>
            <w:r>
              <w:rPr>
                <w:rFonts w:ascii="Aptos" w:hAnsi="Aptos"/>
                <w:b w:val="0"/>
                <w:color w:val="1B3348"/>
                <w:sz w:val="15"/>
              </w:rPr>
              <w:t>SP8</w:t>
            </w:r>
          </w:p>
        </w:tc>
        <w:tc>
          <w:tcPr>
            <w:tcW w:type="dxa" w:w="1469"/>
            <w:vAlign w:val="center"/>
            <w:shd w:fill="F5F8F9"/>
          </w:tcPr>
          <w:p>
            <w:pPr>
              <w:spacing w:after="0" w:before="0" w:line="240" w:lineRule="auto"/>
            </w:pPr>
            <w:r/>
            <w:r>
              <w:rPr>
                <w:rFonts w:ascii="Aptos" w:hAnsi="Aptos"/>
                <w:b w:val="0"/>
                <w:color w:val="1B3348"/>
                <w:sz w:val="15"/>
              </w:rPr>
              <w:t>0.19452</w:t>
            </w:r>
          </w:p>
        </w:tc>
        <w:tc>
          <w:tcPr>
            <w:tcW w:type="dxa" w:w="1469"/>
            <w:vAlign w:val="center"/>
            <w:shd w:fill="F5F8F9"/>
          </w:tcPr>
          <w:p>
            <w:pPr>
              <w:spacing w:after="0" w:before="0" w:line="240" w:lineRule="auto"/>
            </w:pPr>
            <w:r/>
            <w:r>
              <w:rPr>
                <w:rFonts w:ascii="Aptos" w:hAnsi="Aptos"/>
                <w:b w:val="0"/>
                <w:color w:val="1B3348"/>
                <w:sz w:val="15"/>
              </w:rPr>
              <w:t>1.049</w:t>
            </w:r>
          </w:p>
        </w:tc>
        <w:tc>
          <w:tcPr>
            <w:tcW w:type="dxa" w:w="1469"/>
            <w:vAlign w:val="center"/>
            <w:shd w:fill="F5F8F9"/>
          </w:tcPr>
          <w:p>
            <w:pPr>
              <w:spacing w:after="0" w:before="0" w:line="240" w:lineRule="auto"/>
            </w:pPr>
            <w:r/>
            <w:r>
              <w:rPr>
                <w:rFonts w:ascii="Aptos" w:hAnsi="Aptos"/>
                <w:b w:val="0"/>
                <w:color w:val="1B3348"/>
                <w:sz w:val="15"/>
              </w:rPr>
              <w:t>0.878</w:t>
            </w:r>
          </w:p>
        </w:tc>
        <w:tc>
          <w:tcPr>
            <w:tcW w:type="dxa" w:w="1469"/>
            <w:vAlign w:val="center"/>
            <w:shd w:fill="F5F8F9"/>
          </w:tcPr>
          <w:p>
            <w:pPr>
              <w:spacing w:after="0" w:before="0" w:line="240" w:lineRule="auto"/>
            </w:pPr>
            <w:r/>
            <w:r>
              <w:rPr>
                <w:rFonts w:ascii="Aptos" w:hAnsi="Aptos"/>
                <w:b w:val="0"/>
                <w:color w:val="1B3348"/>
                <w:sz w:val="15"/>
              </w:rPr>
              <w:t>-0.336</w:t>
            </w:r>
          </w:p>
        </w:tc>
        <w:tc>
          <w:tcPr>
            <w:tcW w:type="dxa" w:w="1469"/>
            <w:vAlign w:val="center"/>
            <w:shd w:fill="F5F8F9"/>
          </w:tcPr>
          <w:p>
            <w:pPr>
              <w:spacing w:after="0" w:before="0" w:line="240" w:lineRule="auto"/>
            </w:pPr>
            <w:r/>
            <w:r>
              <w:rPr>
                <w:rFonts w:ascii="Aptos" w:hAnsi="Aptos"/>
                <w:b w:val="0"/>
                <w:color w:val="1B3348"/>
                <w:sz w:val="15"/>
              </w:rPr>
              <w:t>-0.738</w:t>
            </w:r>
          </w:p>
        </w:tc>
      </w:tr>
      <w:tr>
        <w:trPr>
          <w:cantSplit/>
        </w:trPr>
        <w:tc>
          <w:tcPr>
            <w:tcW w:type="dxa" w:w="1469"/>
            <w:vAlign w:val="center"/>
          </w:tcPr>
          <w:p>
            <w:pPr>
              <w:spacing w:after="0" w:before="0" w:line="240" w:lineRule="auto"/>
            </w:pPr>
            <w:r/>
            <w:r>
              <w:rPr>
                <w:rFonts w:ascii="Aptos" w:hAnsi="Aptos"/>
                <w:b w:val="0"/>
                <w:color w:val="1B3348"/>
                <w:sz w:val="15"/>
              </w:rPr>
              <w:t>43</w:t>
            </w:r>
          </w:p>
        </w:tc>
        <w:tc>
          <w:tcPr>
            <w:tcW w:type="dxa" w:w="1469"/>
            <w:vAlign w:val="center"/>
          </w:tcPr>
          <w:p>
            <w:pPr>
              <w:spacing w:after="0" w:before="0" w:line="240" w:lineRule="auto"/>
            </w:pPr>
            <w:r/>
            <w:r>
              <w:rPr>
                <w:rFonts w:ascii="Aptos" w:hAnsi="Aptos"/>
                <w:b w:val="0"/>
                <w:color w:val="1B3348"/>
                <w:sz w:val="15"/>
              </w:rPr>
              <w:t>DIFF8</w:t>
            </w:r>
          </w:p>
        </w:tc>
        <w:tc>
          <w:tcPr>
            <w:tcW w:type="dxa" w:w="1469"/>
            <w:vAlign w:val="center"/>
          </w:tcPr>
          <w:p>
            <w:pPr>
              <w:spacing w:after="0" w:before="0" w:line="240" w:lineRule="auto"/>
            </w:pPr>
            <w:r/>
            <w:r>
              <w:rPr>
                <w:rFonts w:ascii="Aptos" w:hAnsi="Aptos"/>
                <w:b w:val="0"/>
                <w:color w:val="1B3348"/>
                <w:sz w:val="15"/>
              </w:rPr>
              <w:t>0.19007</w:t>
            </w:r>
          </w:p>
        </w:tc>
        <w:tc>
          <w:tcPr>
            <w:tcW w:type="dxa" w:w="1469"/>
            <w:vAlign w:val="center"/>
          </w:tcPr>
          <w:p>
            <w:pPr>
              <w:spacing w:after="0" w:before="0" w:line="240" w:lineRule="auto"/>
            </w:pPr>
            <w:r/>
            <w:r>
              <w:rPr>
                <w:rFonts w:ascii="Aptos" w:hAnsi="Aptos"/>
                <w:b w:val="0"/>
                <w:color w:val="1B3348"/>
                <w:sz w:val="15"/>
              </w:rPr>
              <w:t>1.042</w:t>
            </w:r>
          </w:p>
        </w:tc>
        <w:tc>
          <w:tcPr>
            <w:tcW w:type="dxa" w:w="1469"/>
            <w:vAlign w:val="center"/>
          </w:tcPr>
          <w:p>
            <w:pPr>
              <w:spacing w:after="0" w:before="0" w:line="240" w:lineRule="auto"/>
            </w:pPr>
            <w:r/>
            <w:r>
              <w:rPr>
                <w:rFonts w:ascii="Aptos" w:hAnsi="Aptos"/>
                <w:b w:val="0"/>
                <w:color w:val="1B3348"/>
                <w:sz w:val="15"/>
              </w:rPr>
              <w:t>1.044</w:t>
            </w:r>
          </w:p>
        </w:tc>
        <w:tc>
          <w:tcPr>
            <w:tcW w:type="dxa" w:w="1469"/>
            <w:vAlign w:val="center"/>
          </w:tcPr>
          <w:p>
            <w:pPr>
              <w:spacing w:after="0" w:before="0" w:line="240" w:lineRule="auto"/>
            </w:pPr>
            <w:r/>
            <w:r>
              <w:rPr>
                <w:rFonts w:ascii="Aptos" w:hAnsi="Aptos"/>
                <w:b w:val="0"/>
                <w:color w:val="1B3348"/>
                <w:sz w:val="15"/>
              </w:rPr>
              <w:t>-0.366</w:t>
            </w:r>
          </w:p>
        </w:tc>
        <w:tc>
          <w:tcPr>
            <w:tcW w:type="dxa" w:w="1469"/>
            <w:vAlign w:val="center"/>
          </w:tcPr>
          <w:p>
            <w:pPr>
              <w:spacing w:after="0" w:before="0" w:line="240" w:lineRule="auto"/>
            </w:pPr>
            <w:r/>
            <w:r>
              <w:rPr>
                <w:rFonts w:ascii="Aptos" w:hAnsi="Aptos"/>
                <w:b w:val="0"/>
                <w:color w:val="1B3348"/>
                <w:sz w:val="15"/>
              </w:rPr>
              <w:t>-0.600</w:t>
            </w:r>
          </w:p>
        </w:tc>
      </w:tr>
      <w:tr>
        <w:trPr>
          <w:cantSplit/>
        </w:trPr>
        <w:tc>
          <w:tcPr>
            <w:tcW w:type="dxa" w:w="1469"/>
            <w:vAlign w:val="center"/>
            <w:shd w:fill="F5F8F9"/>
          </w:tcPr>
          <w:p>
            <w:pPr>
              <w:spacing w:after="0" w:before="0" w:line="240" w:lineRule="auto"/>
            </w:pPr>
            <w:r/>
            <w:r>
              <w:rPr>
                <w:rFonts w:ascii="Aptos" w:hAnsi="Aptos"/>
                <w:b w:val="0"/>
                <w:color w:val="1B3348"/>
                <w:sz w:val="15"/>
              </w:rPr>
              <w:t>43</w:t>
            </w:r>
          </w:p>
        </w:tc>
        <w:tc>
          <w:tcPr>
            <w:tcW w:type="dxa" w:w="1469"/>
            <w:vAlign w:val="center"/>
            <w:shd w:fill="F5F8F9"/>
          </w:tcPr>
          <w:p>
            <w:pPr>
              <w:spacing w:after="0" w:before="0" w:line="240" w:lineRule="auto"/>
            </w:pPr>
            <w:r/>
            <w:r>
              <w:rPr>
                <w:rFonts w:ascii="Aptos" w:hAnsi="Aptos"/>
                <w:b w:val="0"/>
                <w:color w:val="1B3348"/>
                <w:sz w:val="15"/>
              </w:rPr>
              <w:t>POOL</w:t>
            </w:r>
          </w:p>
        </w:tc>
        <w:tc>
          <w:tcPr>
            <w:tcW w:type="dxa" w:w="1469"/>
            <w:vAlign w:val="center"/>
            <w:shd w:fill="F5F8F9"/>
          </w:tcPr>
          <w:p>
            <w:pPr>
              <w:spacing w:after="0" w:before="0" w:line="240" w:lineRule="auto"/>
            </w:pPr>
            <w:r/>
            <w:r>
              <w:rPr>
                <w:rFonts w:ascii="Aptos" w:hAnsi="Aptos"/>
                <w:b w:val="0"/>
                <w:color w:val="1B3348"/>
                <w:sz w:val="15"/>
              </w:rPr>
              <w:t>0.20015</w:t>
            </w:r>
          </w:p>
        </w:tc>
        <w:tc>
          <w:tcPr>
            <w:tcW w:type="dxa" w:w="1469"/>
            <w:vAlign w:val="center"/>
            <w:shd w:fill="F5F8F9"/>
          </w:tcPr>
          <w:p>
            <w:pPr>
              <w:spacing w:after="0" w:before="0" w:line="240" w:lineRule="auto"/>
            </w:pPr>
            <w:r/>
            <w:r>
              <w:rPr>
                <w:rFonts w:ascii="Aptos" w:hAnsi="Aptos"/>
                <w:b w:val="0"/>
                <w:color w:val="1B3348"/>
                <w:sz w:val="15"/>
              </w:rPr>
              <w:t>0.914</w:t>
            </w:r>
          </w:p>
        </w:tc>
        <w:tc>
          <w:tcPr>
            <w:tcW w:type="dxa" w:w="1469"/>
            <w:vAlign w:val="center"/>
            <w:shd w:fill="F5F8F9"/>
          </w:tcPr>
          <w:p>
            <w:pPr>
              <w:spacing w:after="0" w:before="0" w:line="240" w:lineRule="auto"/>
            </w:pPr>
            <w:r/>
            <w:r>
              <w:rPr>
                <w:rFonts w:ascii="Aptos" w:hAnsi="Aptos"/>
                <w:b w:val="0"/>
                <w:color w:val="1B3348"/>
                <w:sz w:val="15"/>
              </w:rPr>
              <w:t>1.403</w:t>
            </w:r>
          </w:p>
        </w:tc>
        <w:tc>
          <w:tcPr>
            <w:tcW w:type="dxa" w:w="1469"/>
            <w:vAlign w:val="center"/>
            <w:shd w:fill="F5F8F9"/>
          </w:tcPr>
          <w:p>
            <w:pPr>
              <w:spacing w:after="0" w:before="0" w:line="240" w:lineRule="auto"/>
            </w:pPr>
            <w:r/>
            <w:r>
              <w:rPr>
                <w:rFonts w:ascii="Aptos" w:hAnsi="Aptos"/>
                <w:b w:val="0"/>
                <w:color w:val="1B3348"/>
                <w:sz w:val="15"/>
              </w:rPr>
              <w:t>-0.500</w:t>
            </w:r>
          </w:p>
        </w:tc>
        <w:tc>
          <w:tcPr>
            <w:tcW w:type="dxa" w:w="1469"/>
            <w:vAlign w:val="center"/>
            <w:shd w:fill="F5F8F9"/>
          </w:tcPr>
          <w:p>
            <w:pPr>
              <w:spacing w:after="0" w:before="0" w:line="240" w:lineRule="auto"/>
            </w:pPr>
            <w:r/>
            <w:r>
              <w:rPr>
                <w:rFonts w:ascii="Aptos" w:hAnsi="Aptos"/>
                <w:b w:val="0"/>
                <w:color w:val="1B3348"/>
                <w:sz w:val="15"/>
              </w:rPr>
              <w:t>-0.136</w:t>
            </w:r>
          </w:p>
        </w:tc>
      </w:tr>
      <w:tr>
        <w:trPr>
          <w:cantSplit/>
        </w:trPr>
        <w:tc>
          <w:tcPr>
            <w:tcW w:type="dxa" w:w="1469"/>
            <w:vAlign w:val="center"/>
          </w:tcPr>
          <w:p>
            <w:pPr>
              <w:spacing w:after="0" w:before="0" w:line="240" w:lineRule="auto"/>
            </w:pPr>
            <w:r/>
            <w:r>
              <w:rPr>
                <w:rFonts w:ascii="Aptos" w:hAnsi="Aptos"/>
                <w:b w:val="0"/>
                <w:color w:val="1B3348"/>
                <w:sz w:val="15"/>
              </w:rPr>
              <w:t>44</w:t>
            </w:r>
          </w:p>
        </w:tc>
        <w:tc>
          <w:tcPr>
            <w:tcW w:type="dxa" w:w="1469"/>
            <w:vAlign w:val="center"/>
          </w:tcPr>
          <w:p>
            <w:pPr>
              <w:spacing w:after="0" w:before="0" w:line="240" w:lineRule="auto"/>
            </w:pPr>
            <w:r/>
            <w:r>
              <w:rPr>
                <w:rFonts w:ascii="Aptos" w:hAnsi="Aptos"/>
                <w:b w:val="0"/>
                <w:color w:val="1B3348"/>
                <w:sz w:val="15"/>
              </w:rPr>
              <w:t>CLEAN</w:t>
            </w:r>
          </w:p>
        </w:tc>
        <w:tc>
          <w:tcPr>
            <w:tcW w:type="dxa" w:w="1469"/>
            <w:vAlign w:val="center"/>
          </w:tcPr>
          <w:p>
            <w:pPr>
              <w:spacing w:after="0" w:before="0" w:line="240" w:lineRule="auto"/>
            </w:pPr>
            <w:r/>
            <w:r>
              <w:rPr>
                <w:rFonts w:ascii="Aptos" w:hAnsi="Aptos"/>
                <w:b w:val="0"/>
                <w:color w:val="1B3348"/>
                <w:sz w:val="15"/>
              </w:rPr>
              <w:t>0.16469</w:t>
            </w:r>
          </w:p>
        </w:tc>
        <w:tc>
          <w:tcPr>
            <w:tcW w:type="dxa" w:w="1469"/>
            <w:vAlign w:val="center"/>
          </w:tcPr>
          <w:p>
            <w:pPr>
              <w:spacing w:after="0" w:before="0" w:line="240" w:lineRule="auto"/>
            </w:pPr>
            <w:r/>
            <w:r>
              <w:rPr>
                <w:rFonts w:ascii="Aptos" w:hAnsi="Aptos"/>
                <w:b w:val="0"/>
                <w:color w:val="1B3348"/>
                <w:sz w:val="15"/>
              </w:rPr>
              <w:t>0.500</w:t>
            </w:r>
          </w:p>
        </w:tc>
        <w:tc>
          <w:tcPr>
            <w:tcW w:type="dxa" w:w="1469"/>
            <w:vAlign w:val="center"/>
          </w:tcPr>
          <w:p>
            <w:pPr>
              <w:spacing w:after="0" w:before="0" w:line="240" w:lineRule="auto"/>
            </w:pPr>
            <w:r/>
            <w:r>
              <w:rPr>
                <w:rFonts w:ascii="Aptos" w:hAnsi="Aptos"/>
                <w:b w:val="0"/>
                <w:color w:val="1B3348"/>
                <w:sz w:val="15"/>
              </w:rPr>
              <w:t>0.500</w:t>
            </w:r>
          </w:p>
        </w:tc>
        <w:tc>
          <w:tcPr>
            <w:tcW w:type="dxa" w:w="1469"/>
            <w:vAlign w:val="center"/>
          </w:tcPr>
          <w:p>
            <w:pPr>
              <w:spacing w:after="0" w:before="0" w:line="240" w:lineRule="auto"/>
            </w:pPr>
            <w:r/>
            <w:r>
              <w:rPr>
                <w:rFonts w:ascii="Aptos" w:hAnsi="Aptos"/>
                <w:b w:val="0"/>
                <w:color w:val="1B3348"/>
                <w:sz w:val="15"/>
              </w:rPr>
              <w:t>-1.803</w:t>
            </w:r>
          </w:p>
        </w:tc>
        <w:tc>
          <w:tcPr>
            <w:tcW w:type="dxa" w:w="1469"/>
            <w:vAlign w:val="center"/>
          </w:tcPr>
          <w:p>
            <w:pPr>
              <w:spacing w:after="0" w:before="0" w:line="240" w:lineRule="auto"/>
            </w:pPr>
            <w:r/>
            <w:r>
              <w:rPr>
                <w:rFonts w:ascii="Aptos" w:hAnsi="Aptos"/>
                <w:b w:val="0"/>
                <w:color w:val="1B3348"/>
                <w:sz w:val="15"/>
              </w:rPr>
              <w:t>-1.395</w:t>
            </w:r>
          </w:p>
        </w:tc>
      </w:tr>
      <w:tr>
        <w:trPr>
          <w:cantSplit/>
        </w:trPr>
        <w:tc>
          <w:tcPr>
            <w:tcW w:type="dxa" w:w="1469"/>
            <w:vAlign w:val="center"/>
            <w:shd w:fill="F5F8F9"/>
          </w:tcPr>
          <w:p>
            <w:pPr>
              <w:spacing w:after="0" w:before="0" w:line="240" w:lineRule="auto"/>
            </w:pPr>
            <w:r/>
            <w:r>
              <w:rPr>
                <w:rFonts w:ascii="Aptos" w:hAnsi="Aptos"/>
                <w:b w:val="0"/>
                <w:color w:val="1B3348"/>
                <w:sz w:val="15"/>
              </w:rPr>
              <w:t>44</w:t>
            </w:r>
          </w:p>
        </w:tc>
        <w:tc>
          <w:tcPr>
            <w:tcW w:type="dxa" w:w="1469"/>
            <w:vAlign w:val="center"/>
            <w:shd w:fill="F5F8F9"/>
          </w:tcPr>
          <w:p>
            <w:pPr>
              <w:spacing w:after="0" w:before="0" w:line="240" w:lineRule="auto"/>
            </w:pPr>
            <w:r/>
            <w:r>
              <w:rPr>
                <w:rFonts w:ascii="Aptos" w:hAnsi="Aptos"/>
                <w:b w:val="0"/>
                <w:color w:val="1B3348"/>
                <w:sz w:val="15"/>
              </w:rPr>
              <w:t>PGD6</w:t>
            </w:r>
          </w:p>
        </w:tc>
        <w:tc>
          <w:tcPr>
            <w:tcW w:type="dxa" w:w="1469"/>
            <w:vAlign w:val="center"/>
            <w:shd w:fill="F5F8F9"/>
          </w:tcPr>
          <w:p>
            <w:pPr>
              <w:spacing w:after="0" w:before="0" w:line="240" w:lineRule="auto"/>
            </w:pPr>
            <w:r/>
            <w:r>
              <w:rPr>
                <w:rFonts w:ascii="Aptos" w:hAnsi="Aptos"/>
                <w:b w:val="0"/>
                <w:color w:val="1B3348"/>
                <w:sz w:val="15"/>
              </w:rPr>
              <w:t>0.18630</w:t>
            </w:r>
          </w:p>
        </w:tc>
        <w:tc>
          <w:tcPr>
            <w:tcW w:type="dxa" w:w="1469"/>
            <w:vAlign w:val="center"/>
            <w:shd w:fill="F5F8F9"/>
          </w:tcPr>
          <w:p>
            <w:pPr>
              <w:spacing w:after="0" w:before="0" w:line="240" w:lineRule="auto"/>
            </w:pPr>
            <w:r/>
            <w:r>
              <w:rPr>
                <w:rFonts w:ascii="Aptos" w:hAnsi="Aptos"/>
                <w:b w:val="0"/>
                <w:color w:val="1B3348"/>
                <w:sz w:val="15"/>
              </w:rPr>
              <w:t>0.735</w:t>
            </w:r>
          </w:p>
        </w:tc>
        <w:tc>
          <w:tcPr>
            <w:tcW w:type="dxa" w:w="1469"/>
            <w:vAlign w:val="center"/>
            <w:shd w:fill="F5F8F9"/>
          </w:tcPr>
          <w:p>
            <w:pPr>
              <w:spacing w:after="0" w:before="0" w:line="240" w:lineRule="auto"/>
            </w:pPr>
            <w:r/>
            <w:r>
              <w:rPr>
                <w:rFonts w:ascii="Aptos" w:hAnsi="Aptos"/>
                <w:b w:val="0"/>
                <w:color w:val="1B3348"/>
                <w:sz w:val="15"/>
              </w:rPr>
              <w:t>1.587</w:t>
            </w:r>
          </w:p>
        </w:tc>
        <w:tc>
          <w:tcPr>
            <w:tcW w:type="dxa" w:w="1469"/>
            <w:vAlign w:val="center"/>
            <w:shd w:fill="F5F8F9"/>
          </w:tcPr>
          <w:p>
            <w:pPr>
              <w:spacing w:after="0" w:before="0" w:line="240" w:lineRule="auto"/>
            </w:pPr>
            <w:r/>
            <w:r>
              <w:rPr>
                <w:rFonts w:ascii="Aptos" w:hAnsi="Aptos"/>
                <w:b w:val="0"/>
                <w:color w:val="1B3348"/>
                <w:sz w:val="15"/>
              </w:rPr>
              <w:t>-0.687</w:t>
            </w:r>
          </w:p>
        </w:tc>
        <w:tc>
          <w:tcPr>
            <w:tcW w:type="dxa" w:w="1469"/>
            <w:vAlign w:val="center"/>
            <w:shd w:fill="F5F8F9"/>
          </w:tcPr>
          <w:p>
            <w:pPr>
              <w:spacing w:after="0" w:before="0" w:line="240" w:lineRule="auto"/>
            </w:pPr>
            <w:r/>
            <w:r>
              <w:rPr>
                <w:rFonts w:ascii="Aptos" w:hAnsi="Aptos"/>
                <w:b w:val="0"/>
                <w:color w:val="1B3348"/>
                <w:sz w:val="15"/>
              </w:rPr>
              <w:t>-0.081</w:t>
            </w:r>
          </w:p>
        </w:tc>
      </w:tr>
      <w:tr>
        <w:trPr>
          <w:cantSplit/>
        </w:trPr>
        <w:tc>
          <w:tcPr>
            <w:tcW w:type="dxa" w:w="1469"/>
            <w:vAlign w:val="center"/>
          </w:tcPr>
          <w:p>
            <w:pPr>
              <w:spacing w:after="0" w:before="0" w:line="240" w:lineRule="auto"/>
            </w:pPr>
            <w:r/>
            <w:r>
              <w:rPr>
                <w:rFonts w:ascii="Aptos" w:hAnsi="Aptos"/>
                <w:b w:val="0"/>
                <w:color w:val="1B3348"/>
                <w:sz w:val="15"/>
              </w:rPr>
              <w:t>44</w:t>
            </w:r>
          </w:p>
        </w:tc>
        <w:tc>
          <w:tcPr>
            <w:tcW w:type="dxa" w:w="1469"/>
            <w:vAlign w:val="center"/>
          </w:tcPr>
          <w:p>
            <w:pPr>
              <w:spacing w:after="0" w:before="0" w:line="240" w:lineRule="auto"/>
            </w:pPr>
            <w:r/>
            <w:r>
              <w:rPr>
                <w:rFonts w:ascii="Aptos" w:hAnsi="Aptos"/>
                <w:b w:val="0"/>
                <w:color w:val="1B3348"/>
                <w:sz w:val="15"/>
              </w:rPr>
              <w:t>ISO8</w:t>
            </w:r>
          </w:p>
        </w:tc>
        <w:tc>
          <w:tcPr>
            <w:tcW w:type="dxa" w:w="1469"/>
            <w:vAlign w:val="center"/>
          </w:tcPr>
          <w:p>
            <w:pPr>
              <w:spacing w:after="0" w:before="0" w:line="240" w:lineRule="auto"/>
            </w:pPr>
            <w:r/>
            <w:r>
              <w:rPr>
                <w:rFonts w:ascii="Aptos" w:hAnsi="Aptos"/>
                <w:b w:val="0"/>
                <w:color w:val="1B3348"/>
                <w:sz w:val="15"/>
              </w:rPr>
              <w:t>0.18318</w:t>
            </w:r>
          </w:p>
        </w:tc>
        <w:tc>
          <w:tcPr>
            <w:tcW w:type="dxa" w:w="1469"/>
            <w:vAlign w:val="center"/>
          </w:tcPr>
          <w:p>
            <w:pPr>
              <w:spacing w:after="0" w:before="0" w:line="240" w:lineRule="auto"/>
            </w:pPr>
            <w:r/>
            <w:r>
              <w:rPr>
                <w:rFonts w:ascii="Aptos" w:hAnsi="Aptos"/>
                <w:b w:val="0"/>
                <w:color w:val="1B3348"/>
                <w:sz w:val="15"/>
              </w:rPr>
              <w:t>0.689</w:t>
            </w:r>
          </w:p>
        </w:tc>
        <w:tc>
          <w:tcPr>
            <w:tcW w:type="dxa" w:w="1469"/>
            <w:vAlign w:val="center"/>
          </w:tcPr>
          <w:p>
            <w:pPr>
              <w:spacing w:after="0" w:before="0" w:line="240" w:lineRule="auto"/>
            </w:pPr>
            <w:r/>
            <w:r>
              <w:rPr>
                <w:rFonts w:ascii="Aptos" w:hAnsi="Aptos"/>
                <w:b w:val="0"/>
                <w:color w:val="1B3348"/>
                <w:sz w:val="15"/>
              </w:rPr>
              <w:t>1.518</w:t>
            </w:r>
          </w:p>
        </w:tc>
        <w:tc>
          <w:tcPr>
            <w:tcW w:type="dxa" w:w="1469"/>
            <w:vAlign w:val="center"/>
          </w:tcPr>
          <w:p>
            <w:pPr>
              <w:spacing w:after="0" w:before="0" w:line="240" w:lineRule="auto"/>
            </w:pPr>
            <w:r/>
            <w:r>
              <w:rPr>
                <w:rFonts w:ascii="Aptos" w:hAnsi="Aptos"/>
                <w:b w:val="0"/>
                <w:color w:val="1B3348"/>
                <w:sz w:val="15"/>
              </w:rPr>
              <w:t>-0.728</w:t>
            </w:r>
          </w:p>
        </w:tc>
        <w:tc>
          <w:tcPr>
            <w:tcW w:type="dxa" w:w="1469"/>
            <w:vAlign w:val="center"/>
          </w:tcPr>
          <w:p>
            <w:pPr>
              <w:spacing w:after="0" w:before="0" w:line="240" w:lineRule="auto"/>
            </w:pPr>
            <w:r/>
            <w:r>
              <w:rPr>
                <w:rFonts w:ascii="Aptos" w:hAnsi="Aptos"/>
                <w:b w:val="0"/>
                <w:color w:val="1B3348"/>
                <w:sz w:val="15"/>
              </w:rPr>
              <w:t>-0.091</w:t>
            </w:r>
          </w:p>
        </w:tc>
      </w:tr>
      <w:tr>
        <w:trPr>
          <w:cantSplit/>
        </w:trPr>
        <w:tc>
          <w:tcPr>
            <w:tcW w:type="dxa" w:w="1469"/>
            <w:vAlign w:val="center"/>
            <w:shd w:fill="F5F8F9"/>
          </w:tcPr>
          <w:p>
            <w:pPr>
              <w:spacing w:after="0" w:before="0" w:line="240" w:lineRule="auto"/>
            </w:pPr>
            <w:r/>
            <w:r>
              <w:rPr>
                <w:rFonts w:ascii="Aptos" w:hAnsi="Aptos"/>
                <w:b w:val="0"/>
                <w:color w:val="1B3348"/>
                <w:sz w:val="15"/>
              </w:rPr>
              <w:t>44</w:t>
            </w:r>
          </w:p>
        </w:tc>
        <w:tc>
          <w:tcPr>
            <w:tcW w:type="dxa" w:w="1469"/>
            <w:vAlign w:val="center"/>
            <w:shd w:fill="F5F8F9"/>
          </w:tcPr>
          <w:p>
            <w:pPr>
              <w:spacing w:after="0" w:before="0" w:line="240" w:lineRule="auto"/>
            </w:pPr>
            <w:r/>
            <w:r>
              <w:rPr>
                <w:rFonts w:ascii="Aptos" w:hAnsi="Aptos"/>
                <w:b w:val="0"/>
                <w:color w:val="1B3348"/>
                <w:sz w:val="15"/>
              </w:rPr>
              <w:t>SP8</w:t>
            </w:r>
          </w:p>
        </w:tc>
        <w:tc>
          <w:tcPr>
            <w:tcW w:type="dxa" w:w="1469"/>
            <w:vAlign w:val="center"/>
            <w:shd w:fill="F5F8F9"/>
          </w:tcPr>
          <w:p>
            <w:pPr>
              <w:spacing w:after="0" w:before="0" w:line="240" w:lineRule="auto"/>
            </w:pPr>
            <w:r/>
            <w:r>
              <w:rPr>
                <w:rFonts w:ascii="Aptos" w:hAnsi="Aptos"/>
                <w:b w:val="0"/>
                <w:color w:val="1B3348"/>
                <w:sz w:val="15"/>
              </w:rPr>
              <w:t>0.19449</w:t>
            </w:r>
          </w:p>
        </w:tc>
        <w:tc>
          <w:tcPr>
            <w:tcW w:type="dxa" w:w="1469"/>
            <w:vAlign w:val="center"/>
            <w:shd w:fill="F5F8F9"/>
          </w:tcPr>
          <w:p>
            <w:pPr>
              <w:spacing w:after="0" w:before="0" w:line="240" w:lineRule="auto"/>
            </w:pPr>
            <w:r/>
            <w:r>
              <w:rPr>
                <w:rFonts w:ascii="Aptos" w:hAnsi="Aptos"/>
                <w:b w:val="0"/>
                <w:color w:val="1B3348"/>
                <w:sz w:val="15"/>
              </w:rPr>
              <w:t>1.091</w:t>
            </w:r>
          </w:p>
        </w:tc>
        <w:tc>
          <w:tcPr>
            <w:tcW w:type="dxa" w:w="1469"/>
            <w:vAlign w:val="center"/>
            <w:shd w:fill="F5F8F9"/>
          </w:tcPr>
          <w:p>
            <w:pPr>
              <w:spacing w:after="0" w:before="0" w:line="240" w:lineRule="auto"/>
            </w:pPr>
            <w:r/>
            <w:r>
              <w:rPr>
                <w:rFonts w:ascii="Aptos" w:hAnsi="Aptos"/>
                <w:b w:val="0"/>
                <w:color w:val="1B3348"/>
                <w:sz w:val="15"/>
              </w:rPr>
              <w:t>0.922</w:t>
            </w:r>
          </w:p>
        </w:tc>
        <w:tc>
          <w:tcPr>
            <w:tcW w:type="dxa" w:w="1469"/>
            <w:vAlign w:val="center"/>
            <w:shd w:fill="F5F8F9"/>
          </w:tcPr>
          <w:p>
            <w:pPr>
              <w:spacing w:after="0" w:before="0" w:line="240" w:lineRule="auto"/>
            </w:pPr>
            <w:r/>
            <w:r>
              <w:rPr>
                <w:rFonts w:ascii="Aptos" w:hAnsi="Aptos"/>
                <w:b w:val="0"/>
                <w:color w:val="1B3348"/>
                <w:sz w:val="15"/>
              </w:rPr>
              <w:t>-0.305</w:t>
            </w:r>
          </w:p>
        </w:tc>
        <w:tc>
          <w:tcPr>
            <w:tcW w:type="dxa" w:w="1469"/>
            <w:vAlign w:val="center"/>
            <w:shd w:fill="F5F8F9"/>
          </w:tcPr>
          <w:p>
            <w:pPr>
              <w:spacing w:after="0" w:before="0" w:line="240" w:lineRule="auto"/>
            </w:pPr>
            <w:r/>
            <w:r>
              <w:rPr>
                <w:rFonts w:ascii="Aptos" w:hAnsi="Aptos"/>
                <w:b w:val="0"/>
                <w:color w:val="1B3348"/>
                <w:sz w:val="15"/>
              </w:rPr>
              <w:t>-0.799</w:t>
            </w:r>
          </w:p>
        </w:tc>
      </w:tr>
      <w:tr>
        <w:trPr>
          <w:cantSplit/>
        </w:trPr>
        <w:tc>
          <w:tcPr>
            <w:tcW w:type="dxa" w:w="1469"/>
            <w:vAlign w:val="center"/>
          </w:tcPr>
          <w:p>
            <w:pPr>
              <w:spacing w:after="0" w:before="0" w:line="240" w:lineRule="auto"/>
            </w:pPr>
            <w:r/>
            <w:r>
              <w:rPr>
                <w:rFonts w:ascii="Aptos" w:hAnsi="Aptos"/>
                <w:b w:val="0"/>
                <w:color w:val="1B3348"/>
                <w:sz w:val="15"/>
              </w:rPr>
              <w:t>44</w:t>
            </w:r>
          </w:p>
        </w:tc>
        <w:tc>
          <w:tcPr>
            <w:tcW w:type="dxa" w:w="1469"/>
            <w:vAlign w:val="center"/>
          </w:tcPr>
          <w:p>
            <w:pPr>
              <w:spacing w:after="0" w:before="0" w:line="240" w:lineRule="auto"/>
            </w:pPr>
            <w:r/>
            <w:r>
              <w:rPr>
                <w:rFonts w:ascii="Aptos" w:hAnsi="Aptos"/>
                <w:b w:val="0"/>
                <w:color w:val="1B3348"/>
                <w:sz w:val="15"/>
              </w:rPr>
              <w:t>DIFF8</w:t>
            </w:r>
          </w:p>
        </w:tc>
        <w:tc>
          <w:tcPr>
            <w:tcW w:type="dxa" w:w="1469"/>
            <w:vAlign w:val="center"/>
          </w:tcPr>
          <w:p>
            <w:pPr>
              <w:spacing w:after="0" w:before="0" w:line="240" w:lineRule="auto"/>
            </w:pPr>
            <w:r/>
            <w:r>
              <w:rPr>
                <w:rFonts w:ascii="Aptos" w:hAnsi="Aptos"/>
                <w:b w:val="0"/>
                <w:color w:val="1B3348"/>
                <w:sz w:val="15"/>
              </w:rPr>
              <w:t>0.19262</w:t>
            </w:r>
          </w:p>
        </w:tc>
        <w:tc>
          <w:tcPr>
            <w:tcW w:type="dxa" w:w="1469"/>
            <w:vAlign w:val="center"/>
          </w:tcPr>
          <w:p>
            <w:pPr>
              <w:spacing w:after="0" w:before="0" w:line="240" w:lineRule="auto"/>
            </w:pPr>
            <w:r/>
            <w:r>
              <w:rPr>
                <w:rFonts w:ascii="Aptos" w:hAnsi="Aptos"/>
                <w:b w:val="0"/>
                <w:color w:val="1B3348"/>
                <w:sz w:val="15"/>
              </w:rPr>
              <w:t>1.063</w:t>
            </w:r>
          </w:p>
        </w:tc>
        <w:tc>
          <w:tcPr>
            <w:tcW w:type="dxa" w:w="1469"/>
            <w:vAlign w:val="center"/>
          </w:tcPr>
          <w:p>
            <w:pPr>
              <w:spacing w:after="0" w:before="0" w:line="240" w:lineRule="auto"/>
            </w:pPr>
            <w:r/>
            <w:r>
              <w:rPr>
                <w:rFonts w:ascii="Aptos" w:hAnsi="Aptos"/>
                <w:b w:val="0"/>
                <w:color w:val="1B3348"/>
                <w:sz w:val="15"/>
              </w:rPr>
              <w:t>1.060</w:t>
            </w:r>
          </w:p>
        </w:tc>
        <w:tc>
          <w:tcPr>
            <w:tcW w:type="dxa" w:w="1469"/>
            <w:vAlign w:val="center"/>
          </w:tcPr>
          <w:p>
            <w:pPr>
              <w:spacing w:after="0" w:before="0" w:line="240" w:lineRule="auto"/>
            </w:pPr>
            <w:r/>
            <w:r>
              <w:rPr>
                <w:rFonts w:ascii="Aptos" w:hAnsi="Aptos"/>
                <w:b w:val="0"/>
                <w:color w:val="1B3348"/>
                <w:sz w:val="15"/>
              </w:rPr>
              <w:t>-0.349</w:t>
            </w:r>
          </w:p>
        </w:tc>
        <w:tc>
          <w:tcPr>
            <w:tcW w:type="dxa" w:w="1469"/>
            <w:vAlign w:val="center"/>
          </w:tcPr>
          <w:p>
            <w:pPr>
              <w:spacing w:after="0" w:before="0" w:line="240" w:lineRule="auto"/>
            </w:pPr>
            <w:r/>
            <w:r>
              <w:rPr>
                <w:rFonts w:ascii="Aptos" w:hAnsi="Aptos"/>
                <w:b w:val="0"/>
                <w:color w:val="1B3348"/>
                <w:sz w:val="15"/>
              </w:rPr>
              <w:t>-0.555</w:t>
            </w:r>
          </w:p>
        </w:tc>
      </w:tr>
      <w:tr>
        <w:trPr>
          <w:cantSplit/>
        </w:trPr>
        <w:tc>
          <w:tcPr>
            <w:tcW w:type="dxa" w:w="1469"/>
            <w:vAlign w:val="center"/>
            <w:shd w:fill="F5F8F9"/>
          </w:tcPr>
          <w:p>
            <w:pPr>
              <w:spacing w:after="0" w:before="0" w:line="240" w:lineRule="auto"/>
            </w:pPr>
            <w:r/>
            <w:r>
              <w:rPr>
                <w:rFonts w:ascii="Aptos" w:hAnsi="Aptos"/>
                <w:b w:val="0"/>
                <w:color w:val="1B3348"/>
                <w:sz w:val="15"/>
              </w:rPr>
              <w:t>44</w:t>
            </w:r>
          </w:p>
        </w:tc>
        <w:tc>
          <w:tcPr>
            <w:tcW w:type="dxa" w:w="1469"/>
            <w:vAlign w:val="center"/>
            <w:shd w:fill="F5F8F9"/>
          </w:tcPr>
          <w:p>
            <w:pPr>
              <w:spacing w:after="0" w:before="0" w:line="240" w:lineRule="auto"/>
            </w:pPr>
            <w:r/>
            <w:r>
              <w:rPr>
                <w:rFonts w:ascii="Aptos" w:hAnsi="Aptos"/>
                <w:b w:val="0"/>
                <w:color w:val="1B3348"/>
                <w:sz w:val="15"/>
              </w:rPr>
              <w:t>POOL</w:t>
            </w:r>
          </w:p>
        </w:tc>
        <w:tc>
          <w:tcPr>
            <w:tcW w:type="dxa" w:w="1469"/>
            <w:vAlign w:val="center"/>
            <w:shd w:fill="F5F8F9"/>
          </w:tcPr>
          <w:p>
            <w:pPr>
              <w:spacing w:after="0" w:before="0" w:line="240" w:lineRule="auto"/>
            </w:pPr>
            <w:r/>
            <w:r>
              <w:rPr>
                <w:rFonts w:ascii="Aptos" w:hAnsi="Aptos"/>
                <w:b w:val="0"/>
                <w:color w:val="1B3348"/>
                <w:sz w:val="15"/>
              </w:rPr>
              <w:t>0.20403</w:t>
            </w:r>
          </w:p>
        </w:tc>
        <w:tc>
          <w:tcPr>
            <w:tcW w:type="dxa" w:w="1469"/>
            <w:vAlign w:val="center"/>
            <w:shd w:fill="F5F8F9"/>
          </w:tcPr>
          <w:p>
            <w:pPr>
              <w:spacing w:after="0" w:before="0" w:line="240" w:lineRule="auto"/>
            </w:pPr>
            <w:r/>
            <w:r>
              <w:rPr>
                <w:rFonts w:ascii="Aptos" w:hAnsi="Aptos"/>
                <w:b w:val="0"/>
                <w:color w:val="1B3348"/>
                <w:sz w:val="15"/>
              </w:rPr>
              <w:t>0.918</w:t>
            </w:r>
          </w:p>
        </w:tc>
        <w:tc>
          <w:tcPr>
            <w:tcW w:type="dxa" w:w="1469"/>
            <w:vAlign w:val="center"/>
            <w:shd w:fill="F5F8F9"/>
          </w:tcPr>
          <w:p>
            <w:pPr>
              <w:spacing w:after="0" w:before="0" w:line="240" w:lineRule="auto"/>
            </w:pPr>
            <w:r/>
            <w:r>
              <w:rPr>
                <w:rFonts w:ascii="Aptos" w:hAnsi="Aptos"/>
                <w:b w:val="0"/>
                <w:color w:val="1B3348"/>
                <w:sz w:val="15"/>
              </w:rPr>
              <w:t>1.401</w:t>
            </w:r>
          </w:p>
        </w:tc>
        <w:tc>
          <w:tcPr>
            <w:tcW w:type="dxa" w:w="1469"/>
            <w:vAlign w:val="center"/>
            <w:shd w:fill="F5F8F9"/>
          </w:tcPr>
          <w:p>
            <w:pPr>
              <w:spacing w:after="0" w:before="0" w:line="240" w:lineRule="auto"/>
            </w:pPr>
            <w:r/>
            <w:r>
              <w:rPr>
                <w:rFonts w:ascii="Aptos" w:hAnsi="Aptos"/>
                <w:b w:val="0"/>
                <w:color w:val="1B3348"/>
                <w:sz w:val="15"/>
              </w:rPr>
              <w:t>-0.472</w:t>
            </w:r>
          </w:p>
        </w:tc>
        <w:tc>
          <w:tcPr>
            <w:tcW w:type="dxa" w:w="1469"/>
            <w:vAlign w:val="center"/>
            <w:shd w:fill="F5F8F9"/>
          </w:tcPr>
          <w:p>
            <w:pPr>
              <w:spacing w:after="0" w:before="0" w:line="240" w:lineRule="auto"/>
            </w:pPr>
            <w:r/>
            <w:r>
              <w:rPr>
                <w:rFonts w:ascii="Aptos" w:hAnsi="Aptos"/>
                <w:b w:val="0"/>
                <w:color w:val="1B3348"/>
                <w:sz w:val="15"/>
              </w:rPr>
              <w:t>-0.133</w:t>
            </w:r>
          </w:p>
        </w:tc>
      </w:tr>
    </w:tbl>
    <w:p>
      <w:pPr>
        <w:spacing w:after="0"/>
      </w:pPr>
    </w:p>
    <w:p>
      <w:pPr>
        <w:pStyle w:val="Heading2"/>
      </w:pPr>
      <w:r>
        <w:t>J-CO0</w:t>
      </w:r>
    </w:p>
    <w:tbl>
      <w:tblPr>
        <w:tblStyle w:val="TableGrid"/>
        <w:tblW w:type="auto" w:w="0"/>
        <w:jc w:val="center"/>
        <w:tblLayout w:type="autofit"/>
        <w:tblLook w:firstColumn="1" w:firstRow="1" w:lastColumn="0" w:lastRow="0" w:noHBand="0" w:noVBand="1" w:val="04A0"/>
      </w:tblPr>
      <w:tblGrid>
        <w:gridCol w:w="1469"/>
        <w:gridCol w:w="1469"/>
        <w:gridCol w:w="1469"/>
        <w:gridCol w:w="1469"/>
        <w:gridCol w:w="1469"/>
        <w:gridCol w:w="1469"/>
        <w:gridCol w:w="1469"/>
      </w:tblGrid>
      <w:tr>
        <w:trPr>
          <w:tblHeader w:val="true"/>
          <w:cantSplit/>
        </w:trPr>
        <w:tc>
          <w:tcPr>
            <w:tcW w:type="dxa" w:w="1469"/>
            <w:vAlign w:val="center"/>
            <w:shd w:fill="DDE7EC"/>
          </w:tcPr>
          <w:p>
            <w:pPr>
              <w:spacing w:after="0" w:before="0" w:line="240" w:lineRule="auto"/>
            </w:pPr>
            <w:r/>
            <w:r>
              <w:rPr>
                <w:rFonts w:ascii="Aptos" w:hAnsi="Aptos"/>
                <w:b/>
                <w:color w:val="1B3348"/>
                <w:sz w:val="15"/>
              </w:rPr>
              <w:t>Seed</w:t>
            </w:r>
          </w:p>
        </w:tc>
        <w:tc>
          <w:tcPr>
            <w:tcW w:type="dxa" w:w="1469"/>
            <w:vAlign w:val="center"/>
            <w:shd w:fill="DDE7EC"/>
          </w:tcPr>
          <w:p>
            <w:pPr>
              <w:spacing w:after="0" w:before="0" w:line="240" w:lineRule="auto"/>
            </w:pPr>
            <w:r/>
            <w:r>
              <w:rPr>
                <w:rFonts w:ascii="Aptos" w:hAnsi="Aptos"/>
                <w:b/>
                <w:color w:val="1B3348"/>
                <w:sz w:val="15"/>
              </w:rPr>
              <w:t>Arm</w:t>
            </w:r>
          </w:p>
        </w:tc>
        <w:tc>
          <w:tcPr>
            <w:tcW w:type="dxa" w:w="1469"/>
            <w:vAlign w:val="center"/>
            <w:shd w:fill="DDE7EC"/>
          </w:tcPr>
          <w:p>
            <w:pPr>
              <w:spacing w:after="0" w:before="0" w:line="240" w:lineRule="auto"/>
            </w:pPr>
            <w:r/>
            <w:r>
              <w:rPr>
                <w:rFonts w:ascii="Aptos" w:hAnsi="Aptos"/>
                <w:b/>
                <w:color w:val="1B3348"/>
                <w:sz w:val="15"/>
              </w:rPr>
              <w:t>Clean R²</w:t>
            </w:r>
          </w:p>
        </w:tc>
        <w:tc>
          <w:tcPr>
            <w:tcW w:type="dxa" w:w="1469"/>
            <w:vAlign w:val="center"/>
            <w:shd w:fill="DDE7EC"/>
          </w:tcPr>
          <w:p>
            <w:pPr>
              <w:spacing w:after="0" w:before="0" w:line="240" w:lineRule="auto"/>
            </w:pPr>
            <w:r/>
            <w:r>
              <w:rPr>
                <w:rFonts w:ascii="Aptos" w:hAnsi="Aptos"/>
                <w:b/>
                <w:color w:val="1B3348"/>
                <w:sz w:val="15"/>
              </w:rPr>
              <w:t>Ref ε½</w:t>
            </w:r>
          </w:p>
        </w:tc>
        <w:tc>
          <w:tcPr>
            <w:tcW w:type="dxa" w:w="1469"/>
            <w:vAlign w:val="center"/>
            <w:shd w:fill="DDE7EC"/>
          </w:tcPr>
          <w:p>
            <w:pPr>
              <w:spacing w:after="0" w:before="0" w:line="240" w:lineRule="auto"/>
            </w:pPr>
            <w:r/>
            <w:r>
              <w:rPr>
                <w:rFonts w:ascii="Aptos" w:hAnsi="Aptos"/>
                <w:b/>
                <w:color w:val="1B3348"/>
                <w:sz w:val="15"/>
              </w:rPr>
              <w:t>Iso ε½</w:t>
            </w:r>
          </w:p>
        </w:tc>
        <w:tc>
          <w:tcPr>
            <w:tcW w:type="dxa" w:w="1469"/>
            <w:vAlign w:val="center"/>
            <w:shd w:fill="DDE7EC"/>
          </w:tcPr>
          <w:p>
            <w:pPr>
              <w:spacing w:after="0" w:before="0" w:line="240" w:lineRule="auto"/>
            </w:pPr>
            <w:r/>
            <w:r>
              <w:rPr>
                <w:rFonts w:ascii="Aptos" w:hAnsi="Aptos"/>
                <w:b/>
                <w:color w:val="1B3348"/>
                <w:sz w:val="15"/>
              </w:rPr>
              <w:t>Ref R²@4</w:t>
            </w:r>
          </w:p>
        </w:tc>
        <w:tc>
          <w:tcPr>
            <w:tcW w:type="dxa" w:w="1469"/>
            <w:vAlign w:val="center"/>
            <w:shd w:fill="DDE7EC"/>
          </w:tcPr>
          <w:p>
            <w:pPr>
              <w:spacing w:after="0" w:before="0" w:line="240" w:lineRule="auto"/>
            </w:pPr>
            <w:r/>
            <w:r>
              <w:rPr>
                <w:rFonts w:ascii="Aptos" w:hAnsi="Aptos"/>
                <w:b/>
                <w:color w:val="1B3348"/>
                <w:sz w:val="15"/>
              </w:rPr>
              <w:t>Iso R²@4</w:t>
            </w:r>
          </w:p>
        </w:tc>
      </w:tr>
      <w:tr>
        <w:trPr>
          <w:cantSplit/>
        </w:trPr>
        <w:tc>
          <w:tcPr>
            <w:tcW w:type="dxa" w:w="1469"/>
            <w:vAlign w:val="center"/>
          </w:tcPr>
          <w:p>
            <w:pPr>
              <w:spacing w:after="0" w:before="0" w:line="240" w:lineRule="auto"/>
            </w:pPr>
            <w:r/>
            <w:r>
              <w:rPr>
                <w:rFonts w:ascii="Aptos" w:hAnsi="Aptos"/>
                <w:b w:val="0"/>
                <w:color w:val="1B3348"/>
                <w:sz w:val="15"/>
              </w:rPr>
              <w:t>42</w:t>
            </w:r>
          </w:p>
        </w:tc>
        <w:tc>
          <w:tcPr>
            <w:tcW w:type="dxa" w:w="1469"/>
            <w:vAlign w:val="center"/>
          </w:tcPr>
          <w:p>
            <w:pPr>
              <w:spacing w:after="0" w:before="0" w:line="240" w:lineRule="auto"/>
            </w:pPr>
            <w:r/>
            <w:r>
              <w:rPr>
                <w:rFonts w:ascii="Aptos" w:hAnsi="Aptos"/>
                <w:b w:val="0"/>
                <w:color w:val="1B3348"/>
                <w:sz w:val="15"/>
              </w:rPr>
              <w:t>CLEAN</w:t>
            </w:r>
          </w:p>
        </w:tc>
        <w:tc>
          <w:tcPr>
            <w:tcW w:type="dxa" w:w="1469"/>
            <w:vAlign w:val="center"/>
          </w:tcPr>
          <w:p>
            <w:pPr>
              <w:spacing w:after="0" w:before="0" w:line="240" w:lineRule="auto"/>
            </w:pPr>
            <w:r/>
            <w:r>
              <w:rPr>
                <w:rFonts w:ascii="Aptos" w:hAnsi="Aptos"/>
                <w:b w:val="0"/>
                <w:color w:val="1B3348"/>
                <w:sz w:val="15"/>
              </w:rPr>
              <w:t>0.34871</w:t>
            </w:r>
          </w:p>
        </w:tc>
        <w:tc>
          <w:tcPr>
            <w:tcW w:type="dxa" w:w="1469"/>
            <w:vAlign w:val="center"/>
          </w:tcPr>
          <w:p>
            <w:pPr>
              <w:spacing w:after="0" w:before="0" w:line="240" w:lineRule="auto"/>
            </w:pPr>
            <w:r/>
            <w:r>
              <w:rPr>
                <w:rFonts w:ascii="Aptos" w:hAnsi="Aptos"/>
                <w:b w:val="0"/>
                <w:color w:val="1B3348"/>
                <w:sz w:val="15"/>
              </w:rPr>
              <w:t>0.500</w:t>
            </w:r>
          </w:p>
        </w:tc>
        <w:tc>
          <w:tcPr>
            <w:tcW w:type="dxa" w:w="1469"/>
            <w:vAlign w:val="center"/>
          </w:tcPr>
          <w:p>
            <w:pPr>
              <w:spacing w:after="0" w:before="0" w:line="240" w:lineRule="auto"/>
            </w:pPr>
            <w:r/>
            <w:r>
              <w:rPr>
                <w:rFonts w:ascii="Aptos" w:hAnsi="Aptos"/>
                <w:b w:val="0"/>
                <w:color w:val="1B3348"/>
                <w:sz w:val="15"/>
              </w:rPr>
              <w:t>0.500</w:t>
            </w:r>
          </w:p>
        </w:tc>
        <w:tc>
          <w:tcPr>
            <w:tcW w:type="dxa" w:w="1469"/>
            <w:vAlign w:val="center"/>
          </w:tcPr>
          <w:p>
            <w:pPr>
              <w:spacing w:after="0" w:before="0" w:line="240" w:lineRule="auto"/>
            </w:pPr>
            <w:r/>
            <w:r>
              <w:rPr>
                <w:rFonts w:ascii="Aptos" w:hAnsi="Aptos"/>
                <w:b w:val="0"/>
                <w:color w:val="1B3348"/>
                <w:sz w:val="15"/>
              </w:rPr>
              <w:t>-3.207</w:t>
            </w:r>
          </w:p>
        </w:tc>
        <w:tc>
          <w:tcPr>
            <w:tcW w:type="dxa" w:w="1469"/>
            <w:vAlign w:val="center"/>
          </w:tcPr>
          <w:p>
            <w:pPr>
              <w:spacing w:after="0" w:before="0" w:line="240" w:lineRule="auto"/>
            </w:pPr>
            <w:r/>
            <w:r>
              <w:rPr>
                <w:rFonts w:ascii="Aptos" w:hAnsi="Aptos"/>
                <w:b w:val="0"/>
                <w:color w:val="1B3348"/>
                <w:sz w:val="15"/>
              </w:rPr>
              <w:t>-3.089</w:t>
            </w:r>
          </w:p>
        </w:tc>
      </w:tr>
      <w:tr>
        <w:trPr>
          <w:cantSplit/>
        </w:trPr>
        <w:tc>
          <w:tcPr>
            <w:tcW w:type="dxa" w:w="1469"/>
            <w:vAlign w:val="center"/>
            <w:shd w:fill="F5F8F9"/>
          </w:tcPr>
          <w:p>
            <w:pPr>
              <w:spacing w:after="0" w:before="0" w:line="240" w:lineRule="auto"/>
            </w:pPr>
            <w:r/>
            <w:r>
              <w:rPr>
                <w:rFonts w:ascii="Aptos" w:hAnsi="Aptos"/>
                <w:b w:val="0"/>
                <w:color w:val="1B3348"/>
                <w:sz w:val="15"/>
              </w:rPr>
              <w:t>42</w:t>
            </w:r>
          </w:p>
        </w:tc>
        <w:tc>
          <w:tcPr>
            <w:tcW w:type="dxa" w:w="1469"/>
            <w:vAlign w:val="center"/>
            <w:shd w:fill="F5F8F9"/>
          </w:tcPr>
          <w:p>
            <w:pPr>
              <w:spacing w:after="0" w:before="0" w:line="240" w:lineRule="auto"/>
            </w:pPr>
            <w:r/>
            <w:r>
              <w:rPr>
                <w:rFonts w:ascii="Aptos" w:hAnsi="Aptos"/>
                <w:b w:val="0"/>
                <w:color w:val="1B3348"/>
                <w:sz w:val="15"/>
              </w:rPr>
              <w:t>PGD6</w:t>
            </w:r>
          </w:p>
        </w:tc>
        <w:tc>
          <w:tcPr>
            <w:tcW w:type="dxa" w:w="1469"/>
            <w:vAlign w:val="center"/>
            <w:shd w:fill="F5F8F9"/>
          </w:tcPr>
          <w:p>
            <w:pPr>
              <w:spacing w:after="0" w:before="0" w:line="240" w:lineRule="auto"/>
            </w:pPr>
            <w:r/>
            <w:r>
              <w:rPr>
                <w:rFonts w:ascii="Aptos" w:hAnsi="Aptos"/>
                <w:b w:val="0"/>
                <w:color w:val="1B3348"/>
                <w:sz w:val="15"/>
              </w:rPr>
              <w:t>0.54574</w:t>
            </w:r>
          </w:p>
        </w:tc>
        <w:tc>
          <w:tcPr>
            <w:tcW w:type="dxa" w:w="1469"/>
            <w:vAlign w:val="center"/>
            <w:shd w:fill="F5F8F9"/>
          </w:tcPr>
          <w:p>
            <w:pPr>
              <w:spacing w:after="0" w:before="0" w:line="240" w:lineRule="auto"/>
            </w:pPr>
            <w:r/>
            <w:r>
              <w:rPr>
                <w:rFonts w:ascii="Aptos" w:hAnsi="Aptos"/>
                <w:b w:val="0"/>
                <w:color w:val="1B3348"/>
                <w:sz w:val="15"/>
              </w:rPr>
              <w:t>0.816</w:t>
            </w:r>
          </w:p>
        </w:tc>
        <w:tc>
          <w:tcPr>
            <w:tcW w:type="dxa" w:w="1469"/>
            <w:vAlign w:val="center"/>
            <w:shd w:fill="F5F8F9"/>
          </w:tcPr>
          <w:p>
            <w:pPr>
              <w:spacing w:after="0" w:before="0" w:line="240" w:lineRule="auto"/>
            </w:pPr>
            <w:r/>
            <w:r>
              <w:rPr>
                <w:rFonts w:ascii="Aptos" w:hAnsi="Aptos"/>
                <w:b w:val="0"/>
                <w:color w:val="1B3348"/>
                <w:sz w:val="15"/>
              </w:rPr>
              <w:t>2.967</w:t>
            </w:r>
          </w:p>
        </w:tc>
        <w:tc>
          <w:tcPr>
            <w:tcW w:type="dxa" w:w="1469"/>
            <w:vAlign w:val="center"/>
            <w:shd w:fill="F5F8F9"/>
          </w:tcPr>
          <w:p>
            <w:pPr>
              <w:spacing w:after="0" w:before="0" w:line="240" w:lineRule="auto"/>
            </w:pPr>
            <w:r/>
            <w:r>
              <w:rPr>
                <w:rFonts w:ascii="Aptos" w:hAnsi="Aptos"/>
                <w:b w:val="0"/>
                <w:color w:val="1B3348"/>
                <w:sz w:val="15"/>
              </w:rPr>
              <w:t>-2.144</w:t>
            </w:r>
          </w:p>
        </w:tc>
        <w:tc>
          <w:tcPr>
            <w:tcW w:type="dxa" w:w="1469"/>
            <w:vAlign w:val="center"/>
            <w:shd w:fill="F5F8F9"/>
          </w:tcPr>
          <w:p>
            <w:pPr>
              <w:spacing w:after="0" w:before="0" w:line="240" w:lineRule="auto"/>
            </w:pPr>
            <w:r/>
            <w:r>
              <w:rPr>
                <w:rFonts w:ascii="Aptos" w:hAnsi="Aptos"/>
                <w:b w:val="0"/>
                <w:color w:val="1B3348"/>
                <w:sz w:val="15"/>
              </w:rPr>
              <w:t>0.186</w:t>
            </w:r>
          </w:p>
        </w:tc>
      </w:tr>
      <w:tr>
        <w:trPr>
          <w:cantSplit/>
        </w:trPr>
        <w:tc>
          <w:tcPr>
            <w:tcW w:type="dxa" w:w="1469"/>
            <w:vAlign w:val="center"/>
          </w:tcPr>
          <w:p>
            <w:pPr>
              <w:spacing w:after="0" w:before="0" w:line="240" w:lineRule="auto"/>
            </w:pPr>
            <w:r/>
            <w:r>
              <w:rPr>
                <w:rFonts w:ascii="Aptos" w:hAnsi="Aptos"/>
                <w:b w:val="0"/>
                <w:color w:val="1B3348"/>
                <w:sz w:val="15"/>
              </w:rPr>
              <w:t>42</w:t>
            </w:r>
          </w:p>
        </w:tc>
        <w:tc>
          <w:tcPr>
            <w:tcW w:type="dxa" w:w="1469"/>
            <w:vAlign w:val="center"/>
          </w:tcPr>
          <w:p>
            <w:pPr>
              <w:spacing w:after="0" w:before="0" w:line="240" w:lineRule="auto"/>
            </w:pPr>
            <w:r/>
            <w:r>
              <w:rPr>
                <w:rFonts w:ascii="Aptos" w:hAnsi="Aptos"/>
                <w:b w:val="0"/>
                <w:color w:val="1B3348"/>
                <w:sz w:val="15"/>
              </w:rPr>
              <w:t>ISO8</w:t>
            </w:r>
          </w:p>
        </w:tc>
        <w:tc>
          <w:tcPr>
            <w:tcW w:type="dxa" w:w="1469"/>
            <w:vAlign w:val="center"/>
          </w:tcPr>
          <w:p>
            <w:pPr>
              <w:spacing w:after="0" w:before="0" w:line="240" w:lineRule="auto"/>
            </w:pPr>
            <w:r/>
            <w:r>
              <w:rPr>
                <w:rFonts w:ascii="Aptos" w:hAnsi="Aptos"/>
                <w:b w:val="0"/>
                <w:color w:val="1B3348"/>
                <w:sz w:val="15"/>
              </w:rPr>
              <w:t>0.55809</w:t>
            </w:r>
          </w:p>
        </w:tc>
        <w:tc>
          <w:tcPr>
            <w:tcW w:type="dxa" w:w="1469"/>
            <w:vAlign w:val="center"/>
          </w:tcPr>
          <w:p>
            <w:pPr>
              <w:spacing w:after="0" w:before="0" w:line="240" w:lineRule="auto"/>
            </w:pPr>
            <w:r/>
            <w:r>
              <w:rPr>
                <w:rFonts w:ascii="Aptos" w:hAnsi="Aptos"/>
                <w:b w:val="0"/>
                <w:color w:val="1B3348"/>
                <w:sz w:val="15"/>
              </w:rPr>
              <w:t>0.800</w:t>
            </w:r>
          </w:p>
        </w:tc>
        <w:tc>
          <w:tcPr>
            <w:tcW w:type="dxa" w:w="1469"/>
            <w:vAlign w:val="center"/>
          </w:tcPr>
          <w:p>
            <w:pPr>
              <w:spacing w:after="0" w:before="0" w:line="240" w:lineRule="auto"/>
            </w:pPr>
            <w:r/>
            <w:r>
              <w:rPr>
                <w:rFonts w:ascii="Aptos" w:hAnsi="Aptos"/>
                <w:b w:val="0"/>
                <w:color w:val="1B3348"/>
                <w:sz w:val="15"/>
              </w:rPr>
              <w:t>2.896</w:t>
            </w:r>
          </w:p>
        </w:tc>
        <w:tc>
          <w:tcPr>
            <w:tcW w:type="dxa" w:w="1469"/>
            <w:vAlign w:val="center"/>
          </w:tcPr>
          <w:p>
            <w:pPr>
              <w:spacing w:after="0" w:before="0" w:line="240" w:lineRule="auto"/>
            </w:pPr>
            <w:r/>
            <w:r>
              <w:rPr>
                <w:rFonts w:ascii="Aptos" w:hAnsi="Aptos"/>
                <w:b w:val="0"/>
                <w:color w:val="1B3348"/>
                <w:sz w:val="15"/>
              </w:rPr>
              <w:t>-2.271</w:t>
            </w:r>
          </w:p>
        </w:tc>
        <w:tc>
          <w:tcPr>
            <w:tcW w:type="dxa" w:w="1469"/>
            <w:vAlign w:val="center"/>
          </w:tcPr>
          <w:p>
            <w:pPr>
              <w:spacing w:after="0" w:before="0" w:line="240" w:lineRule="auto"/>
            </w:pPr>
            <w:r/>
            <w:r>
              <w:rPr>
                <w:rFonts w:ascii="Aptos" w:hAnsi="Aptos"/>
                <w:b w:val="0"/>
                <w:color w:val="1B3348"/>
                <w:sz w:val="15"/>
              </w:rPr>
              <w:t>0.180</w:t>
            </w:r>
          </w:p>
        </w:tc>
      </w:tr>
      <w:tr>
        <w:trPr>
          <w:cantSplit/>
        </w:trPr>
        <w:tc>
          <w:tcPr>
            <w:tcW w:type="dxa" w:w="1469"/>
            <w:vAlign w:val="center"/>
            <w:shd w:fill="F5F8F9"/>
          </w:tcPr>
          <w:p>
            <w:pPr>
              <w:spacing w:after="0" w:before="0" w:line="240" w:lineRule="auto"/>
            </w:pPr>
            <w:r/>
            <w:r>
              <w:rPr>
                <w:rFonts w:ascii="Aptos" w:hAnsi="Aptos"/>
                <w:b w:val="0"/>
                <w:color w:val="1B3348"/>
                <w:sz w:val="15"/>
              </w:rPr>
              <w:t>42</w:t>
            </w:r>
          </w:p>
        </w:tc>
        <w:tc>
          <w:tcPr>
            <w:tcW w:type="dxa" w:w="1469"/>
            <w:vAlign w:val="center"/>
            <w:shd w:fill="F5F8F9"/>
          </w:tcPr>
          <w:p>
            <w:pPr>
              <w:spacing w:after="0" w:before="0" w:line="240" w:lineRule="auto"/>
            </w:pPr>
            <w:r/>
            <w:r>
              <w:rPr>
                <w:rFonts w:ascii="Aptos" w:hAnsi="Aptos"/>
                <w:b w:val="0"/>
                <w:color w:val="1B3348"/>
                <w:sz w:val="15"/>
              </w:rPr>
              <w:t>SP8</w:t>
            </w:r>
          </w:p>
        </w:tc>
        <w:tc>
          <w:tcPr>
            <w:tcW w:type="dxa" w:w="1469"/>
            <w:vAlign w:val="center"/>
            <w:shd w:fill="F5F8F9"/>
          </w:tcPr>
          <w:p>
            <w:pPr>
              <w:spacing w:after="0" w:before="0" w:line="240" w:lineRule="auto"/>
            </w:pPr>
            <w:r/>
            <w:r>
              <w:rPr>
                <w:rFonts w:ascii="Aptos" w:hAnsi="Aptos"/>
                <w:b w:val="0"/>
                <w:color w:val="1B3348"/>
                <w:sz w:val="15"/>
              </w:rPr>
              <w:t>0.50566</w:t>
            </w:r>
          </w:p>
        </w:tc>
        <w:tc>
          <w:tcPr>
            <w:tcW w:type="dxa" w:w="1469"/>
            <w:vAlign w:val="center"/>
            <w:shd w:fill="F5F8F9"/>
          </w:tcPr>
          <w:p>
            <w:pPr>
              <w:spacing w:after="0" w:before="0" w:line="240" w:lineRule="auto"/>
            </w:pPr>
            <w:r/>
            <w:r>
              <w:rPr>
                <w:rFonts w:ascii="Aptos" w:hAnsi="Aptos"/>
                <w:b w:val="0"/>
                <w:color w:val="1B3348"/>
                <w:sz w:val="15"/>
              </w:rPr>
              <w:t>1.014</w:t>
            </w:r>
          </w:p>
        </w:tc>
        <w:tc>
          <w:tcPr>
            <w:tcW w:type="dxa" w:w="1469"/>
            <w:vAlign w:val="center"/>
            <w:shd w:fill="F5F8F9"/>
          </w:tcPr>
          <w:p>
            <w:pPr>
              <w:spacing w:after="0" w:before="0" w:line="240" w:lineRule="auto"/>
            </w:pPr>
            <w:r/>
            <w:r>
              <w:rPr>
                <w:rFonts w:ascii="Aptos" w:hAnsi="Aptos"/>
                <w:b w:val="0"/>
                <w:color w:val="1B3348"/>
                <w:sz w:val="15"/>
              </w:rPr>
              <w:t>0.516</w:t>
            </w:r>
          </w:p>
        </w:tc>
        <w:tc>
          <w:tcPr>
            <w:tcW w:type="dxa" w:w="1469"/>
            <w:vAlign w:val="center"/>
            <w:shd w:fill="F5F8F9"/>
          </w:tcPr>
          <w:p>
            <w:pPr>
              <w:spacing w:after="0" w:before="0" w:line="240" w:lineRule="auto"/>
            </w:pPr>
            <w:r/>
            <w:r>
              <w:rPr>
                <w:rFonts w:ascii="Aptos" w:hAnsi="Aptos"/>
                <w:b w:val="0"/>
                <w:color w:val="1B3348"/>
                <w:sz w:val="15"/>
              </w:rPr>
              <w:t>-1.318</w:t>
            </w:r>
          </w:p>
        </w:tc>
        <w:tc>
          <w:tcPr>
            <w:tcW w:type="dxa" w:w="1469"/>
            <w:vAlign w:val="center"/>
            <w:shd w:fill="F5F8F9"/>
          </w:tcPr>
          <w:p>
            <w:pPr>
              <w:spacing w:after="0" w:before="0" w:line="240" w:lineRule="auto"/>
            </w:pPr>
            <w:r/>
            <w:r>
              <w:rPr>
                <w:rFonts w:ascii="Aptos" w:hAnsi="Aptos"/>
                <w:b w:val="0"/>
                <w:color w:val="1B3348"/>
                <w:sz w:val="15"/>
              </w:rPr>
              <w:t>-3.849</w:t>
            </w:r>
          </w:p>
        </w:tc>
      </w:tr>
      <w:tr>
        <w:trPr>
          <w:cantSplit/>
        </w:trPr>
        <w:tc>
          <w:tcPr>
            <w:tcW w:type="dxa" w:w="1469"/>
            <w:vAlign w:val="center"/>
          </w:tcPr>
          <w:p>
            <w:pPr>
              <w:spacing w:after="0" w:before="0" w:line="240" w:lineRule="auto"/>
            </w:pPr>
            <w:r/>
            <w:r>
              <w:rPr>
                <w:rFonts w:ascii="Aptos" w:hAnsi="Aptos"/>
                <w:b w:val="0"/>
                <w:color w:val="1B3348"/>
                <w:sz w:val="15"/>
              </w:rPr>
              <w:t>42</w:t>
            </w:r>
          </w:p>
        </w:tc>
        <w:tc>
          <w:tcPr>
            <w:tcW w:type="dxa" w:w="1469"/>
            <w:vAlign w:val="center"/>
          </w:tcPr>
          <w:p>
            <w:pPr>
              <w:spacing w:after="0" w:before="0" w:line="240" w:lineRule="auto"/>
            </w:pPr>
            <w:r/>
            <w:r>
              <w:rPr>
                <w:rFonts w:ascii="Aptos" w:hAnsi="Aptos"/>
                <w:b w:val="0"/>
                <w:color w:val="1B3348"/>
                <w:sz w:val="15"/>
              </w:rPr>
              <w:t>DIFF8</w:t>
            </w:r>
          </w:p>
        </w:tc>
        <w:tc>
          <w:tcPr>
            <w:tcW w:type="dxa" w:w="1469"/>
            <w:vAlign w:val="center"/>
          </w:tcPr>
          <w:p>
            <w:pPr>
              <w:spacing w:after="0" w:before="0" w:line="240" w:lineRule="auto"/>
            </w:pPr>
            <w:r/>
            <w:r>
              <w:rPr>
                <w:rFonts w:ascii="Aptos" w:hAnsi="Aptos"/>
                <w:b w:val="0"/>
                <w:color w:val="1B3348"/>
                <w:sz w:val="15"/>
              </w:rPr>
              <w:t>0.57837</w:t>
            </w:r>
          </w:p>
        </w:tc>
        <w:tc>
          <w:tcPr>
            <w:tcW w:type="dxa" w:w="1469"/>
            <w:vAlign w:val="center"/>
          </w:tcPr>
          <w:p>
            <w:pPr>
              <w:spacing w:after="0" w:before="0" w:line="240" w:lineRule="auto"/>
            </w:pPr>
            <w:r/>
            <w:r>
              <w:rPr>
                <w:rFonts w:ascii="Aptos" w:hAnsi="Aptos"/>
                <w:b w:val="0"/>
                <w:color w:val="1B3348"/>
                <w:sz w:val="15"/>
              </w:rPr>
              <w:t>1.101</w:t>
            </w:r>
          </w:p>
        </w:tc>
        <w:tc>
          <w:tcPr>
            <w:tcW w:type="dxa" w:w="1469"/>
            <w:vAlign w:val="center"/>
          </w:tcPr>
          <w:p>
            <w:pPr>
              <w:spacing w:after="0" w:before="0" w:line="240" w:lineRule="auto"/>
            </w:pPr>
            <w:r/>
            <w:r>
              <w:rPr>
                <w:rFonts w:ascii="Aptos" w:hAnsi="Aptos"/>
                <w:b w:val="0"/>
                <w:color w:val="1B3348"/>
                <w:sz w:val="15"/>
              </w:rPr>
              <w:t>1.033</w:t>
            </w:r>
          </w:p>
        </w:tc>
        <w:tc>
          <w:tcPr>
            <w:tcW w:type="dxa" w:w="1469"/>
            <w:vAlign w:val="center"/>
          </w:tcPr>
          <w:p>
            <w:pPr>
              <w:spacing w:after="0" w:before="0" w:line="240" w:lineRule="auto"/>
            </w:pPr>
            <w:r/>
            <w:r>
              <w:rPr>
                <w:rFonts w:ascii="Aptos" w:hAnsi="Aptos"/>
                <w:b w:val="0"/>
                <w:color w:val="1B3348"/>
                <w:sz w:val="15"/>
              </w:rPr>
              <w:t>-1.337</w:t>
            </w:r>
          </w:p>
        </w:tc>
        <w:tc>
          <w:tcPr>
            <w:tcW w:type="dxa" w:w="1469"/>
            <w:vAlign w:val="center"/>
          </w:tcPr>
          <w:p>
            <w:pPr>
              <w:spacing w:after="0" w:before="0" w:line="240" w:lineRule="auto"/>
            </w:pPr>
            <w:r/>
            <w:r>
              <w:rPr>
                <w:rFonts w:ascii="Aptos" w:hAnsi="Aptos"/>
                <w:b w:val="0"/>
                <w:color w:val="1B3348"/>
                <w:sz w:val="15"/>
              </w:rPr>
              <w:t>-2.233</w:t>
            </w:r>
          </w:p>
        </w:tc>
      </w:tr>
      <w:tr>
        <w:trPr>
          <w:cantSplit/>
        </w:trPr>
        <w:tc>
          <w:tcPr>
            <w:tcW w:type="dxa" w:w="1469"/>
            <w:vAlign w:val="center"/>
            <w:shd w:fill="F5F8F9"/>
          </w:tcPr>
          <w:p>
            <w:pPr>
              <w:spacing w:after="0" w:before="0" w:line="240" w:lineRule="auto"/>
            </w:pPr>
            <w:r/>
            <w:r>
              <w:rPr>
                <w:rFonts w:ascii="Aptos" w:hAnsi="Aptos"/>
                <w:b w:val="0"/>
                <w:color w:val="1B3348"/>
                <w:sz w:val="15"/>
              </w:rPr>
              <w:t>42</w:t>
            </w:r>
          </w:p>
        </w:tc>
        <w:tc>
          <w:tcPr>
            <w:tcW w:type="dxa" w:w="1469"/>
            <w:vAlign w:val="center"/>
            <w:shd w:fill="F5F8F9"/>
          </w:tcPr>
          <w:p>
            <w:pPr>
              <w:spacing w:after="0" w:before="0" w:line="240" w:lineRule="auto"/>
            </w:pPr>
            <w:r/>
            <w:r>
              <w:rPr>
                <w:rFonts w:ascii="Aptos" w:hAnsi="Aptos"/>
                <w:b w:val="0"/>
                <w:color w:val="1B3348"/>
                <w:sz w:val="15"/>
              </w:rPr>
              <w:t>POOL</w:t>
            </w:r>
          </w:p>
        </w:tc>
        <w:tc>
          <w:tcPr>
            <w:tcW w:type="dxa" w:w="1469"/>
            <w:vAlign w:val="center"/>
            <w:shd w:fill="F5F8F9"/>
          </w:tcPr>
          <w:p>
            <w:pPr>
              <w:spacing w:after="0" w:before="0" w:line="240" w:lineRule="auto"/>
            </w:pPr>
            <w:r/>
            <w:r>
              <w:rPr>
                <w:rFonts w:ascii="Aptos" w:hAnsi="Aptos"/>
                <w:b w:val="0"/>
                <w:color w:val="1B3348"/>
                <w:sz w:val="15"/>
              </w:rPr>
              <w:t>0.57023</w:t>
            </w:r>
          </w:p>
        </w:tc>
        <w:tc>
          <w:tcPr>
            <w:tcW w:type="dxa" w:w="1469"/>
            <w:vAlign w:val="center"/>
            <w:shd w:fill="F5F8F9"/>
          </w:tcPr>
          <w:p>
            <w:pPr>
              <w:spacing w:after="0" w:before="0" w:line="240" w:lineRule="auto"/>
            </w:pPr>
            <w:r/>
            <w:r>
              <w:rPr>
                <w:rFonts w:ascii="Aptos" w:hAnsi="Aptos"/>
                <w:b w:val="0"/>
                <w:color w:val="1B3348"/>
                <w:sz w:val="15"/>
              </w:rPr>
              <w:t>1.039</w:t>
            </w:r>
          </w:p>
        </w:tc>
        <w:tc>
          <w:tcPr>
            <w:tcW w:type="dxa" w:w="1469"/>
            <w:vAlign w:val="center"/>
            <w:shd w:fill="F5F8F9"/>
          </w:tcPr>
          <w:p>
            <w:pPr>
              <w:spacing w:after="0" w:before="0" w:line="240" w:lineRule="auto"/>
            </w:pPr>
            <w:r/>
            <w:r>
              <w:rPr>
                <w:rFonts w:ascii="Aptos" w:hAnsi="Aptos"/>
                <w:b w:val="0"/>
                <w:color w:val="1B3348"/>
                <w:sz w:val="15"/>
              </w:rPr>
              <w:t>2.059</w:t>
            </w:r>
          </w:p>
        </w:tc>
        <w:tc>
          <w:tcPr>
            <w:tcW w:type="dxa" w:w="1469"/>
            <w:vAlign w:val="center"/>
            <w:shd w:fill="F5F8F9"/>
          </w:tcPr>
          <w:p>
            <w:pPr>
              <w:spacing w:after="0" w:before="0" w:line="240" w:lineRule="auto"/>
            </w:pPr>
            <w:r/>
            <w:r>
              <w:rPr>
                <w:rFonts w:ascii="Aptos" w:hAnsi="Aptos"/>
                <w:b w:val="0"/>
                <w:color w:val="1B3348"/>
                <w:sz w:val="15"/>
              </w:rPr>
              <w:t>-1.406</w:t>
            </w:r>
          </w:p>
        </w:tc>
        <w:tc>
          <w:tcPr>
            <w:tcW w:type="dxa" w:w="1469"/>
            <w:vAlign w:val="center"/>
            <w:shd w:fill="F5F8F9"/>
          </w:tcPr>
          <w:p>
            <w:pPr>
              <w:spacing w:after="0" w:before="0" w:line="240" w:lineRule="auto"/>
            </w:pPr>
            <w:r/>
            <w:r>
              <w:rPr>
                <w:rFonts w:ascii="Aptos" w:hAnsi="Aptos"/>
                <w:b w:val="0"/>
                <w:color w:val="1B3348"/>
                <w:sz w:val="15"/>
              </w:rPr>
              <w:t>-0.102</w:t>
            </w:r>
          </w:p>
        </w:tc>
      </w:tr>
      <w:tr>
        <w:trPr>
          <w:cantSplit/>
        </w:trPr>
        <w:tc>
          <w:tcPr>
            <w:tcW w:type="dxa" w:w="1469"/>
            <w:vAlign w:val="center"/>
          </w:tcPr>
          <w:p>
            <w:pPr>
              <w:spacing w:after="0" w:before="0" w:line="240" w:lineRule="auto"/>
            </w:pPr>
            <w:r/>
            <w:r>
              <w:rPr>
                <w:rFonts w:ascii="Aptos" w:hAnsi="Aptos"/>
                <w:b w:val="0"/>
                <w:color w:val="1B3348"/>
                <w:sz w:val="15"/>
              </w:rPr>
              <w:t>43</w:t>
            </w:r>
          </w:p>
        </w:tc>
        <w:tc>
          <w:tcPr>
            <w:tcW w:type="dxa" w:w="1469"/>
            <w:vAlign w:val="center"/>
          </w:tcPr>
          <w:p>
            <w:pPr>
              <w:spacing w:after="0" w:before="0" w:line="240" w:lineRule="auto"/>
            </w:pPr>
            <w:r/>
            <w:r>
              <w:rPr>
                <w:rFonts w:ascii="Aptos" w:hAnsi="Aptos"/>
                <w:b w:val="0"/>
                <w:color w:val="1B3348"/>
                <w:sz w:val="15"/>
              </w:rPr>
              <w:t>CLEAN</w:t>
            </w:r>
          </w:p>
        </w:tc>
        <w:tc>
          <w:tcPr>
            <w:tcW w:type="dxa" w:w="1469"/>
            <w:vAlign w:val="center"/>
          </w:tcPr>
          <w:p>
            <w:pPr>
              <w:spacing w:after="0" w:before="0" w:line="240" w:lineRule="auto"/>
            </w:pPr>
            <w:r/>
            <w:r>
              <w:rPr>
                <w:rFonts w:ascii="Aptos" w:hAnsi="Aptos"/>
                <w:b w:val="0"/>
                <w:color w:val="1B3348"/>
                <w:sz w:val="15"/>
              </w:rPr>
              <w:t>0.32265</w:t>
            </w:r>
          </w:p>
        </w:tc>
        <w:tc>
          <w:tcPr>
            <w:tcW w:type="dxa" w:w="1469"/>
            <w:vAlign w:val="center"/>
          </w:tcPr>
          <w:p>
            <w:pPr>
              <w:spacing w:after="0" w:before="0" w:line="240" w:lineRule="auto"/>
            </w:pPr>
            <w:r/>
            <w:r>
              <w:rPr>
                <w:rFonts w:ascii="Aptos" w:hAnsi="Aptos"/>
                <w:b w:val="0"/>
                <w:color w:val="1B3348"/>
                <w:sz w:val="15"/>
              </w:rPr>
              <w:t>0.500</w:t>
            </w:r>
          </w:p>
        </w:tc>
        <w:tc>
          <w:tcPr>
            <w:tcW w:type="dxa" w:w="1469"/>
            <w:vAlign w:val="center"/>
          </w:tcPr>
          <w:p>
            <w:pPr>
              <w:spacing w:after="0" w:before="0" w:line="240" w:lineRule="auto"/>
            </w:pPr>
            <w:r/>
            <w:r>
              <w:rPr>
                <w:rFonts w:ascii="Aptos" w:hAnsi="Aptos"/>
                <w:b w:val="0"/>
                <w:color w:val="1B3348"/>
                <w:sz w:val="15"/>
              </w:rPr>
              <w:t>0.500</w:t>
            </w:r>
          </w:p>
        </w:tc>
        <w:tc>
          <w:tcPr>
            <w:tcW w:type="dxa" w:w="1469"/>
            <w:vAlign w:val="center"/>
          </w:tcPr>
          <w:p>
            <w:pPr>
              <w:spacing w:after="0" w:before="0" w:line="240" w:lineRule="auto"/>
            </w:pPr>
            <w:r/>
            <w:r>
              <w:rPr>
                <w:rFonts w:ascii="Aptos" w:hAnsi="Aptos"/>
                <w:b w:val="0"/>
                <w:color w:val="1B3348"/>
                <w:sz w:val="15"/>
              </w:rPr>
              <w:t>-2.659</w:t>
            </w:r>
          </w:p>
        </w:tc>
        <w:tc>
          <w:tcPr>
            <w:tcW w:type="dxa" w:w="1469"/>
            <w:vAlign w:val="center"/>
          </w:tcPr>
          <w:p>
            <w:pPr>
              <w:spacing w:after="0" w:before="0" w:line="240" w:lineRule="auto"/>
            </w:pPr>
            <w:r/>
            <w:r>
              <w:rPr>
                <w:rFonts w:ascii="Aptos" w:hAnsi="Aptos"/>
                <w:b w:val="0"/>
                <w:color w:val="1B3348"/>
                <w:sz w:val="15"/>
              </w:rPr>
              <w:t>-2.966</w:t>
            </w:r>
          </w:p>
        </w:tc>
      </w:tr>
      <w:tr>
        <w:trPr>
          <w:cantSplit/>
        </w:trPr>
        <w:tc>
          <w:tcPr>
            <w:tcW w:type="dxa" w:w="1469"/>
            <w:vAlign w:val="center"/>
            <w:shd w:fill="F5F8F9"/>
          </w:tcPr>
          <w:p>
            <w:pPr>
              <w:spacing w:after="0" w:before="0" w:line="240" w:lineRule="auto"/>
            </w:pPr>
            <w:r/>
            <w:r>
              <w:rPr>
                <w:rFonts w:ascii="Aptos" w:hAnsi="Aptos"/>
                <w:b w:val="0"/>
                <w:color w:val="1B3348"/>
                <w:sz w:val="15"/>
              </w:rPr>
              <w:t>43</w:t>
            </w:r>
          </w:p>
        </w:tc>
        <w:tc>
          <w:tcPr>
            <w:tcW w:type="dxa" w:w="1469"/>
            <w:vAlign w:val="center"/>
            <w:shd w:fill="F5F8F9"/>
          </w:tcPr>
          <w:p>
            <w:pPr>
              <w:spacing w:after="0" w:before="0" w:line="240" w:lineRule="auto"/>
            </w:pPr>
            <w:r/>
            <w:r>
              <w:rPr>
                <w:rFonts w:ascii="Aptos" w:hAnsi="Aptos"/>
                <w:b w:val="0"/>
                <w:color w:val="1B3348"/>
                <w:sz w:val="15"/>
              </w:rPr>
              <w:t>PGD6</w:t>
            </w:r>
          </w:p>
        </w:tc>
        <w:tc>
          <w:tcPr>
            <w:tcW w:type="dxa" w:w="1469"/>
            <w:vAlign w:val="center"/>
            <w:shd w:fill="F5F8F9"/>
          </w:tcPr>
          <w:p>
            <w:pPr>
              <w:spacing w:after="0" w:before="0" w:line="240" w:lineRule="auto"/>
            </w:pPr>
            <w:r/>
            <w:r>
              <w:rPr>
                <w:rFonts w:ascii="Aptos" w:hAnsi="Aptos"/>
                <w:b w:val="0"/>
                <w:color w:val="1B3348"/>
                <w:sz w:val="15"/>
              </w:rPr>
              <w:t>0.53817</w:t>
            </w:r>
          </w:p>
        </w:tc>
        <w:tc>
          <w:tcPr>
            <w:tcW w:type="dxa" w:w="1469"/>
            <w:vAlign w:val="center"/>
            <w:shd w:fill="F5F8F9"/>
          </w:tcPr>
          <w:p>
            <w:pPr>
              <w:spacing w:after="0" w:before="0" w:line="240" w:lineRule="auto"/>
            </w:pPr>
            <w:r/>
            <w:r>
              <w:rPr>
                <w:rFonts w:ascii="Aptos" w:hAnsi="Aptos"/>
                <w:b w:val="0"/>
                <w:color w:val="1B3348"/>
                <w:sz w:val="15"/>
              </w:rPr>
              <w:t>0.797</w:t>
            </w:r>
          </w:p>
        </w:tc>
        <w:tc>
          <w:tcPr>
            <w:tcW w:type="dxa" w:w="1469"/>
            <w:vAlign w:val="center"/>
            <w:shd w:fill="F5F8F9"/>
          </w:tcPr>
          <w:p>
            <w:pPr>
              <w:spacing w:after="0" w:before="0" w:line="240" w:lineRule="auto"/>
            </w:pPr>
            <w:r/>
            <w:r>
              <w:rPr>
                <w:rFonts w:ascii="Aptos" w:hAnsi="Aptos"/>
                <w:b w:val="0"/>
                <w:color w:val="1B3348"/>
                <w:sz w:val="15"/>
              </w:rPr>
              <w:t>2.851</w:t>
            </w:r>
          </w:p>
        </w:tc>
        <w:tc>
          <w:tcPr>
            <w:tcW w:type="dxa" w:w="1469"/>
            <w:vAlign w:val="center"/>
            <w:shd w:fill="F5F8F9"/>
          </w:tcPr>
          <w:p>
            <w:pPr>
              <w:spacing w:after="0" w:before="0" w:line="240" w:lineRule="auto"/>
            </w:pPr>
            <w:r/>
            <w:r>
              <w:rPr>
                <w:rFonts w:ascii="Aptos" w:hAnsi="Aptos"/>
                <w:b w:val="0"/>
                <w:color w:val="1B3348"/>
                <w:sz w:val="15"/>
              </w:rPr>
              <w:t>-1.920</w:t>
            </w:r>
          </w:p>
        </w:tc>
        <w:tc>
          <w:tcPr>
            <w:tcW w:type="dxa" w:w="1469"/>
            <w:vAlign w:val="center"/>
            <w:shd w:fill="F5F8F9"/>
          </w:tcPr>
          <w:p>
            <w:pPr>
              <w:spacing w:after="0" w:before="0" w:line="240" w:lineRule="auto"/>
            </w:pPr>
            <w:r/>
            <w:r>
              <w:rPr>
                <w:rFonts w:ascii="Aptos" w:hAnsi="Aptos"/>
                <w:b w:val="0"/>
                <w:color w:val="1B3348"/>
                <w:sz w:val="15"/>
              </w:rPr>
              <w:t>0.165</w:t>
            </w:r>
          </w:p>
        </w:tc>
      </w:tr>
      <w:tr>
        <w:trPr>
          <w:cantSplit/>
        </w:trPr>
        <w:tc>
          <w:tcPr>
            <w:tcW w:type="dxa" w:w="1469"/>
            <w:vAlign w:val="center"/>
          </w:tcPr>
          <w:p>
            <w:pPr>
              <w:spacing w:after="0" w:before="0" w:line="240" w:lineRule="auto"/>
            </w:pPr>
            <w:r/>
            <w:r>
              <w:rPr>
                <w:rFonts w:ascii="Aptos" w:hAnsi="Aptos"/>
                <w:b w:val="0"/>
                <w:color w:val="1B3348"/>
                <w:sz w:val="15"/>
              </w:rPr>
              <w:t>43</w:t>
            </w:r>
          </w:p>
        </w:tc>
        <w:tc>
          <w:tcPr>
            <w:tcW w:type="dxa" w:w="1469"/>
            <w:vAlign w:val="center"/>
          </w:tcPr>
          <w:p>
            <w:pPr>
              <w:spacing w:after="0" w:before="0" w:line="240" w:lineRule="auto"/>
            </w:pPr>
            <w:r/>
            <w:r>
              <w:rPr>
                <w:rFonts w:ascii="Aptos" w:hAnsi="Aptos"/>
                <w:b w:val="0"/>
                <w:color w:val="1B3348"/>
                <w:sz w:val="15"/>
              </w:rPr>
              <w:t>ISO8</w:t>
            </w:r>
          </w:p>
        </w:tc>
        <w:tc>
          <w:tcPr>
            <w:tcW w:type="dxa" w:w="1469"/>
            <w:vAlign w:val="center"/>
          </w:tcPr>
          <w:p>
            <w:pPr>
              <w:spacing w:after="0" w:before="0" w:line="240" w:lineRule="auto"/>
            </w:pPr>
            <w:r/>
            <w:r>
              <w:rPr>
                <w:rFonts w:ascii="Aptos" w:hAnsi="Aptos"/>
                <w:b w:val="0"/>
                <w:color w:val="1B3348"/>
                <w:sz w:val="15"/>
              </w:rPr>
              <w:t>0.55953</w:t>
            </w:r>
          </w:p>
        </w:tc>
        <w:tc>
          <w:tcPr>
            <w:tcW w:type="dxa" w:w="1469"/>
            <w:vAlign w:val="center"/>
          </w:tcPr>
          <w:p>
            <w:pPr>
              <w:spacing w:after="0" w:before="0" w:line="240" w:lineRule="auto"/>
            </w:pPr>
            <w:r/>
            <w:r>
              <w:rPr>
                <w:rFonts w:ascii="Aptos" w:hAnsi="Aptos"/>
                <w:b w:val="0"/>
                <w:color w:val="1B3348"/>
                <w:sz w:val="15"/>
              </w:rPr>
              <w:t>0.794</w:t>
            </w:r>
          </w:p>
        </w:tc>
        <w:tc>
          <w:tcPr>
            <w:tcW w:type="dxa" w:w="1469"/>
            <w:vAlign w:val="center"/>
          </w:tcPr>
          <w:p>
            <w:pPr>
              <w:spacing w:after="0" w:before="0" w:line="240" w:lineRule="auto"/>
            </w:pPr>
            <w:r/>
            <w:r>
              <w:rPr>
                <w:rFonts w:ascii="Aptos" w:hAnsi="Aptos"/>
                <w:b w:val="0"/>
                <w:color w:val="1B3348"/>
                <w:sz w:val="15"/>
              </w:rPr>
              <w:t>2.839</w:t>
            </w:r>
          </w:p>
        </w:tc>
        <w:tc>
          <w:tcPr>
            <w:tcW w:type="dxa" w:w="1469"/>
            <w:vAlign w:val="center"/>
          </w:tcPr>
          <w:p>
            <w:pPr>
              <w:spacing w:after="0" w:before="0" w:line="240" w:lineRule="auto"/>
            </w:pPr>
            <w:r/>
            <w:r>
              <w:rPr>
                <w:rFonts w:ascii="Aptos" w:hAnsi="Aptos"/>
                <w:b w:val="0"/>
                <w:color w:val="1B3348"/>
                <w:sz w:val="15"/>
              </w:rPr>
              <w:t>-2.248</w:t>
            </w:r>
          </w:p>
        </w:tc>
        <w:tc>
          <w:tcPr>
            <w:tcW w:type="dxa" w:w="1469"/>
            <w:vAlign w:val="center"/>
          </w:tcPr>
          <w:p>
            <w:pPr>
              <w:spacing w:after="0" w:before="0" w:line="240" w:lineRule="auto"/>
            </w:pPr>
            <w:r/>
            <w:r>
              <w:rPr>
                <w:rFonts w:ascii="Aptos" w:hAnsi="Aptos"/>
                <w:b w:val="0"/>
                <w:color w:val="1B3348"/>
                <w:sz w:val="15"/>
              </w:rPr>
              <w:t>0.168</w:t>
            </w:r>
          </w:p>
        </w:tc>
      </w:tr>
      <w:tr>
        <w:trPr>
          <w:cantSplit/>
        </w:trPr>
        <w:tc>
          <w:tcPr>
            <w:tcW w:type="dxa" w:w="1469"/>
            <w:vAlign w:val="center"/>
            <w:shd w:fill="F5F8F9"/>
          </w:tcPr>
          <w:p>
            <w:pPr>
              <w:spacing w:after="0" w:before="0" w:line="240" w:lineRule="auto"/>
            </w:pPr>
            <w:r/>
            <w:r>
              <w:rPr>
                <w:rFonts w:ascii="Aptos" w:hAnsi="Aptos"/>
                <w:b w:val="0"/>
                <w:color w:val="1B3348"/>
                <w:sz w:val="15"/>
              </w:rPr>
              <w:t>43</w:t>
            </w:r>
          </w:p>
        </w:tc>
        <w:tc>
          <w:tcPr>
            <w:tcW w:type="dxa" w:w="1469"/>
            <w:vAlign w:val="center"/>
            <w:shd w:fill="F5F8F9"/>
          </w:tcPr>
          <w:p>
            <w:pPr>
              <w:spacing w:after="0" w:before="0" w:line="240" w:lineRule="auto"/>
            </w:pPr>
            <w:r/>
            <w:r>
              <w:rPr>
                <w:rFonts w:ascii="Aptos" w:hAnsi="Aptos"/>
                <w:b w:val="0"/>
                <w:color w:val="1B3348"/>
                <w:sz w:val="15"/>
              </w:rPr>
              <w:t>SP8</w:t>
            </w:r>
          </w:p>
        </w:tc>
        <w:tc>
          <w:tcPr>
            <w:tcW w:type="dxa" w:w="1469"/>
            <w:vAlign w:val="center"/>
            <w:shd w:fill="F5F8F9"/>
          </w:tcPr>
          <w:p>
            <w:pPr>
              <w:spacing w:after="0" w:before="0" w:line="240" w:lineRule="auto"/>
            </w:pPr>
            <w:r/>
            <w:r>
              <w:rPr>
                <w:rFonts w:ascii="Aptos" w:hAnsi="Aptos"/>
                <w:b w:val="0"/>
                <w:color w:val="1B3348"/>
                <w:sz w:val="15"/>
              </w:rPr>
              <w:t>0.41594</w:t>
            </w:r>
          </w:p>
        </w:tc>
        <w:tc>
          <w:tcPr>
            <w:tcW w:type="dxa" w:w="1469"/>
            <w:vAlign w:val="center"/>
            <w:shd w:fill="F5F8F9"/>
          </w:tcPr>
          <w:p>
            <w:pPr>
              <w:spacing w:after="0" w:before="0" w:line="240" w:lineRule="auto"/>
            </w:pPr>
            <w:r/>
            <w:r>
              <w:rPr>
                <w:rFonts w:ascii="Aptos" w:hAnsi="Aptos"/>
                <w:b w:val="0"/>
                <w:color w:val="1B3348"/>
                <w:sz w:val="15"/>
              </w:rPr>
              <w:t>0.840</w:t>
            </w:r>
          </w:p>
        </w:tc>
        <w:tc>
          <w:tcPr>
            <w:tcW w:type="dxa" w:w="1469"/>
            <w:vAlign w:val="center"/>
            <w:shd w:fill="F5F8F9"/>
          </w:tcPr>
          <w:p>
            <w:pPr>
              <w:spacing w:after="0" w:before="0" w:line="240" w:lineRule="auto"/>
            </w:pPr>
            <w:r/>
            <w:r>
              <w:rPr>
                <w:rFonts w:ascii="Aptos" w:hAnsi="Aptos"/>
                <w:b w:val="0"/>
                <w:color w:val="1B3348"/>
                <w:sz w:val="15"/>
              </w:rPr>
              <w:t>0.500</w:t>
            </w:r>
          </w:p>
        </w:tc>
        <w:tc>
          <w:tcPr>
            <w:tcW w:type="dxa" w:w="1469"/>
            <w:vAlign w:val="center"/>
            <w:shd w:fill="F5F8F9"/>
          </w:tcPr>
          <w:p>
            <w:pPr>
              <w:spacing w:after="0" w:before="0" w:line="240" w:lineRule="auto"/>
            </w:pPr>
            <w:r/>
            <w:r>
              <w:rPr>
                <w:rFonts w:ascii="Aptos" w:hAnsi="Aptos"/>
                <w:b w:val="0"/>
                <w:color w:val="1B3348"/>
                <w:sz w:val="15"/>
              </w:rPr>
              <w:t>-1.178</w:t>
            </w:r>
          </w:p>
        </w:tc>
        <w:tc>
          <w:tcPr>
            <w:tcW w:type="dxa" w:w="1469"/>
            <w:vAlign w:val="center"/>
            <w:shd w:fill="F5F8F9"/>
          </w:tcPr>
          <w:p>
            <w:pPr>
              <w:spacing w:after="0" w:before="0" w:line="240" w:lineRule="auto"/>
            </w:pPr>
            <w:r/>
            <w:r>
              <w:rPr>
                <w:rFonts w:ascii="Aptos" w:hAnsi="Aptos"/>
                <w:b w:val="0"/>
                <w:color w:val="1B3348"/>
                <w:sz w:val="15"/>
              </w:rPr>
              <w:t>-4.227</w:t>
            </w:r>
          </w:p>
        </w:tc>
      </w:tr>
      <w:tr>
        <w:trPr>
          <w:cantSplit/>
        </w:trPr>
        <w:tc>
          <w:tcPr>
            <w:tcW w:type="dxa" w:w="1469"/>
            <w:vAlign w:val="center"/>
          </w:tcPr>
          <w:p>
            <w:pPr>
              <w:spacing w:after="0" w:before="0" w:line="240" w:lineRule="auto"/>
            </w:pPr>
            <w:r/>
            <w:r>
              <w:rPr>
                <w:rFonts w:ascii="Aptos" w:hAnsi="Aptos"/>
                <w:b w:val="0"/>
                <w:color w:val="1B3348"/>
                <w:sz w:val="15"/>
              </w:rPr>
              <w:t>43</w:t>
            </w:r>
          </w:p>
        </w:tc>
        <w:tc>
          <w:tcPr>
            <w:tcW w:type="dxa" w:w="1469"/>
            <w:vAlign w:val="center"/>
          </w:tcPr>
          <w:p>
            <w:pPr>
              <w:spacing w:after="0" w:before="0" w:line="240" w:lineRule="auto"/>
            </w:pPr>
            <w:r/>
            <w:r>
              <w:rPr>
                <w:rFonts w:ascii="Aptos" w:hAnsi="Aptos"/>
                <w:b w:val="0"/>
                <w:color w:val="1B3348"/>
                <w:sz w:val="15"/>
              </w:rPr>
              <w:t>DIFF8</w:t>
            </w:r>
          </w:p>
        </w:tc>
        <w:tc>
          <w:tcPr>
            <w:tcW w:type="dxa" w:w="1469"/>
            <w:vAlign w:val="center"/>
          </w:tcPr>
          <w:p>
            <w:pPr>
              <w:spacing w:after="0" w:before="0" w:line="240" w:lineRule="auto"/>
            </w:pPr>
            <w:r/>
            <w:r>
              <w:rPr>
                <w:rFonts w:ascii="Aptos" w:hAnsi="Aptos"/>
                <w:b w:val="0"/>
                <w:color w:val="1B3348"/>
                <w:sz w:val="15"/>
              </w:rPr>
              <w:t>0.59041</w:t>
            </w:r>
          </w:p>
        </w:tc>
        <w:tc>
          <w:tcPr>
            <w:tcW w:type="dxa" w:w="1469"/>
            <w:vAlign w:val="center"/>
          </w:tcPr>
          <w:p>
            <w:pPr>
              <w:spacing w:after="0" w:before="0" w:line="240" w:lineRule="auto"/>
            </w:pPr>
            <w:r/>
            <w:r>
              <w:rPr>
                <w:rFonts w:ascii="Aptos" w:hAnsi="Aptos"/>
                <w:b w:val="0"/>
                <w:color w:val="1B3348"/>
                <w:sz w:val="15"/>
              </w:rPr>
              <w:t>1.104</w:t>
            </w:r>
          </w:p>
        </w:tc>
        <w:tc>
          <w:tcPr>
            <w:tcW w:type="dxa" w:w="1469"/>
            <w:vAlign w:val="center"/>
          </w:tcPr>
          <w:p>
            <w:pPr>
              <w:spacing w:after="0" w:before="0" w:line="240" w:lineRule="auto"/>
            </w:pPr>
            <w:r/>
            <w:r>
              <w:rPr>
                <w:rFonts w:ascii="Aptos" w:hAnsi="Aptos"/>
                <w:b w:val="0"/>
                <w:color w:val="1B3348"/>
                <w:sz w:val="15"/>
              </w:rPr>
              <w:t>1.006</w:t>
            </w:r>
          </w:p>
        </w:tc>
        <w:tc>
          <w:tcPr>
            <w:tcW w:type="dxa" w:w="1469"/>
            <w:vAlign w:val="center"/>
          </w:tcPr>
          <w:p>
            <w:pPr>
              <w:spacing w:after="0" w:before="0" w:line="240" w:lineRule="auto"/>
            </w:pPr>
            <w:r/>
            <w:r>
              <w:rPr>
                <w:rFonts w:ascii="Aptos" w:hAnsi="Aptos"/>
                <w:b w:val="0"/>
                <w:color w:val="1B3348"/>
                <w:sz w:val="15"/>
              </w:rPr>
              <w:t>-1.485</w:t>
            </w:r>
          </w:p>
        </w:tc>
        <w:tc>
          <w:tcPr>
            <w:tcW w:type="dxa" w:w="1469"/>
            <w:vAlign w:val="center"/>
          </w:tcPr>
          <w:p>
            <w:pPr>
              <w:spacing w:after="0" w:before="0" w:line="240" w:lineRule="auto"/>
            </w:pPr>
            <w:r/>
            <w:r>
              <w:rPr>
                <w:rFonts w:ascii="Aptos" w:hAnsi="Aptos"/>
                <w:b w:val="0"/>
                <w:color w:val="1B3348"/>
                <w:sz w:val="15"/>
              </w:rPr>
              <w:t>-2.937</w:t>
            </w:r>
          </w:p>
        </w:tc>
      </w:tr>
      <w:tr>
        <w:trPr>
          <w:cantSplit/>
        </w:trPr>
        <w:tc>
          <w:tcPr>
            <w:tcW w:type="dxa" w:w="1469"/>
            <w:vAlign w:val="center"/>
            <w:shd w:fill="F5F8F9"/>
          </w:tcPr>
          <w:p>
            <w:pPr>
              <w:spacing w:after="0" w:before="0" w:line="240" w:lineRule="auto"/>
            </w:pPr>
            <w:r/>
            <w:r>
              <w:rPr>
                <w:rFonts w:ascii="Aptos" w:hAnsi="Aptos"/>
                <w:b w:val="0"/>
                <w:color w:val="1B3348"/>
                <w:sz w:val="15"/>
              </w:rPr>
              <w:t>43</w:t>
            </w:r>
          </w:p>
        </w:tc>
        <w:tc>
          <w:tcPr>
            <w:tcW w:type="dxa" w:w="1469"/>
            <w:vAlign w:val="center"/>
            <w:shd w:fill="F5F8F9"/>
          </w:tcPr>
          <w:p>
            <w:pPr>
              <w:spacing w:after="0" w:before="0" w:line="240" w:lineRule="auto"/>
            </w:pPr>
            <w:r/>
            <w:r>
              <w:rPr>
                <w:rFonts w:ascii="Aptos" w:hAnsi="Aptos"/>
                <w:b w:val="0"/>
                <w:color w:val="1B3348"/>
                <w:sz w:val="15"/>
              </w:rPr>
              <w:t>POOL</w:t>
            </w:r>
          </w:p>
        </w:tc>
        <w:tc>
          <w:tcPr>
            <w:tcW w:type="dxa" w:w="1469"/>
            <w:vAlign w:val="center"/>
            <w:shd w:fill="F5F8F9"/>
          </w:tcPr>
          <w:p>
            <w:pPr>
              <w:spacing w:after="0" w:before="0" w:line="240" w:lineRule="auto"/>
            </w:pPr>
            <w:r/>
            <w:r>
              <w:rPr>
                <w:rFonts w:ascii="Aptos" w:hAnsi="Aptos"/>
                <w:b w:val="0"/>
                <w:color w:val="1B3348"/>
                <w:sz w:val="15"/>
              </w:rPr>
              <w:t>0.60724</w:t>
            </w:r>
          </w:p>
        </w:tc>
        <w:tc>
          <w:tcPr>
            <w:tcW w:type="dxa" w:w="1469"/>
            <w:vAlign w:val="center"/>
            <w:shd w:fill="F5F8F9"/>
          </w:tcPr>
          <w:p>
            <w:pPr>
              <w:spacing w:after="0" w:before="0" w:line="240" w:lineRule="auto"/>
            </w:pPr>
            <w:r/>
            <w:r>
              <w:rPr>
                <w:rFonts w:ascii="Aptos" w:hAnsi="Aptos"/>
                <w:b w:val="0"/>
                <w:color w:val="1B3348"/>
                <w:sz w:val="15"/>
              </w:rPr>
              <w:t>1.061</w:t>
            </w:r>
          </w:p>
        </w:tc>
        <w:tc>
          <w:tcPr>
            <w:tcW w:type="dxa" w:w="1469"/>
            <w:vAlign w:val="center"/>
            <w:shd w:fill="F5F8F9"/>
          </w:tcPr>
          <w:p>
            <w:pPr>
              <w:spacing w:after="0" w:before="0" w:line="240" w:lineRule="auto"/>
            </w:pPr>
            <w:r/>
            <w:r>
              <w:rPr>
                <w:rFonts w:ascii="Aptos" w:hAnsi="Aptos"/>
                <w:b w:val="0"/>
                <w:color w:val="1B3348"/>
                <w:sz w:val="15"/>
              </w:rPr>
              <w:t>2.099</w:t>
            </w:r>
          </w:p>
        </w:tc>
        <w:tc>
          <w:tcPr>
            <w:tcW w:type="dxa" w:w="1469"/>
            <w:vAlign w:val="center"/>
            <w:shd w:fill="F5F8F9"/>
          </w:tcPr>
          <w:p>
            <w:pPr>
              <w:spacing w:after="0" w:before="0" w:line="240" w:lineRule="auto"/>
            </w:pPr>
            <w:r/>
            <w:r>
              <w:rPr>
                <w:rFonts w:ascii="Aptos" w:hAnsi="Aptos"/>
                <w:b w:val="0"/>
                <w:color w:val="1B3348"/>
                <w:sz w:val="15"/>
              </w:rPr>
              <w:t>-1.483</w:t>
            </w:r>
          </w:p>
        </w:tc>
        <w:tc>
          <w:tcPr>
            <w:tcW w:type="dxa" w:w="1469"/>
            <w:vAlign w:val="center"/>
            <w:shd w:fill="F5F8F9"/>
          </w:tcPr>
          <w:p>
            <w:pPr>
              <w:spacing w:after="0" w:before="0" w:line="240" w:lineRule="auto"/>
            </w:pPr>
            <w:r/>
            <w:r>
              <w:rPr>
                <w:rFonts w:ascii="Aptos" w:hAnsi="Aptos"/>
                <w:b w:val="0"/>
                <w:color w:val="1B3348"/>
                <w:sz w:val="15"/>
              </w:rPr>
              <w:t>-0.107</w:t>
            </w:r>
          </w:p>
        </w:tc>
      </w:tr>
      <w:tr>
        <w:trPr>
          <w:cantSplit/>
        </w:trPr>
        <w:tc>
          <w:tcPr>
            <w:tcW w:type="dxa" w:w="1469"/>
            <w:vAlign w:val="center"/>
          </w:tcPr>
          <w:p>
            <w:pPr>
              <w:spacing w:after="0" w:before="0" w:line="240" w:lineRule="auto"/>
            </w:pPr>
            <w:r/>
            <w:r>
              <w:rPr>
                <w:rFonts w:ascii="Aptos" w:hAnsi="Aptos"/>
                <w:b w:val="0"/>
                <w:color w:val="1B3348"/>
                <w:sz w:val="15"/>
              </w:rPr>
              <w:t>44</w:t>
            </w:r>
          </w:p>
        </w:tc>
        <w:tc>
          <w:tcPr>
            <w:tcW w:type="dxa" w:w="1469"/>
            <w:vAlign w:val="center"/>
          </w:tcPr>
          <w:p>
            <w:pPr>
              <w:spacing w:after="0" w:before="0" w:line="240" w:lineRule="auto"/>
            </w:pPr>
            <w:r/>
            <w:r>
              <w:rPr>
                <w:rFonts w:ascii="Aptos" w:hAnsi="Aptos"/>
                <w:b w:val="0"/>
                <w:color w:val="1B3348"/>
                <w:sz w:val="15"/>
              </w:rPr>
              <w:t>CLEAN</w:t>
            </w:r>
          </w:p>
        </w:tc>
        <w:tc>
          <w:tcPr>
            <w:tcW w:type="dxa" w:w="1469"/>
            <w:vAlign w:val="center"/>
          </w:tcPr>
          <w:p>
            <w:pPr>
              <w:spacing w:after="0" w:before="0" w:line="240" w:lineRule="auto"/>
            </w:pPr>
            <w:r/>
            <w:r>
              <w:rPr>
                <w:rFonts w:ascii="Aptos" w:hAnsi="Aptos"/>
                <w:b w:val="0"/>
                <w:color w:val="1B3348"/>
                <w:sz w:val="15"/>
              </w:rPr>
              <w:t>0.31137</w:t>
            </w:r>
          </w:p>
        </w:tc>
        <w:tc>
          <w:tcPr>
            <w:tcW w:type="dxa" w:w="1469"/>
            <w:vAlign w:val="center"/>
          </w:tcPr>
          <w:p>
            <w:pPr>
              <w:spacing w:after="0" w:before="0" w:line="240" w:lineRule="auto"/>
            </w:pPr>
            <w:r/>
            <w:r>
              <w:rPr>
                <w:rFonts w:ascii="Aptos" w:hAnsi="Aptos"/>
                <w:b w:val="0"/>
                <w:color w:val="1B3348"/>
                <w:sz w:val="15"/>
              </w:rPr>
              <w:t>0.500</w:t>
            </w:r>
          </w:p>
        </w:tc>
        <w:tc>
          <w:tcPr>
            <w:tcW w:type="dxa" w:w="1469"/>
            <w:vAlign w:val="center"/>
          </w:tcPr>
          <w:p>
            <w:pPr>
              <w:spacing w:after="0" w:before="0" w:line="240" w:lineRule="auto"/>
            </w:pPr>
            <w:r/>
            <w:r>
              <w:rPr>
                <w:rFonts w:ascii="Aptos" w:hAnsi="Aptos"/>
                <w:b w:val="0"/>
                <w:color w:val="1B3348"/>
                <w:sz w:val="15"/>
              </w:rPr>
              <w:t>0.500</w:t>
            </w:r>
          </w:p>
        </w:tc>
        <w:tc>
          <w:tcPr>
            <w:tcW w:type="dxa" w:w="1469"/>
            <w:vAlign w:val="center"/>
          </w:tcPr>
          <w:p>
            <w:pPr>
              <w:spacing w:after="0" w:before="0" w:line="240" w:lineRule="auto"/>
            </w:pPr>
            <w:r/>
            <w:r>
              <w:rPr>
                <w:rFonts w:ascii="Aptos" w:hAnsi="Aptos"/>
                <w:b w:val="0"/>
                <w:color w:val="1B3348"/>
                <w:sz w:val="15"/>
              </w:rPr>
              <w:t>-2.914</w:t>
            </w:r>
          </w:p>
        </w:tc>
        <w:tc>
          <w:tcPr>
            <w:tcW w:type="dxa" w:w="1469"/>
            <w:vAlign w:val="center"/>
          </w:tcPr>
          <w:p>
            <w:pPr>
              <w:spacing w:after="0" w:before="0" w:line="240" w:lineRule="auto"/>
            </w:pPr>
            <w:r/>
            <w:r>
              <w:rPr>
                <w:rFonts w:ascii="Aptos" w:hAnsi="Aptos"/>
                <w:b w:val="0"/>
                <w:color w:val="1B3348"/>
                <w:sz w:val="15"/>
              </w:rPr>
              <w:t>-2.905</w:t>
            </w:r>
          </w:p>
        </w:tc>
      </w:tr>
      <w:tr>
        <w:trPr>
          <w:cantSplit/>
        </w:trPr>
        <w:tc>
          <w:tcPr>
            <w:tcW w:type="dxa" w:w="1469"/>
            <w:vAlign w:val="center"/>
            <w:shd w:fill="F5F8F9"/>
          </w:tcPr>
          <w:p>
            <w:pPr>
              <w:spacing w:after="0" w:before="0" w:line="240" w:lineRule="auto"/>
            </w:pPr>
            <w:r/>
            <w:r>
              <w:rPr>
                <w:rFonts w:ascii="Aptos" w:hAnsi="Aptos"/>
                <w:b w:val="0"/>
                <w:color w:val="1B3348"/>
                <w:sz w:val="15"/>
              </w:rPr>
              <w:t>44</w:t>
            </w:r>
          </w:p>
        </w:tc>
        <w:tc>
          <w:tcPr>
            <w:tcW w:type="dxa" w:w="1469"/>
            <w:vAlign w:val="center"/>
            <w:shd w:fill="F5F8F9"/>
          </w:tcPr>
          <w:p>
            <w:pPr>
              <w:spacing w:after="0" w:before="0" w:line="240" w:lineRule="auto"/>
            </w:pPr>
            <w:r/>
            <w:r>
              <w:rPr>
                <w:rFonts w:ascii="Aptos" w:hAnsi="Aptos"/>
                <w:b w:val="0"/>
                <w:color w:val="1B3348"/>
                <w:sz w:val="15"/>
              </w:rPr>
              <w:t>PGD6</w:t>
            </w:r>
          </w:p>
        </w:tc>
        <w:tc>
          <w:tcPr>
            <w:tcW w:type="dxa" w:w="1469"/>
            <w:vAlign w:val="center"/>
            <w:shd w:fill="F5F8F9"/>
          </w:tcPr>
          <w:p>
            <w:pPr>
              <w:spacing w:after="0" w:before="0" w:line="240" w:lineRule="auto"/>
            </w:pPr>
            <w:r/>
            <w:r>
              <w:rPr>
                <w:rFonts w:ascii="Aptos" w:hAnsi="Aptos"/>
                <w:b w:val="0"/>
                <w:color w:val="1B3348"/>
                <w:sz w:val="15"/>
              </w:rPr>
              <w:t>0.59555</w:t>
            </w:r>
          </w:p>
        </w:tc>
        <w:tc>
          <w:tcPr>
            <w:tcW w:type="dxa" w:w="1469"/>
            <w:vAlign w:val="center"/>
            <w:shd w:fill="F5F8F9"/>
          </w:tcPr>
          <w:p>
            <w:pPr>
              <w:spacing w:after="0" w:before="0" w:line="240" w:lineRule="auto"/>
            </w:pPr>
            <w:r/>
            <w:r>
              <w:rPr>
                <w:rFonts w:ascii="Aptos" w:hAnsi="Aptos"/>
                <w:b w:val="0"/>
                <w:color w:val="1B3348"/>
                <w:sz w:val="15"/>
              </w:rPr>
              <w:t>0.843</w:t>
            </w:r>
          </w:p>
        </w:tc>
        <w:tc>
          <w:tcPr>
            <w:tcW w:type="dxa" w:w="1469"/>
            <w:vAlign w:val="center"/>
            <w:shd w:fill="F5F8F9"/>
          </w:tcPr>
          <w:p>
            <w:pPr>
              <w:spacing w:after="0" w:before="0" w:line="240" w:lineRule="auto"/>
            </w:pPr>
            <w:r/>
            <w:r>
              <w:rPr>
                <w:rFonts w:ascii="Aptos" w:hAnsi="Aptos"/>
                <w:b w:val="0"/>
                <w:color w:val="1B3348"/>
                <w:sz w:val="15"/>
              </w:rPr>
              <w:t>3.018</w:t>
            </w:r>
          </w:p>
        </w:tc>
        <w:tc>
          <w:tcPr>
            <w:tcW w:type="dxa" w:w="1469"/>
            <w:vAlign w:val="center"/>
            <w:shd w:fill="F5F8F9"/>
          </w:tcPr>
          <w:p>
            <w:pPr>
              <w:spacing w:after="0" w:before="0" w:line="240" w:lineRule="auto"/>
            </w:pPr>
            <w:r/>
            <w:r>
              <w:rPr>
                <w:rFonts w:ascii="Aptos" w:hAnsi="Aptos"/>
                <w:b w:val="0"/>
                <w:color w:val="1B3348"/>
                <w:sz w:val="15"/>
              </w:rPr>
              <w:t>-2.311</w:t>
            </w:r>
          </w:p>
        </w:tc>
        <w:tc>
          <w:tcPr>
            <w:tcW w:type="dxa" w:w="1469"/>
            <w:vAlign w:val="center"/>
            <w:shd w:fill="F5F8F9"/>
          </w:tcPr>
          <w:p>
            <w:pPr>
              <w:spacing w:after="0" w:before="0" w:line="240" w:lineRule="auto"/>
            </w:pPr>
            <w:r/>
            <w:r>
              <w:rPr>
                <w:rFonts w:ascii="Aptos" w:hAnsi="Aptos"/>
                <w:b w:val="0"/>
                <w:color w:val="1B3348"/>
                <w:sz w:val="15"/>
              </w:rPr>
              <w:t>0.206</w:t>
            </w:r>
          </w:p>
        </w:tc>
      </w:tr>
      <w:tr>
        <w:trPr>
          <w:cantSplit/>
        </w:trPr>
        <w:tc>
          <w:tcPr>
            <w:tcW w:type="dxa" w:w="1469"/>
            <w:vAlign w:val="center"/>
          </w:tcPr>
          <w:p>
            <w:pPr>
              <w:spacing w:after="0" w:before="0" w:line="240" w:lineRule="auto"/>
            </w:pPr>
            <w:r/>
            <w:r>
              <w:rPr>
                <w:rFonts w:ascii="Aptos" w:hAnsi="Aptos"/>
                <w:b w:val="0"/>
                <w:color w:val="1B3348"/>
                <w:sz w:val="15"/>
              </w:rPr>
              <w:t>44</w:t>
            </w:r>
          </w:p>
        </w:tc>
        <w:tc>
          <w:tcPr>
            <w:tcW w:type="dxa" w:w="1469"/>
            <w:vAlign w:val="center"/>
          </w:tcPr>
          <w:p>
            <w:pPr>
              <w:spacing w:after="0" w:before="0" w:line="240" w:lineRule="auto"/>
            </w:pPr>
            <w:r/>
            <w:r>
              <w:rPr>
                <w:rFonts w:ascii="Aptos" w:hAnsi="Aptos"/>
                <w:b w:val="0"/>
                <w:color w:val="1B3348"/>
                <w:sz w:val="15"/>
              </w:rPr>
              <w:t>ISO8</w:t>
            </w:r>
          </w:p>
        </w:tc>
        <w:tc>
          <w:tcPr>
            <w:tcW w:type="dxa" w:w="1469"/>
            <w:vAlign w:val="center"/>
          </w:tcPr>
          <w:p>
            <w:pPr>
              <w:spacing w:after="0" w:before="0" w:line="240" w:lineRule="auto"/>
            </w:pPr>
            <w:r/>
            <w:r>
              <w:rPr>
                <w:rFonts w:ascii="Aptos" w:hAnsi="Aptos"/>
                <w:b w:val="0"/>
                <w:color w:val="1B3348"/>
                <w:sz w:val="15"/>
              </w:rPr>
              <w:t>0.56514</w:t>
            </w:r>
          </w:p>
        </w:tc>
        <w:tc>
          <w:tcPr>
            <w:tcW w:type="dxa" w:w="1469"/>
            <w:vAlign w:val="center"/>
          </w:tcPr>
          <w:p>
            <w:pPr>
              <w:spacing w:after="0" w:before="0" w:line="240" w:lineRule="auto"/>
            </w:pPr>
            <w:r/>
            <w:r>
              <w:rPr>
                <w:rFonts w:ascii="Aptos" w:hAnsi="Aptos"/>
                <w:b w:val="0"/>
                <w:color w:val="1B3348"/>
                <w:sz w:val="15"/>
              </w:rPr>
              <w:t>0.810</w:t>
            </w:r>
          </w:p>
        </w:tc>
        <w:tc>
          <w:tcPr>
            <w:tcW w:type="dxa" w:w="1469"/>
            <w:vAlign w:val="center"/>
          </w:tcPr>
          <w:p>
            <w:pPr>
              <w:spacing w:after="0" w:before="0" w:line="240" w:lineRule="auto"/>
            </w:pPr>
            <w:r/>
            <w:r>
              <w:rPr>
                <w:rFonts w:ascii="Aptos" w:hAnsi="Aptos"/>
                <w:b w:val="0"/>
                <w:color w:val="1B3348"/>
                <w:sz w:val="15"/>
              </w:rPr>
              <w:t>2.894</w:t>
            </w:r>
          </w:p>
        </w:tc>
        <w:tc>
          <w:tcPr>
            <w:tcW w:type="dxa" w:w="1469"/>
            <w:vAlign w:val="center"/>
          </w:tcPr>
          <w:p>
            <w:pPr>
              <w:spacing w:after="0" w:before="0" w:line="240" w:lineRule="auto"/>
            </w:pPr>
            <w:r/>
            <w:r>
              <w:rPr>
                <w:rFonts w:ascii="Aptos" w:hAnsi="Aptos"/>
                <w:b w:val="0"/>
                <w:color w:val="1B3348"/>
                <w:sz w:val="15"/>
              </w:rPr>
              <w:t>-2.082</w:t>
            </w:r>
          </w:p>
        </w:tc>
        <w:tc>
          <w:tcPr>
            <w:tcW w:type="dxa" w:w="1469"/>
            <w:vAlign w:val="center"/>
          </w:tcPr>
          <w:p>
            <w:pPr>
              <w:spacing w:after="0" w:before="0" w:line="240" w:lineRule="auto"/>
            </w:pPr>
            <w:r/>
            <w:r>
              <w:rPr>
                <w:rFonts w:ascii="Aptos" w:hAnsi="Aptos"/>
                <w:b w:val="0"/>
                <w:color w:val="1B3348"/>
                <w:sz w:val="15"/>
              </w:rPr>
              <w:t>0.180</w:t>
            </w:r>
          </w:p>
        </w:tc>
      </w:tr>
      <w:tr>
        <w:trPr>
          <w:cantSplit/>
        </w:trPr>
        <w:tc>
          <w:tcPr>
            <w:tcW w:type="dxa" w:w="1469"/>
            <w:vAlign w:val="center"/>
            <w:shd w:fill="F5F8F9"/>
          </w:tcPr>
          <w:p>
            <w:pPr>
              <w:spacing w:after="0" w:before="0" w:line="240" w:lineRule="auto"/>
            </w:pPr>
            <w:r/>
            <w:r>
              <w:rPr>
                <w:rFonts w:ascii="Aptos" w:hAnsi="Aptos"/>
                <w:b w:val="0"/>
                <w:color w:val="1B3348"/>
                <w:sz w:val="15"/>
              </w:rPr>
              <w:t>44</w:t>
            </w:r>
          </w:p>
        </w:tc>
        <w:tc>
          <w:tcPr>
            <w:tcW w:type="dxa" w:w="1469"/>
            <w:vAlign w:val="center"/>
            <w:shd w:fill="F5F8F9"/>
          </w:tcPr>
          <w:p>
            <w:pPr>
              <w:spacing w:after="0" w:before="0" w:line="240" w:lineRule="auto"/>
            </w:pPr>
            <w:r/>
            <w:r>
              <w:rPr>
                <w:rFonts w:ascii="Aptos" w:hAnsi="Aptos"/>
                <w:b w:val="0"/>
                <w:color w:val="1B3348"/>
                <w:sz w:val="15"/>
              </w:rPr>
              <w:t>SP8</w:t>
            </w:r>
          </w:p>
        </w:tc>
        <w:tc>
          <w:tcPr>
            <w:tcW w:type="dxa" w:w="1469"/>
            <w:vAlign w:val="center"/>
            <w:shd w:fill="F5F8F9"/>
          </w:tcPr>
          <w:p>
            <w:pPr>
              <w:spacing w:after="0" w:before="0" w:line="240" w:lineRule="auto"/>
            </w:pPr>
            <w:r/>
            <w:r>
              <w:rPr>
                <w:rFonts w:ascii="Aptos" w:hAnsi="Aptos"/>
                <w:b w:val="0"/>
                <w:color w:val="1B3348"/>
                <w:sz w:val="15"/>
              </w:rPr>
              <w:t>0.43295</w:t>
            </w:r>
          </w:p>
        </w:tc>
        <w:tc>
          <w:tcPr>
            <w:tcW w:type="dxa" w:w="1469"/>
            <w:vAlign w:val="center"/>
            <w:shd w:fill="F5F8F9"/>
          </w:tcPr>
          <w:p>
            <w:pPr>
              <w:spacing w:after="0" w:before="0" w:line="240" w:lineRule="auto"/>
            </w:pPr>
            <w:r/>
            <w:r>
              <w:rPr>
                <w:rFonts w:ascii="Aptos" w:hAnsi="Aptos"/>
                <w:b w:val="0"/>
                <w:color w:val="1B3348"/>
                <w:sz w:val="15"/>
              </w:rPr>
              <w:t>0.924</w:t>
            </w:r>
          </w:p>
        </w:tc>
        <w:tc>
          <w:tcPr>
            <w:tcW w:type="dxa" w:w="1469"/>
            <w:vAlign w:val="center"/>
            <w:shd w:fill="F5F8F9"/>
          </w:tcPr>
          <w:p>
            <w:pPr>
              <w:spacing w:after="0" w:before="0" w:line="240" w:lineRule="auto"/>
            </w:pPr>
            <w:r/>
            <w:r>
              <w:rPr>
                <w:rFonts w:ascii="Aptos" w:hAnsi="Aptos"/>
                <w:b w:val="0"/>
                <w:color w:val="1B3348"/>
                <w:sz w:val="15"/>
              </w:rPr>
              <w:t>0.500</w:t>
            </w:r>
          </w:p>
        </w:tc>
        <w:tc>
          <w:tcPr>
            <w:tcW w:type="dxa" w:w="1469"/>
            <w:vAlign w:val="center"/>
            <w:shd w:fill="F5F8F9"/>
          </w:tcPr>
          <w:p>
            <w:pPr>
              <w:spacing w:after="0" w:before="0" w:line="240" w:lineRule="auto"/>
            </w:pPr>
            <w:r/>
            <w:r>
              <w:rPr>
                <w:rFonts w:ascii="Aptos" w:hAnsi="Aptos"/>
                <w:b w:val="0"/>
                <w:color w:val="1B3348"/>
                <w:sz w:val="15"/>
              </w:rPr>
              <w:t>-1.151</w:t>
            </w:r>
          </w:p>
        </w:tc>
        <w:tc>
          <w:tcPr>
            <w:tcW w:type="dxa" w:w="1469"/>
            <w:vAlign w:val="center"/>
            <w:shd w:fill="F5F8F9"/>
          </w:tcPr>
          <w:p>
            <w:pPr>
              <w:spacing w:after="0" w:before="0" w:line="240" w:lineRule="auto"/>
            </w:pPr>
            <w:r/>
            <w:r>
              <w:rPr>
                <w:rFonts w:ascii="Aptos" w:hAnsi="Aptos"/>
                <w:b w:val="0"/>
                <w:color w:val="1B3348"/>
                <w:sz w:val="15"/>
              </w:rPr>
              <w:t>-4.033</w:t>
            </w:r>
          </w:p>
        </w:tc>
      </w:tr>
      <w:tr>
        <w:trPr>
          <w:cantSplit/>
        </w:trPr>
        <w:tc>
          <w:tcPr>
            <w:tcW w:type="dxa" w:w="1469"/>
            <w:vAlign w:val="center"/>
          </w:tcPr>
          <w:p>
            <w:pPr>
              <w:spacing w:after="0" w:before="0" w:line="240" w:lineRule="auto"/>
            </w:pPr>
            <w:r/>
            <w:r>
              <w:rPr>
                <w:rFonts w:ascii="Aptos" w:hAnsi="Aptos"/>
                <w:b w:val="0"/>
                <w:color w:val="1B3348"/>
                <w:sz w:val="15"/>
              </w:rPr>
              <w:t>44</w:t>
            </w:r>
          </w:p>
        </w:tc>
        <w:tc>
          <w:tcPr>
            <w:tcW w:type="dxa" w:w="1469"/>
            <w:vAlign w:val="center"/>
          </w:tcPr>
          <w:p>
            <w:pPr>
              <w:spacing w:after="0" w:before="0" w:line="240" w:lineRule="auto"/>
            </w:pPr>
            <w:r/>
            <w:r>
              <w:rPr>
                <w:rFonts w:ascii="Aptos" w:hAnsi="Aptos"/>
                <w:b w:val="0"/>
                <w:color w:val="1B3348"/>
                <w:sz w:val="15"/>
              </w:rPr>
              <w:t>DIFF8</w:t>
            </w:r>
          </w:p>
        </w:tc>
        <w:tc>
          <w:tcPr>
            <w:tcW w:type="dxa" w:w="1469"/>
            <w:vAlign w:val="center"/>
          </w:tcPr>
          <w:p>
            <w:pPr>
              <w:spacing w:after="0" w:before="0" w:line="240" w:lineRule="auto"/>
            </w:pPr>
            <w:r/>
            <w:r>
              <w:rPr>
                <w:rFonts w:ascii="Aptos" w:hAnsi="Aptos"/>
                <w:b w:val="0"/>
                <w:color w:val="1B3348"/>
                <w:sz w:val="15"/>
              </w:rPr>
              <w:t>0.58944</w:t>
            </w:r>
          </w:p>
        </w:tc>
        <w:tc>
          <w:tcPr>
            <w:tcW w:type="dxa" w:w="1469"/>
            <w:vAlign w:val="center"/>
          </w:tcPr>
          <w:p>
            <w:pPr>
              <w:spacing w:after="0" w:before="0" w:line="240" w:lineRule="auto"/>
            </w:pPr>
            <w:r/>
            <w:r>
              <w:rPr>
                <w:rFonts w:ascii="Aptos" w:hAnsi="Aptos"/>
                <w:b w:val="0"/>
                <w:color w:val="1B3348"/>
                <w:sz w:val="15"/>
              </w:rPr>
              <w:t>1.162</w:t>
            </w:r>
          </w:p>
        </w:tc>
        <w:tc>
          <w:tcPr>
            <w:tcW w:type="dxa" w:w="1469"/>
            <w:vAlign w:val="center"/>
          </w:tcPr>
          <w:p>
            <w:pPr>
              <w:spacing w:after="0" w:before="0" w:line="240" w:lineRule="auto"/>
            </w:pPr>
            <w:r/>
            <w:r>
              <w:rPr>
                <w:rFonts w:ascii="Aptos" w:hAnsi="Aptos"/>
                <w:b w:val="0"/>
                <w:color w:val="1B3348"/>
                <w:sz w:val="15"/>
              </w:rPr>
              <w:t>1.032</w:t>
            </w:r>
          </w:p>
        </w:tc>
        <w:tc>
          <w:tcPr>
            <w:tcW w:type="dxa" w:w="1469"/>
            <w:vAlign w:val="center"/>
          </w:tcPr>
          <w:p>
            <w:pPr>
              <w:spacing w:after="0" w:before="0" w:line="240" w:lineRule="auto"/>
            </w:pPr>
            <w:r/>
            <w:r>
              <w:rPr>
                <w:rFonts w:ascii="Aptos" w:hAnsi="Aptos"/>
                <w:b w:val="0"/>
                <w:color w:val="1B3348"/>
                <w:sz w:val="15"/>
              </w:rPr>
              <w:t>-1.178</w:t>
            </w:r>
          </w:p>
        </w:tc>
        <w:tc>
          <w:tcPr>
            <w:tcW w:type="dxa" w:w="1469"/>
            <w:vAlign w:val="center"/>
          </w:tcPr>
          <w:p>
            <w:pPr>
              <w:spacing w:after="0" w:before="0" w:line="240" w:lineRule="auto"/>
            </w:pPr>
            <w:r/>
            <w:r>
              <w:rPr>
                <w:rFonts w:ascii="Aptos" w:hAnsi="Aptos"/>
                <w:b w:val="0"/>
                <w:color w:val="1B3348"/>
                <w:sz w:val="15"/>
              </w:rPr>
              <w:t>-2.271</w:t>
            </w:r>
          </w:p>
        </w:tc>
      </w:tr>
      <w:tr>
        <w:trPr>
          <w:cantSplit/>
        </w:trPr>
        <w:tc>
          <w:tcPr>
            <w:tcW w:type="dxa" w:w="1469"/>
            <w:vAlign w:val="center"/>
            <w:shd w:fill="F5F8F9"/>
          </w:tcPr>
          <w:p>
            <w:pPr>
              <w:spacing w:after="0" w:before="0" w:line="240" w:lineRule="auto"/>
            </w:pPr>
            <w:r/>
            <w:r>
              <w:rPr>
                <w:rFonts w:ascii="Aptos" w:hAnsi="Aptos"/>
                <w:b w:val="0"/>
                <w:color w:val="1B3348"/>
                <w:sz w:val="15"/>
              </w:rPr>
              <w:t>44</w:t>
            </w:r>
          </w:p>
        </w:tc>
        <w:tc>
          <w:tcPr>
            <w:tcW w:type="dxa" w:w="1469"/>
            <w:vAlign w:val="center"/>
            <w:shd w:fill="F5F8F9"/>
          </w:tcPr>
          <w:p>
            <w:pPr>
              <w:spacing w:after="0" w:before="0" w:line="240" w:lineRule="auto"/>
            </w:pPr>
            <w:r/>
            <w:r>
              <w:rPr>
                <w:rFonts w:ascii="Aptos" w:hAnsi="Aptos"/>
                <w:b w:val="0"/>
                <w:color w:val="1B3348"/>
                <w:sz w:val="15"/>
              </w:rPr>
              <w:t>POOL</w:t>
            </w:r>
          </w:p>
        </w:tc>
        <w:tc>
          <w:tcPr>
            <w:tcW w:type="dxa" w:w="1469"/>
            <w:vAlign w:val="center"/>
            <w:shd w:fill="F5F8F9"/>
          </w:tcPr>
          <w:p>
            <w:pPr>
              <w:spacing w:after="0" w:before="0" w:line="240" w:lineRule="auto"/>
            </w:pPr>
            <w:r/>
            <w:r>
              <w:rPr>
                <w:rFonts w:ascii="Aptos" w:hAnsi="Aptos"/>
                <w:b w:val="0"/>
                <w:color w:val="1B3348"/>
                <w:sz w:val="15"/>
              </w:rPr>
              <w:t>0.58702</w:t>
            </w:r>
          </w:p>
        </w:tc>
        <w:tc>
          <w:tcPr>
            <w:tcW w:type="dxa" w:w="1469"/>
            <w:vAlign w:val="center"/>
            <w:shd w:fill="F5F8F9"/>
          </w:tcPr>
          <w:p>
            <w:pPr>
              <w:spacing w:after="0" w:before="0" w:line="240" w:lineRule="auto"/>
            </w:pPr>
            <w:r/>
            <w:r>
              <w:rPr>
                <w:rFonts w:ascii="Aptos" w:hAnsi="Aptos"/>
                <w:b w:val="0"/>
                <w:color w:val="1B3348"/>
                <w:sz w:val="15"/>
              </w:rPr>
              <w:t>1.032</w:t>
            </w:r>
          </w:p>
        </w:tc>
        <w:tc>
          <w:tcPr>
            <w:tcW w:type="dxa" w:w="1469"/>
            <w:vAlign w:val="center"/>
            <w:shd w:fill="F5F8F9"/>
          </w:tcPr>
          <w:p>
            <w:pPr>
              <w:spacing w:after="0" w:before="0" w:line="240" w:lineRule="auto"/>
            </w:pPr>
            <w:r/>
            <w:r>
              <w:rPr>
                <w:rFonts w:ascii="Aptos" w:hAnsi="Aptos"/>
                <w:b w:val="0"/>
                <w:color w:val="1B3348"/>
                <w:sz w:val="15"/>
              </w:rPr>
              <w:t>2.005</w:t>
            </w:r>
          </w:p>
        </w:tc>
        <w:tc>
          <w:tcPr>
            <w:tcW w:type="dxa" w:w="1469"/>
            <w:vAlign w:val="center"/>
            <w:shd w:fill="F5F8F9"/>
          </w:tcPr>
          <w:p>
            <w:pPr>
              <w:spacing w:after="0" w:before="0" w:line="240" w:lineRule="auto"/>
            </w:pPr>
            <w:r/>
            <w:r>
              <w:rPr>
                <w:rFonts w:ascii="Aptos" w:hAnsi="Aptos"/>
                <w:b w:val="0"/>
                <w:color w:val="1B3348"/>
                <w:sz w:val="15"/>
              </w:rPr>
              <w:t>-1.462</w:t>
            </w:r>
          </w:p>
        </w:tc>
        <w:tc>
          <w:tcPr>
            <w:tcW w:type="dxa" w:w="1469"/>
            <w:vAlign w:val="center"/>
            <w:shd w:fill="F5F8F9"/>
          </w:tcPr>
          <w:p>
            <w:pPr>
              <w:spacing w:after="0" w:before="0" w:line="240" w:lineRule="auto"/>
            </w:pPr>
            <w:r/>
            <w:r>
              <w:rPr>
                <w:rFonts w:ascii="Aptos" w:hAnsi="Aptos"/>
                <w:b w:val="0"/>
                <w:color w:val="1B3348"/>
                <w:sz w:val="15"/>
              </w:rPr>
              <w:t>-0.159</w:t>
            </w:r>
          </w:p>
        </w:tc>
      </w:tr>
    </w:tbl>
    <w:p>
      <w:pPr>
        <w:spacing w:after="0"/>
      </w:pPr>
    </w:p>
    <w:p>
      <w:r>
        <w:br w:type="page"/>
      </w:r>
    </w:p>
    <w:p>
      <w:pPr>
        <w:pStyle w:val="Heading1"/>
      </w:pPr>
      <w:r>
        <w:t>Appendix B. Complete Exp6a half-damage detections</w:t>
      </w:r>
    </w:p>
    <w:p>
      <w:r>
        <w:t>All 108 Exp5 saved models, each with reference and isotropic at_half_r2 details. “B” indicates below_grid, whereas “O” is a valid within-grid crossing. All values are taken from three-decimal console exports; see supplementary CSV for full numerical fields and recorded Exp6a clean R². “d′” columns are realized reference d′, not necessarily the attack-geometry ε.</w:t>
      </w:r>
    </w:p>
    <w:p>
      <w:pPr>
        <w:pStyle w:val="Heading2"/>
      </w:pPr>
      <w:r>
        <w:t>C-CO12</w:t>
      </w:r>
    </w:p>
    <w:tbl>
      <w:tblPr>
        <w:tblStyle w:val="TableGrid"/>
        <w:tblW w:type="auto" w:w="0"/>
        <w:jc w:val="center"/>
        <w:tblLayout w:type="autofit"/>
        <w:tblLook w:firstColumn="1" w:firstRow="1" w:lastColumn="0" w:lastRow="0" w:noHBand="0" w:noVBand="1" w:val="04A0"/>
      </w:tblPr>
      <w:tblGrid>
        <w:gridCol w:w="857"/>
        <w:gridCol w:w="857"/>
        <w:gridCol w:w="857"/>
        <w:gridCol w:w="857"/>
        <w:gridCol w:w="857"/>
        <w:gridCol w:w="857"/>
        <w:gridCol w:w="857"/>
        <w:gridCol w:w="857"/>
        <w:gridCol w:w="857"/>
        <w:gridCol w:w="857"/>
        <w:gridCol w:w="857"/>
        <w:gridCol w:w="857"/>
      </w:tblGrid>
      <w:tr>
        <w:trPr>
          <w:tblHeader w:val="true"/>
          <w:cantSplit/>
        </w:trPr>
        <w:tc>
          <w:tcPr>
            <w:tcW w:type="dxa" w:w="857"/>
            <w:vAlign w:val="center"/>
            <w:shd w:fill="DDE7EC"/>
          </w:tcPr>
          <w:p>
            <w:pPr>
              <w:spacing w:after="0" w:before="0" w:line="240" w:lineRule="auto"/>
            </w:pPr>
            <w:r/>
            <w:r>
              <w:rPr>
                <w:rFonts w:ascii="Aptos" w:hAnsi="Aptos"/>
                <w:b/>
                <w:color w:val="1B3348"/>
                <w:sz w:val="13"/>
              </w:rPr>
              <w:t>Arm</w:t>
            </w:r>
          </w:p>
        </w:tc>
        <w:tc>
          <w:tcPr>
            <w:tcW w:type="dxa" w:w="857"/>
            <w:vAlign w:val="center"/>
            <w:shd w:fill="DDE7EC"/>
          </w:tcPr>
          <w:p>
            <w:pPr>
              <w:spacing w:after="0" w:before="0" w:line="240" w:lineRule="auto"/>
            </w:pPr>
            <w:r/>
            <w:r>
              <w:rPr>
                <w:rFonts w:ascii="Aptos" w:hAnsi="Aptos"/>
                <w:b/>
                <w:color w:val="1B3348"/>
                <w:sz w:val="13"/>
              </w:rPr>
              <w:t>Clean</w:t>
            </w:r>
          </w:p>
        </w:tc>
        <w:tc>
          <w:tcPr>
            <w:tcW w:type="dxa" w:w="857"/>
            <w:vAlign w:val="center"/>
            <w:shd w:fill="DDE7EC"/>
          </w:tcPr>
          <w:p>
            <w:pPr>
              <w:spacing w:after="0" w:before="0" w:line="240" w:lineRule="auto"/>
            </w:pPr>
            <w:r/>
            <w:r>
              <w:rPr>
                <w:rFonts w:ascii="Aptos" w:hAnsi="Aptos"/>
                <w:b/>
                <w:color w:val="1B3348"/>
                <w:sz w:val="13"/>
              </w:rPr>
              <w:t>Ref ε½</w:t>
            </w:r>
          </w:p>
        </w:tc>
        <w:tc>
          <w:tcPr>
            <w:tcW w:type="dxa" w:w="857"/>
            <w:vAlign w:val="center"/>
            <w:shd w:fill="DDE7EC"/>
          </w:tcPr>
          <w:p>
            <w:pPr>
              <w:spacing w:after="0" w:before="0" w:line="240" w:lineRule="auto"/>
            </w:pPr>
            <w:r/>
            <w:r>
              <w:rPr>
                <w:rFonts w:ascii="Aptos" w:hAnsi="Aptos"/>
                <w:b/>
                <w:color w:val="1B3348"/>
                <w:sz w:val="13"/>
              </w:rPr>
              <w:t>St</w:t>
            </w:r>
          </w:p>
        </w:tc>
        <w:tc>
          <w:tcPr>
            <w:tcW w:type="dxa" w:w="857"/>
            <w:vAlign w:val="center"/>
            <w:shd w:fill="DDE7EC"/>
          </w:tcPr>
          <w:p>
            <w:pPr>
              <w:spacing w:after="0" w:before="0" w:line="240" w:lineRule="auto"/>
            </w:pPr>
            <w:r/>
            <w:r>
              <w:rPr>
                <w:rFonts w:ascii="Aptos" w:hAnsi="Aptos"/>
                <w:b/>
                <w:color w:val="1B3348"/>
                <w:sz w:val="13"/>
              </w:rPr>
              <w:t>Ref AE</w:t>
            </w:r>
          </w:p>
        </w:tc>
        <w:tc>
          <w:tcPr>
            <w:tcW w:type="dxa" w:w="857"/>
            <w:vAlign w:val="center"/>
            <w:shd w:fill="DDE7EC"/>
          </w:tcPr>
          <w:p>
            <w:pPr>
              <w:spacing w:after="0" w:before="0" w:line="240" w:lineRule="auto"/>
            </w:pPr>
            <w:r/>
            <w:r>
              <w:rPr>
                <w:rFonts w:ascii="Aptos" w:hAnsi="Aptos"/>
                <w:b/>
                <w:color w:val="1B3348"/>
                <w:sz w:val="13"/>
              </w:rPr>
              <w:t>Ref CNN</w:t>
            </w:r>
          </w:p>
        </w:tc>
        <w:tc>
          <w:tcPr>
            <w:tcW w:type="dxa" w:w="857"/>
            <w:vAlign w:val="center"/>
            <w:shd w:fill="DDE7EC"/>
          </w:tcPr>
          <w:p>
            <w:pPr>
              <w:spacing w:after="0" w:before="0" w:line="240" w:lineRule="auto"/>
            </w:pPr>
            <w:r/>
            <w:r>
              <w:rPr>
                <w:rFonts w:ascii="Aptos" w:hAnsi="Aptos"/>
                <w:b/>
                <w:color w:val="1B3348"/>
                <w:sz w:val="13"/>
              </w:rPr>
              <w:t>Ref d′</w:t>
            </w:r>
          </w:p>
        </w:tc>
        <w:tc>
          <w:tcPr>
            <w:tcW w:type="dxa" w:w="857"/>
            <w:vAlign w:val="center"/>
            <w:shd w:fill="DDE7EC"/>
          </w:tcPr>
          <w:p>
            <w:pPr>
              <w:spacing w:after="0" w:before="0" w:line="240" w:lineRule="auto"/>
            </w:pPr>
            <w:r/>
            <w:r>
              <w:rPr>
                <w:rFonts w:ascii="Aptos" w:hAnsi="Aptos"/>
                <w:b/>
                <w:color w:val="1B3348"/>
                <w:sz w:val="13"/>
              </w:rPr>
              <w:t>Iso ε½</w:t>
            </w:r>
          </w:p>
        </w:tc>
        <w:tc>
          <w:tcPr>
            <w:tcW w:type="dxa" w:w="857"/>
            <w:vAlign w:val="center"/>
            <w:shd w:fill="DDE7EC"/>
          </w:tcPr>
          <w:p>
            <w:pPr>
              <w:spacing w:after="0" w:before="0" w:line="240" w:lineRule="auto"/>
            </w:pPr>
            <w:r/>
            <w:r>
              <w:rPr>
                <w:rFonts w:ascii="Aptos" w:hAnsi="Aptos"/>
                <w:b/>
                <w:color w:val="1B3348"/>
                <w:sz w:val="13"/>
              </w:rPr>
              <w:t>St</w:t>
            </w:r>
          </w:p>
        </w:tc>
        <w:tc>
          <w:tcPr>
            <w:tcW w:type="dxa" w:w="857"/>
            <w:vAlign w:val="center"/>
            <w:shd w:fill="DDE7EC"/>
          </w:tcPr>
          <w:p>
            <w:pPr>
              <w:spacing w:after="0" w:before="0" w:line="240" w:lineRule="auto"/>
            </w:pPr>
            <w:r/>
            <w:r>
              <w:rPr>
                <w:rFonts w:ascii="Aptos" w:hAnsi="Aptos"/>
                <w:b/>
                <w:color w:val="1B3348"/>
                <w:sz w:val="13"/>
              </w:rPr>
              <w:t>Iso AE</w:t>
            </w:r>
          </w:p>
        </w:tc>
        <w:tc>
          <w:tcPr>
            <w:tcW w:type="dxa" w:w="857"/>
            <w:vAlign w:val="center"/>
            <w:shd w:fill="DDE7EC"/>
          </w:tcPr>
          <w:p>
            <w:pPr>
              <w:spacing w:after="0" w:before="0" w:line="240" w:lineRule="auto"/>
            </w:pPr>
            <w:r/>
            <w:r>
              <w:rPr>
                <w:rFonts w:ascii="Aptos" w:hAnsi="Aptos"/>
                <w:b/>
                <w:color w:val="1B3348"/>
                <w:sz w:val="13"/>
              </w:rPr>
              <w:t>Iso CNN</w:t>
            </w:r>
          </w:p>
        </w:tc>
        <w:tc>
          <w:tcPr>
            <w:tcW w:type="dxa" w:w="857"/>
            <w:vAlign w:val="center"/>
            <w:shd w:fill="DDE7EC"/>
          </w:tcPr>
          <w:p>
            <w:pPr>
              <w:spacing w:after="0" w:before="0" w:line="240" w:lineRule="auto"/>
            </w:pPr>
            <w:r/>
            <w:r>
              <w:rPr>
                <w:rFonts w:ascii="Aptos" w:hAnsi="Aptos"/>
                <w:b/>
                <w:color w:val="1B3348"/>
                <w:sz w:val="13"/>
              </w:rPr>
              <w:t>Iso d′</w:t>
            </w:r>
          </w:p>
        </w:tc>
      </w:tr>
      <w:tr>
        <w:trPr>
          <w:cantSplit/>
        </w:trPr>
        <w:tc>
          <w:tcPr>
            <w:tcW w:type="dxa" w:w="857"/>
            <w:vAlign w:val="center"/>
          </w:tcPr>
          <w:p>
            <w:pPr>
              <w:spacing w:after="0" w:before="0" w:line="240" w:lineRule="auto"/>
            </w:pPr>
            <w:r/>
            <w:r>
              <w:rPr>
                <w:rFonts w:ascii="Aptos" w:hAnsi="Aptos"/>
                <w:b w:val="0"/>
                <w:color w:val="1B3348"/>
                <w:sz w:val="13"/>
              </w:rPr>
              <w:t>CLEAN</w:t>
            </w:r>
          </w:p>
        </w:tc>
        <w:tc>
          <w:tcPr>
            <w:tcW w:type="dxa" w:w="857"/>
            <w:vAlign w:val="center"/>
          </w:tcPr>
          <w:p>
            <w:pPr>
              <w:spacing w:after="0" w:before="0" w:line="240" w:lineRule="auto"/>
            </w:pPr>
            <w:r/>
            <w:r>
              <w:rPr>
                <w:rFonts w:ascii="Aptos" w:hAnsi="Aptos"/>
                <w:b w:val="0"/>
                <w:color w:val="1B3348"/>
                <w:sz w:val="13"/>
              </w:rPr>
              <w:t>0.499</w:t>
            </w:r>
          </w:p>
        </w:tc>
        <w:tc>
          <w:tcPr>
            <w:tcW w:type="dxa" w:w="857"/>
            <w:vAlign w:val="center"/>
          </w:tcPr>
          <w:p>
            <w:pPr>
              <w:spacing w:after="0" w:before="0" w:line="240" w:lineRule="auto"/>
            </w:pPr>
            <w:r/>
            <w:r>
              <w:rPr>
                <w:rFonts w:ascii="Aptos" w:hAnsi="Aptos"/>
                <w:b w:val="0"/>
                <w:color w:val="1B3348"/>
                <w:sz w:val="13"/>
              </w:rPr>
              <w:t>0.634</w:t>
            </w:r>
          </w:p>
        </w:tc>
        <w:tc>
          <w:tcPr>
            <w:tcW w:type="dxa" w:w="857"/>
            <w:vAlign w:val="center"/>
          </w:tcPr>
          <w:p>
            <w:pPr>
              <w:spacing w:after="0" w:before="0" w:line="240" w:lineRule="auto"/>
            </w:pPr>
            <w:r/>
            <w:r>
              <w:rPr>
                <w:rFonts w:ascii="Aptos" w:hAnsi="Aptos"/>
                <w:b w:val="0"/>
                <w:color w:val="1B3348"/>
                <w:sz w:val="13"/>
              </w:rPr>
              <w:t>O</w:t>
            </w:r>
          </w:p>
        </w:tc>
        <w:tc>
          <w:tcPr>
            <w:tcW w:type="dxa" w:w="857"/>
            <w:vAlign w:val="center"/>
          </w:tcPr>
          <w:p>
            <w:pPr>
              <w:spacing w:after="0" w:before="0" w:line="240" w:lineRule="auto"/>
            </w:pPr>
            <w:r/>
            <w:r>
              <w:rPr>
                <w:rFonts w:ascii="Aptos" w:hAnsi="Aptos"/>
                <w:b w:val="0"/>
                <w:color w:val="1B3348"/>
                <w:sz w:val="13"/>
              </w:rPr>
              <w:t>0.501</w:t>
            </w:r>
          </w:p>
        </w:tc>
        <w:tc>
          <w:tcPr>
            <w:tcW w:type="dxa" w:w="857"/>
            <w:vAlign w:val="center"/>
          </w:tcPr>
          <w:p>
            <w:pPr>
              <w:spacing w:after="0" w:before="0" w:line="240" w:lineRule="auto"/>
            </w:pPr>
            <w:r/>
            <w:r>
              <w:rPr>
                <w:rFonts w:ascii="Aptos" w:hAnsi="Aptos"/>
                <w:b w:val="0"/>
                <w:color w:val="1B3348"/>
                <w:sz w:val="13"/>
              </w:rPr>
              <w:t>0.536</w:t>
            </w:r>
          </w:p>
        </w:tc>
        <w:tc>
          <w:tcPr>
            <w:tcW w:type="dxa" w:w="857"/>
            <w:vAlign w:val="center"/>
          </w:tcPr>
          <w:p>
            <w:pPr>
              <w:spacing w:after="0" w:before="0" w:line="240" w:lineRule="auto"/>
            </w:pPr>
            <w:r/>
            <w:r>
              <w:rPr>
                <w:rFonts w:ascii="Aptos" w:hAnsi="Aptos"/>
                <w:b w:val="0"/>
                <w:color w:val="1B3348"/>
                <w:sz w:val="13"/>
              </w:rPr>
              <w:t>0.671</w:t>
            </w:r>
          </w:p>
        </w:tc>
        <w:tc>
          <w:tcPr>
            <w:tcW w:type="dxa" w:w="857"/>
            <w:vAlign w:val="center"/>
          </w:tcPr>
          <w:p>
            <w:pPr>
              <w:spacing w:after="0" w:before="0" w:line="240" w:lineRule="auto"/>
            </w:pPr>
            <w:r/>
            <w:r>
              <w:rPr>
                <w:rFonts w:ascii="Aptos" w:hAnsi="Aptos"/>
                <w:b w:val="0"/>
                <w:color w:val="1B3348"/>
                <w:sz w:val="13"/>
              </w:rPr>
              <w:t>1.084</w:t>
            </w:r>
          </w:p>
        </w:tc>
        <w:tc>
          <w:tcPr>
            <w:tcW w:type="dxa" w:w="857"/>
            <w:vAlign w:val="center"/>
          </w:tcPr>
          <w:p>
            <w:pPr>
              <w:spacing w:after="0" w:before="0" w:line="240" w:lineRule="auto"/>
            </w:pPr>
            <w:r/>
            <w:r>
              <w:rPr>
                <w:rFonts w:ascii="Aptos" w:hAnsi="Aptos"/>
                <w:b w:val="0"/>
                <w:color w:val="1B3348"/>
                <w:sz w:val="13"/>
              </w:rPr>
              <w:t>O</w:t>
            </w:r>
          </w:p>
        </w:tc>
        <w:tc>
          <w:tcPr>
            <w:tcW w:type="dxa" w:w="857"/>
            <w:vAlign w:val="center"/>
          </w:tcPr>
          <w:p>
            <w:pPr>
              <w:spacing w:after="0" w:before="0" w:line="240" w:lineRule="auto"/>
            </w:pPr>
            <w:r/>
            <w:r>
              <w:rPr>
                <w:rFonts w:ascii="Aptos" w:hAnsi="Aptos"/>
                <w:b w:val="0"/>
                <w:color w:val="1B3348"/>
                <w:sz w:val="13"/>
              </w:rPr>
              <w:t>0.503</w:t>
            </w:r>
          </w:p>
        </w:tc>
        <w:tc>
          <w:tcPr>
            <w:tcW w:type="dxa" w:w="857"/>
            <w:vAlign w:val="center"/>
          </w:tcPr>
          <w:p>
            <w:pPr>
              <w:spacing w:after="0" w:before="0" w:line="240" w:lineRule="auto"/>
            </w:pPr>
            <w:r/>
            <w:r>
              <w:rPr>
                <w:rFonts w:ascii="Aptos" w:hAnsi="Aptos"/>
                <w:b w:val="0"/>
                <w:color w:val="1B3348"/>
                <w:sz w:val="13"/>
              </w:rPr>
              <w:t>0.575</w:t>
            </w:r>
          </w:p>
        </w:tc>
        <w:tc>
          <w:tcPr>
            <w:tcW w:type="dxa" w:w="857"/>
            <w:vAlign w:val="center"/>
          </w:tcPr>
          <w:p>
            <w:pPr>
              <w:spacing w:after="0" w:before="0" w:line="240" w:lineRule="auto"/>
            </w:pPr>
            <w:r/>
            <w:r>
              <w:rPr>
                <w:rFonts w:ascii="Aptos" w:hAnsi="Aptos"/>
                <w:b w:val="0"/>
                <w:color w:val="1B3348"/>
                <w:sz w:val="13"/>
              </w:rPr>
              <w:t>1.051</w:t>
            </w:r>
          </w:p>
        </w:tc>
      </w:tr>
      <w:tr>
        <w:trPr>
          <w:cantSplit/>
        </w:trPr>
        <w:tc>
          <w:tcPr>
            <w:tcW w:type="dxa" w:w="857"/>
            <w:vAlign w:val="center"/>
            <w:shd w:fill="F5F8F9"/>
          </w:tcPr>
          <w:p>
            <w:pPr>
              <w:spacing w:after="0" w:before="0" w:line="240" w:lineRule="auto"/>
            </w:pPr>
            <w:r/>
            <w:r>
              <w:rPr>
                <w:rFonts w:ascii="Aptos" w:hAnsi="Aptos"/>
                <w:b w:val="0"/>
                <w:color w:val="1B3348"/>
                <w:sz w:val="13"/>
              </w:rPr>
              <w:t>PGD3</w:t>
            </w:r>
          </w:p>
        </w:tc>
        <w:tc>
          <w:tcPr>
            <w:tcW w:type="dxa" w:w="857"/>
            <w:vAlign w:val="center"/>
            <w:shd w:fill="F5F8F9"/>
          </w:tcPr>
          <w:p>
            <w:pPr>
              <w:spacing w:after="0" w:before="0" w:line="240" w:lineRule="auto"/>
            </w:pPr>
            <w:r/>
            <w:r>
              <w:rPr>
                <w:rFonts w:ascii="Aptos" w:hAnsi="Aptos"/>
                <w:b w:val="0"/>
                <w:color w:val="1B3348"/>
                <w:sz w:val="13"/>
              </w:rPr>
              <w:t>0.637</w:t>
            </w:r>
          </w:p>
        </w:tc>
        <w:tc>
          <w:tcPr>
            <w:tcW w:type="dxa" w:w="857"/>
            <w:vAlign w:val="center"/>
            <w:shd w:fill="F5F8F9"/>
          </w:tcPr>
          <w:p>
            <w:pPr>
              <w:spacing w:after="0" w:before="0" w:line="240" w:lineRule="auto"/>
            </w:pPr>
            <w:r/>
            <w:r>
              <w:rPr>
                <w:rFonts w:ascii="Aptos" w:hAnsi="Aptos"/>
                <w:b w:val="0"/>
                <w:color w:val="1B3348"/>
                <w:sz w:val="13"/>
              </w:rPr>
              <w:t>2.079</w:t>
            </w:r>
          </w:p>
        </w:tc>
        <w:tc>
          <w:tcPr>
            <w:tcW w:type="dxa" w:w="857"/>
            <w:vAlign w:val="center"/>
            <w:shd w:fill="F5F8F9"/>
          </w:tcPr>
          <w:p>
            <w:pPr>
              <w:spacing w:after="0" w:before="0" w:line="240" w:lineRule="auto"/>
            </w:pPr>
            <w:r/>
            <w:r>
              <w:rPr>
                <w:rFonts w:ascii="Aptos" w:hAnsi="Aptos"/>
                <w:b w:val="0"/>
                <w:color w:val="1B3348"/>
                <w:sz w:val="13"/>
              </w:rPr>
              <w:t>O</w:t>
            </w:r>
          </w:p>
        </w:tc>
        <w:tc>
          <w:tcPr>
            <w:tcW w:type="dxa" w:w="857"/>
            <w:vAlign w:val="center"/>
            <w:shd w:fill="F5F8F9"/>
          </w:tcPr>
          <w:p>
            <w:pPr>
              <w:spacing w:after="0" w:before="0" w:line="240" w:lineRule="auto"/>
            </w:pPr>
            <w:r/>
            <w:r>
              <w:rPr>
                <w:rFonts w:ascii="Aptos" w:hAnsi="Aptos"/>
                <w:b w:val="0"/>
                <w:color w:val="1B3348"/>
                <w:sz w:val="13"/>
              </w:rPr>
              <w:t>0.505</w:t>
            </w:r>
          </w:p>
        </w:tc>
        <w:tc>
          <w:tcPr>
            <w:tcW w:type="dxa" w:w="857"/>
            <w:vAlign w:val="center"/>
            <w:shd w:fill="F5F8F9"/>
          </w:tcPr>
          <w:p>
            <w:pPr>
              <w:spacing w:after="0" w:before="0" w:line="240" w:lineRule="auto"/>
            </w:pPr>
            <w:r/>
            <w:r>
              <w:rPr>
                <w:rFonts w:ascii="Aptos" w:hAnsi="Aptos"/>
                <w:b w:val="0"/>
                <w:color w:val="1B3348"/>
                <w:sz w:val="13"/>
              </w:rPr>
              <w:t>0.659</w:t>
            </w:r>
          </w:p>
        </w:tc>
        <w:tc>
          <w:tcPr>
            <w:tcW w:type="dxa" w:w="857"/>
            <w:vAlign w:val="center"/>
            <w:shd w:fill="F5F8F9"/>
          </w:tcPr>
          <w:p>
            <w:pPr>
              <w:spacing w:after="0" w:before="0" w:line="240" w:lineRule="auto"/>
            </w:pPr>
            <w:r/>
            <w:r>
              <w:rPr>
                <w:rFonts w:ascii="Aptos" w:hAnsi="Aptos"/>
                <w:b w:val="0"/>
                <w:color w:val="1B3348"/>
                <w:sz w:val="13"/>
              </w:rPr>
              <w:t>2.111</w:t>
            </w:r>
          </w:p>
        </w:tc>
        <w:tc>
          <w:tcPr>
            <w:tcW w:type="dxa" w:w="857"/>
            <w:vAlign w:val="center"/>
            <w:shd w:fill="F5F8F9"/>
          </w:tcPr>
          <w:p>
            <w:pPr>
              <w:spacing w:after="0" w:before="0" w:line="240" w:lineRule="auto"/>
            </w:pPr>
            <w:r/>
            <w:r>
              <w:rPr>
                <w:rFonts w:ascii="Aptos" w:hAnsi="Aptos"/>
                <w:b w:val="0"/>
                <w:color w:val="1B3348"/>
                <w:sz w:val="13"/>
              </w:rPr>
              <w:t>4.384</w:t>
            </w:r>
          </w:p>
        </w:tc>
        <w:tc>
          <w:tcPr>
            <w:tcW w:type="dxa" w:w="857"/>
            <w:vAlign w:val="center"/>
            <w:shd w:fill="F5F8F9"/>
          </w:tcPr>
          <w:p>
            <w:pPr>
              <w:spacing w:after="0" w:before="0" w:line="240" w:lineRule="auto"/>
            </w:pPr>
            <w:r/>
            <w:r>
              <w:rPr>
                <w:rFonts w:ascii="Aptos" w:hAnsi="Aptos"/>
                <w:b w:val="0"/>
                <w:color w:val="1B3348"/>
                <w:sz w:val="13"/>
              </w:rPr>
              <w:t>O</w:t>
            </w:r>
          </w:p>
        </w:tc>
        <w:tc>
          <w:tcPr>
            <w:tcW w:type="dxa" w:w="857"/>
            <w:vAlign w:val="center"/>
            <w:shd w:fill="F5F8F9"/>
          </w:tcPr>
          <w:p>
            <w:pPr>
              <w:spacing w:after="0" w:before="0" w:line="240" w:lineRule="auto"/>
            </w:pPr>
            <w:r/>
            <w:r>
              <w:rPr>
                <w:rFonts w:ascii="Aptos" w:hAnsi="Aptos"/>
                <w:b w:val="0"/>
                <w:color w:val="1B3348"/>
                <w:sz w:val="13"/>
              </w:rPr>
              <w:t>0.509</w:t>
            </w:r>
          </w:p>
        </w:tc>
        <w:tc>
          <w:tcPr>
            <w:tcW w:type="dxa" w:w="857"/>
            <w:vAlign w:val="center"/>
            <w:shd w:fill="F5F8F9"/>
          </w:tcPr>
          <w:p>
            <w:pPr>
              <w:spacing w:after="0" w:before="0" w:line="240" w:lineRule="auto"/>
            </w:pPr>
            <w:r/>
            <w:r>
              <w:rPr>
                <w:rFonts w:ascii="Aptos" w:hAnsi="Aptos"/>
                <w:b w:val="0"/>
                <w:color w:val="1B3348"/>
                <w:sz w:val="13"/>
              </w:rPr>
              <w:t>0.590</w:t>
            </w:r>
          </w:p>
        </w:tc>
        <w:tc>
          <w:tcPr>
            <w:tcW w:type="dxa" w:w="857"/>
            <w:vAlign w:val="center"/>
            <w:shd w:fill="F5F8F9"/>
          </w:tcPr>
          <w:p>
            <w:pPr>
              <w:spacing w:after="0" w:before="0" w:line="240" w:lineRule="auto"/>
            </w:pPr>
            <w:r/>
            <w:r>
              <w:rPr>
                <w:rFonts w:ascii="Aptos" w:hAnsi="Aptos"/>
                <w:b w:val="0"/>
                <w:color w:val="1B3348"/>
                <w:sz w:val="13"/>
              </w:rPr>
              <w:t>3.305</w:t>
            </w:r>
          </w:p>
        </w:tc>
      </w:tr>
      <w:tr>
        <w:trPr>
          <w:cantSplit/>
        </w:trPr>
        <w:tc>
          <w:tcPr>
            <w:tcW w:type="dxa" w:w="857"/>
            <w:vAlign w:val="center"/>
          </w:tcPr>
          <w:p>
            <w:pPr>
              <w:spacing w:after="0" w:before="0" w:line="240" w:lineRule="auto"/>
            </w:pPr>
            <w:r/>
            <w:r>
              <w:rPr>
                <w:rFonts w:ascii="Aptos" w:hAnsi="Aptos"/>
                <w:b w:val="0"/>
                <w:color w:val="1B3348"/>
                <w:sz w:val="13"/>
              </w:rPr>
              <w:t>PGD6</w:t>
            </w:r>
          </w:p>
        </w:tc>
        <w:tc>
          <w:tcPr>
            <w:tcW w:type="dxa" w:w="857"/>
            <w:vAlign w:val="center"/>
          </w:tcPr>
          <w:p>
            <w:pPr>
              <w:spacing w:after="0" w:before="0" w:line="240" w:lineRule="auto"/>
            </w:pPr>
            <w:r/>
            <w:r>
              <w:rPr>
                <w:rFonts w:ascii="Aptos" w:hAnsi="Aptos"/>
                <w:b w:val="0"/>
                <w:color w:val="1B3348"/>
                <w:sz w:val="13"/>
              </w:rPr>
              <w:t>0.702</w:t>
            </w:r>
          </w:p>
        </w:tc>
        <w:tc>
          <w:tcPr>
            <w:tcW w:type="dxa" w:w="857"/>
            <w:vAlign w:val="center"/>
          </w:tcPr>
          <w:p>
            <w:pPr>
              <w:spacing w:after="0" w:before="0" w:line="240" w:lineRule="auto"/>
            </w:pPr>
            <w:r/>
            <w:r>
              <w:rPr>
                <w:rFonts w:ascii="Aptos" w:hAnsi="Aptos"/>
                <w:b w:val="0"/>
                <w:color w:val="1B3348"/>
                <w:sz w:val="13"/>
              </w:rPr>
              <w:t>2.173</w:t>
            </w:r>
          </w:p>
        </w:tc>
        <w:tc>
          <w:tcPr>
            <w:tcW w:type="dxa" w:w="857"/>
            <w:vAlign w:val="center"/>
          </w:tcPr>
          <w:p>
            <w:pPr>
              <w:spacing w:after="0" w:before="0" w:line="240" w:lineRule="auto"/>
            </w:pPr>
            <w:r/>
            <w:r>
              <w:rPr>
                <w:rFonts w:ascii="Aptos" w:hAnsi="Aptos"/>
                <w:b w:val="0"/>
                <w:color w:val="1B3348"/>
                <w:sz w:val="13"/>
              </w:rPr>
              <w:t>O</w:t>
            </w:r>
          </w:p>
        </w:tc>
        <w:tc>
          <w:tcPr>
            <w:tcW w:type="dxa" w:w="857"/>
            <w:vAlign w:val="center"/>
          </w:tcPr>
          <w:p>
            <w:pPr>
              <w:spacing w:after="0" w:before="0" w:line="240" w:lineRule="auto"/>
            </w:pPr>
            <w:r/>
            <w:r>
              <w:rPr>
                <w:rFonts w:ascii="Aptos" w:hAnsi="Aptos"/>
                <w:b w:val="0"/>
                <w:color w:val="1B3348"/>
                <w:sz w:val="13"/>
              </w:rPr>
              <w:t>0.505</w:t>
            </w:r>
          </w:p>
        </w:tc>
        <w:tc>
          <w:tcPr>
            <w:tcW w:type="dxa" w:w="857"/>
            <w:vAlign w:val="center"/>
          </w:tcPr>
          <w:p>
            <w:pPr>
              <w:spacing w:after="0" w:before="0" w:line="240" w:lineRule="auto"/>
            </w:pPr>
            <w:r/>
            <w:r>
              <w:rPr>
                <w:rFonts w:ascii="Aptos" w:hAnsi="Aptos"/>
                <w:b w:val="0"/>
                <w:color w:val="1B3348"/>
                <w:sz w:val="13"/>
              </w:rPr>
              <w:t>0.644</w:t>
            </w:r>
          </w:p>
        </w:tc>
        <w:tc>
          <w:tcPr>
            <w:tcW w:type="dxa" w:w="857"/>
            <w:vAlign w:val="center"/>
          </w:tcPr>
          <w:p>
            <w:pPr>
              <w:spacing w:after="0" w:before="0" w:line="240" w:lineRule="auto"/>
            </w:pPr>
            <w:r/>
            <w:r>
              <w:rPr>
                <w:rFonts w:ascii="Aptos" w:hAnsi="Aptos"/>
                <w:b w:val="0"/>
                <w:color w:val="1B3348"/>
                <w:sz w:val="13"/>
              </w:rPr>
              <w:t>2.240</w:t>
            </w:r>
          </w:p>
        </w:tc>
        <w:tc>
          <w:tcPr>
            <w:tcW w:type="dxa" w:w="857"/>
            <w:vAlign w:val="center"/>
          </w:tcPr>
          <w:p>
            <w:pPr>
              <w:spacing w:after="0" w:before="0" w:line="240" w:lineRule="auto"/>
            </w:pPr>
            <w:r/>
            <w:r>
              <w:rPr>
                <w:rFonts w:ascii="Aptos" w:hAnsi="Aptos"/>
                <w:b w:val="0"/>
                <w:color w:val="1B3348"/>
                <w:sz w:val="13"/>
              </w:rPr>
              <w:t>4.634</w:t>
            </w:r>
          </w:p>
        </w:tc>
        <w:tc>
          <w:tcPr>
            <w:tcW w:type="dxa" w:w="857"/>
            <w:vAlign w:val="center"/>
          </w:tcPr>
          <w:p>
            <w:pPr>
              <w:spacing w:after="0" w:before="0" w:line="240" w:lineRule="auto"/>
            </w:pPr>
            <w:r/>
            <w:r>
              <w:rPr>
                <w:rFonts w:ascii="Aptos" w:hAnsi="Aptos"/>
                <w:b w:val="0"/>
                <w:color w:val="1B3348"/>
                <w:sz w:val="13"/>
              </w:rPr>
              <w:t>O</w:t>
            </w:r>
          </w:p>
        </w:tc>
        <w:tc>
          <w:tcPr>
            <w:tcW w:type="dxa" w:w="857"/>
            <w:vAlign w:val="center"/>
          </w:tcPr>
          <w:p>
            <w:pPr>
              <w:spacing w:after="0" w:before="0" w:line="240" w:lineRule="auto"/>
            </w:pPr>
            <w:r/>
            <w:r>
              <w:rPr>
                <w:rFonts w:ascii="Aptos" w:hAnsi="Aptos"/>
                <w:b w:val="0"/>
                <w:color w:val="1B3348"/>
                <w:sz w:val="13"/>
              </w:rPr>
              <w:t>0.505</w:t>
            </w:r>
          </w:p>
        </w:tc>
        <w:tc>
          <w:tcPr>
            <w:tcW w:type="dxa" w:w="857"/>
            <w:vAlign w:val="center"/>
          </w:tcPr>
          <w:p>
            <w:pPr>
              <w:spacing w:after="0" w:before="0" w:line="240" w:lineRule="auto"/>
            </w:pPr>
            <w:r/>
            <w:r>
              <w:rPr>
                <w:rFonts w:ascii="Aptos" w:hAnsi="Aptos"/>
                <w:b w:val="0"/>
                <w:color w:val="1B3348"/>
                <w:sz w:val="13"/>
              </w:rPr>
              <w:t>0.603</w:t>
            </w:r>
          </w:p>
        </w:tc>
        <w:tc>
          <w:tcPr>
            <w:tcW w:type="dxa" w:w="857"/>
            <w:vAlign w:val="center"/>
          </w:tcPr>
          <w:p>
            <w:pPr>
              <w:spacing w:after="0" w:before="0" w:line="240" w:lineRule="auto"/>
            </w:pPr>
            <w:r/>
            <w:r>
              <w:rPr>
                <w:rFonts w:ascii="Aptos" w:hAnsi="Aptos"/>
                <w:b w:val="0"/>
                <w:color w:val="1B3348"/>
                <w:sz w:val="13"/>
              </w:rPr>
              <w:t>3.366</w:t>
            </w:r>
          </w:p>
        </w:tc>
      </w:tr>
      <w:tr>
        <w:trPr>
          <w:cantSplit/>
        </w:trPr>
        <w:tc>
          <w:tcPr>
            <w:tcW w:type="dxa" w:w="857"/>
            <w:vAlign w:val="center"/>
            <w:shd w:fill="F5F8F9"/>
          </w:tcPr>
          <w:p>
            <w:pPr>
              <w:spacing w:after="0" w:before="0" w:line="240" w:lineRule="auto"/>
            </w:pPr>
            <w:r/>
            <w:r>
              <w:rPr>
                <w:rFonts w:ascii="Aptos" w:hAnsi="Aptos"/>
                <w:b w:val="0"/>
                <w:color w:val="1B3348"/>
                <w:sz w:val="13"/>
              </w:rPr>
              <w:t>PGD12</w:t>
            </w:r>
          </w:p>
        </w:tc>
        <w:tc>
          <w:tcPr>
            <w:tcW w:type="dxa" w:w="857"/>
            <w:vAlign w:val="center"/>
            <w:shd w:fill="F5F8F9"/>
          </w:tcPr>
          <w:p>
            <w:pPr>
              <w:spacing w:after="0" w:before="0" w:line="240" w:lineRule="auto"/>
            </w:pPr>
            <w:r/>
            <w:r>
              <w:rPr>
                <w:rFonts w:ascii="Aptos" w:hAnsi="Aptos"/>
                <w:b w:val="0"/>
                <w:color w:val="1B3348"/>
                <w:sz w:val="13"/>
              </w:rPr>
              <w:t>0.655</w:t>
            </w:r>
          </w:p>
        </w:tc>
        <w:tc>
          <w:tcPr>
            <w:tcW w:type="dxa" w:w="857"/>
            <w:vAlign w:val="center"/>
            <w:shd w:fill="F5F8F9"/>
          </w:tcPr>
          <w:p>
            <w:pPr>
              <w:spacing w:after="0" w:before="0" w:line="240" w:lineRule="auto"/>
            </w:pPr>
            <w:r/>
            <w:r>
              <w:rPr>
                <w:rFonts w:ascii="Aptos" w:hAnsi="Aptos"/>
                <w:b w:val="0"/>
                <w:color w:val="1B3348"/>
                <w:sz w:val="13"/>
              </w:rPr>
              <w:t>1.716</w:t>
            </w:r>
          </w:p>
        </w:tc>
        <w:tc>
          <w:tcPr>
            <w:tcW w:type="dxa" w:w="857"/>
            <w:vAlign w:val="center"/>
            <w:shd w:fill="F5F8F9"/>
          </w:tcPr>
          <w:p>
            <w:pPr>
              <w:spacing w:after="0" w:before="0" w:line="240" w:lineRule="auto"/>
            </w:pPr>
            <w:r/>
            <w:r>
              <w:rPr>
                <w:rFonts w:ascii="Aptos" w:hAnsi="Aptos"/>
                <w:b w:val="0"/>
                <w:color w:val="1B3348"/>
                <w:sz w:val="13"/>
              </w:rPr>
              <w:t>O</w:t>
            </w:r>
          </w:p>
        </w:tc>
        <w:tc>
          <w:tcPr>
            <w:tcW w:type="dxa" w:w="857"/>
            <w:vAlign w:val="center"/>
            <w:shd w:fill="F5F8F9"/>
          </w:tcPr>
          <w:p>
            <w:pPr>
              <w:spacing w:after="0" w:before="0" w:line="240" w:lineRule="auto"/>
            </w:pPr>
            <w:r/>
            <w:r>
              <w:rPr>
                <w:rFonts w:ascii="Aptos" w:hAnsi="Aptos"/>
                <w:b w:val="0"/>
                <w:color w:val="1B3348"/>
                <w:sz w:val="13"/>
              </w:rPr>
              <w:t>0.505</w:t>
            </w:r>
          </w:p>
        </w:tc>
        <w:tc>
          <w:tcPr>
            <w:tcW w:type="dxa" w:w="857"/>
            <w:vAlign w:val="center"/>
            <w:shd w:fill="F5F8F9"/>
          </w:tcPr>
          <w:p>
            <w:pPr>
              <w:spacing w:after="0" w:before="0" w:line="240" w:lineRule="auto"/>
            </w:pPr>
            <w:r/>
            <w:r>
              <w:rPr>
                <w:rFonts w:ascii="Aptos" w:hAnsi="Aptos"/>
                <w:b w:val="0"/>
                <w:color w:val="1B3348"/>
                <w:sz w:val="13"/>
              </w:rPr>
              <w:t>0.714</w:t>
            </w:r>
          </w:p>
        </w:tc>
        <w:tc>
          <w:tcPr>
            <w:tcW w:type="dxa" w:w="857"/>
            <w:vAlign w:val="center"/>
            <w:shd w:fill="F5F8F9"/>
          </w:tcPr>
          <w:p>
            <w:pPr>
              <w:spacing w:after="0" w:before="0" w:line="240" w:lineRule="auto"/>
            </w:pPr>
            <w:r/>
            <w:r>
              <w:rPr>
                <w:rFonts w:ascii="Aptos" w:hAnsi="Aptos"/>
                <w:b w:val="0"/>
                <w:color w:val="1B3348"/>
                <w:sz w:val="13"/>
              </w:rPr>
              <w:t>1.779</w:t>
            </w:r>
          </w:p>
        </w:tc>
        <w:tc>
          <w:tcPr>
            <w:tcW w:type="dxa" w:w="857"/>
            <w:vAlign w:val="center"/>
            <w:shd w:fill="F5F8F9"/>
          </w:tcPr>
          <w:p>
            <w:pPr>
              <w:spacing w:after="0" w:before="0" w:line="240" w:lineRule="auto"/>
            </w:pPr>
            <w:r/>
            <w:r>
              <w:rPr>
                <w:rFonts w:ascii="Aptos" w:hAnsi="Aptos"/>
                <w:b w:val="0"/>
                <w:color w:val="1B3348"/>
                <w:sz w:val="13"/>
              </w:rPr>
              <w:t>2.603</w:t>
            </w:r>
          </w:p>
        </w:tc>
        <w:tc>
          <w:tcPr>
            <w:tcW w:type="dxa" w:w="857"/>
            <w:vAlign w:val="center"/>
            <w:shd w:fill="F5F8F9"/>
          </w:tcPr>
          <w:p>
            <w:pPr>
              <w:spacing w:after="0" w:before="0" w:line="240" w:lineRule="auto"/>
            </w:pPr>
            <w:r/>
            <w:r>
              <w:rPr>
                <w:rFonts w:ascii="Aptos" w:hAnsi="Aptos"/>
                <w:b w:val="0"/>
                <w:color w:val="1B3348"/>
                <w:sz w:val="13"/>
              </w:rPr>
              <w:t>O</w:t>
            </w:r>
          </w:p>
        </w:tc>
        <w:tc>
          <w:tcPr>
            <w:tcW w:type="dxa" w:w="857"/>
            <w:vAlign w:val="center"/>
            <w:shd w:fill="F5F8F9"/>
          </w:tcPr>
          <w:p>
            <w:pPr>
              <w:spacing w:after="0" w:before="0" w:line="240" w:lineRule="auto"/>
            </w:pPr>
            <w:r/>
            <w:r>
              <w:rPr>
                <w:rFonts w:ascii="Aptos" w:hAnsi="Aptos"/>
                <w:b w:val="0"/>
                <w:color w:val="1B3348"/>
                <w:sz w:val="13"/>
              </w:rPr>
              <w:t>0.513</w:t>
            </w:r>
          </w:p>
        </w:tc>
        <w:tc>
          <w:tcPr>
            <w:tcW w:type="dxa" w:w="857"/>
            <w:vAlign w:val="center"/>
            <w:shd w:fill="F5F8F9"/>
          </w:tcPr>
          <w:p>
            <w:pPr>
              <w:spacing w:after="0" w:before="0" w:line="240" w:lineRule="auto"/>
            </w:pPr>
            <w:r/>
            <w:r>
              <w:rPr>
                <w:rFonts w:ascii="Aptos" w:hAnsi="Aptos"/>
                <w:b w:val="0"/>
                <w:color w:val="1B3348"/>
                <w:sz w:val="13"/>
              </w:rPr>
              <w:t>0.909</w:t>
            </w:r>
          </w:p>
        </w:tc>
        <w:tc>
          <w:tcPr>
            <w:tcW w:type="dxa" w:w="857"/>
            <w:vAlign w:val="center"/>
            <w:shd w:fill="F5F8F9"/>
          </w:tcPr>
          <w:p>
            <w:pPr>
              <w:spacing w:after="0" w:before="0" w:line="240" w:lineRule="auto"/>
            </w:pPr>
            <w:r/>
            <w:r>
              <w:rPr>
                <w:rFonts w:ascii="Aptos" w:hAnsi="Aptos"/>
                <w:b w:val="0"/>
                <w:color w:val="1B3348"/>
                <w:sz w:val="13"/>
              </w:rPr>
              <w:t>3.484</w:t>
            </w:r>
          </w:p>
        </w:tc>
      </w:tr>
      <w:tr>
        <w:trPr>
          <w:cantSplit/>
        </w:trPr>
        <w:tc>
          <w:tcPr>
            <w:tcW w:type="dxa" w:w="857"/>
            <w:vAlign w:val="center"/>
          </w:tcPr>
          <w:p>
            <w:pPr>
              <w:spacing w:after="0" w:before="0" w:line="240" w:lineRule="auto"/>
            </w:pPr>
            <w:r/>
            <w:r>
              <w:rPr>
                <w:rFonts w:ascii="Aptos" w:hAnsi="Aptos"/>
                <w:b w:val="0"/>
                <w:color w:val="1B3348"/>
                <w:sz w:val="13"/>
              </w:rPr>
              <w:t>ISO8</w:t>
            </w:r>
          </w:p>
        </w:tc>
        <w:tc>
          <w:tcPr>
            <w:tcW w:type="dxa" w:w="857"/>
            <w:vAlign w:val="center"/>
          </w:tcPr>
          <w:p>
            <w:pPr>
              <w:spacing w:after="0" w:before="0" w:line="240" w:lineRule="auto"/>
            </w:pPr>
            <w:r/>
            <w:r>
              <w:rPr>
                <w:rFonts w:ascii="Aptos" w:hAnsi="Aptos"/>
                <w:b w:val="0"/>
                <w:color w:val="1B3348"/>
                <w:sz w:val="13"/>
              </w:rPr>
              <w:t>0.697</w:t>
            </w:r>
          </w:p>
        </w:tc>
        <w:tc>
          <w:tcPr>
            <w:tcW w:type="dxa" w:w="857"/>
            <w:vAlign w:val="center"/>
          </w:tcPr>
          <w:p>
            <w:pPr>
              <w:spacing w:after="0" w:before="0" w:line="240" w:lineRule="auto"/>
            </w:pPr>
            <w:r/>
            <w:r>
              <w:rPr>
                <w:rFonts w:ascii="Aptos" w:hAnsi="Aptos"/>
                <w:b w:val="0"/>
                <w:color w:val="1B3348"/>
                <w:sz w:val="13"/>
              </w:rPr>
              <w:t>2.125</w:t>
            </w:r>
          </w:p>
        </w:tc>
        <w:tc>
          <w:tcPr>
            <w:tcW w:type="dxa" w:w="857"/>
            <w:vAlign w:val="center"/>
          </w:tcPr>
          <w:p>
            <w:pPr>
              <w:spacing w:after="0" w:before="0" w:line="240" w:lineRule="auto"/>
            </w:pPr>
            <w:r/>
            <w:r>
              <w:rPr>
                <w:rFonts w:ascii="Aptos" w:hAnsi="Aptos"/>
                <w:b w:val="0"/>
                <w:color w:val="1B3348"/>
                <w:sz w:val="13"/>
              </w:rPr>
              <w:t>O</w:t>
            </w:r>
          </w:p>
        </w:tc>
        <w:tc>
          <w:tcPr>
            <w:tcW w:type="dxa" w:w="857"/>
            <w:vAlign w:val="center"/>
          </w:tcPr>
          <w:p>
            <w:pPr>
              <w:spacing w:after="0" w:before="0" w:line="240" w:lineRule="auto"/>
            </w:pPr>
            <w:r/>
            <w:r>
              <w:rPr>
                <w:rFonts w:ascii="Aptos" w:hAnsi="Aptos"/>
                <w:b w:val="0"/>
                <w:color w:val="1B3348"/>
                <w:sz w:val="13"/>
              </w:rPr>
              <w:t>0.505</w:t>
            </w:r>
          </w:p>
        </w:tc>
        <w:tc>
          <w:tcPr>
            <w:tcW w:type="dxa" w:w="857"/>
            <w:vAlign w:val="center"/>
          </w:tcPr>
          <w:p>
            <w:pPr>
              <w:spacing w:after="0" w:before="0" w:line="240" w:lineRule="auto"/>
            </w:pPr>
            <w:r/>
            <w:r>
              <w:rPr>
                <w:rFonts w:ascii="Aptos" w:hAnsi="Aptos"/>
                <w:b w:val="0"/>
                <w:color w:val="1B3348"/>
                <w:sz w:val="13"/>
              </w:rPr>
              <w:t>0.664</w:t>
            </w:r>
          </w:p>
        </w:tc>
        <w:tc>
          <w:tcPr>
            <w:tcW w:type="dxa" w:w="857"/>
            <w:vAlign w:val="center"/>
          </w:tcPr>
          <w:p>
            <w:pPr>
              <w:spacing w:after="0" w:before="0" w:line="240" w:lineRule="auto"/>
            </w:pPr>
            <w:r/>
            <w:r>
              <w:rPr>
                <w:rFonts w:ascii="Aptos" w:hAnsi="Aptos"/>
                <w:b w:val="0"/>
                <w:color w:val="1B3348"/>
                <w:sz w:val="13"/>
              </w:rPr>
              <w:t>2.176</w:t>
            </w:r>
          </w:p>
        </w:tc>
        <w:tc>
          <w:tcPr>
            <w:tcW w:type="dxa" w:w="857"/>
            <w:vAlign w:val="center"/>
          </w:tcPr>
          <w:p>
            <w:pPr>
              <w:spacing w:after="0" w:before="0" w:line="240" w:lineRule="auto"/>
            </w:pPr>
            <w:r/>
            <w:r>
              <w:rPr>
                <w:rFonts w:ascii="Aptos" w:hAnsi="Aptos"/>
                <w:b w:val="0"/>
                <w:color w:val="1B3348"/>
                <w:sz w:val="13"/>
              </w:rPr>
              <w:t>4.490</w:t>
            </w:r>
          </w:p>
        </w:tc>
        <w:tc>
          <w:tcPr>
            <w:tcW w:type="dxa" w:w="857"/>
            <w:vAlign w:val="center"/>
          </w:tcPr>
          <w:p>
            <w:pPr>
              <w:spacing w:after="0" w:before="0" w:line="240" w:lineRule="auto"/>
            </w:pPr>
            <w:r/>
            <w:r>
              <w:rPr>
                <w:rFonts w:ascii="Aptos" w:hAnsi="Aptos"/>
                <w:b w:val="0"/>
                <w:color w:val="1B3348"/>
                <w:sz w:val="13"/>
              </w:rPr>
              <w:t>O</w:t>
            </w:r>
          </w:p>
        </w:tc>
        <w:tc>
          <w:tcPr>
            <w:tcW w:type="dxa" w:w="857"/>
            <w:vAlign w:val="center"/>
          </w:tcPr>
          <w:p>
            <w:pPr>
              <w:spacing w:after="0" w:before="0" w:line="240" w:lineRule="auto"/>
            </w:pPr>
            <w:r/>
            <w:r>
              <w:rPr>
                <w:rFonts w:ascii="Aptos" w:hAnsi="Aptos"/>
                <w:b w:val="0"/>
                <w:color w:val="1B3348"/>
                <w:sz w:val="13"/>
              </w:rPr>
              <w:t>0.505</w:t>
            </w:r>
          </w:p>
        </w:tc>
        <w:tc>
          <w:tcPr>
            <w:tcW w:type="dxa" w:w="857"/>
            <w:vAlign w:val="center"/>
          </w:tcPr>
          <w:p>
            <w:pPr>
              <w:spacing w:after="0" w:before="0" w:line="240" w:lineRule="auto"/>
            </w:pPr>
            <w:r/>
            <w:r>
              <w:rPr>
                <w:rFonts w:ascii="Aptos" w:hAnsi="Aptos"/>
                <w:b w:val="0"/>
                <w:color w:val="1B3348"/>
                <w:sz w:val="13"/>
              </w:rPr>
              <w:t>0.617</w:t>
            </w:r>
          </w:p>
        </w:tc>
        <w:tc>
          <w:tcPr>
            <w:tcW w:type="dxa" w:w="857"/>
            <w:vAlign w:val="center"/>
          </w:tcPr>
          <w:p>
            <w:pPr>
              <w:spacing w:after="0" w:before="0" w:line="240" w:lineRule="auto"/>
            </w:pPr>
            <w:r/>
            <w:r>
              <w:rPr>
                <w:rFonts w:ascii="Aptos" w:hAnsi="Aptos"/>
                <w:b w:val="0"/>
                <w:color w:val="1B3348"/>
                <w:sz w:val="13"/>
              </w:rPr>
              <w:t>3.128</w:t>
            </w:r>
          </w:p>
        </w:tc>
      </w:tr>
      <w:tr>
        <w:trPr>
          <w:cantSplit/>
        </w:trPr>
        <w:tc>
          <w:tcPr>
            <w:tcW w:type="dxa" w:w="857"/>
            <w:vAlign w:val="center"/>
            <w:shd w:fill="F5F8F9"/>
          </w:tcPr>
          <w:p>
            <w:pPr>
              <w:spacing w:after="0" w:before="0" w:line="240" w:lineRule="auto"/>
            </w:pPr>
            <w:r/>
            <w:r>
              <w:rPr>
                <w:rFonts w:ascii="Aptos" w:hAnsi="Aptos"/>
                <w:b w:val="0"/>
                <w:color w:val="1B3348"/>
                <w:sz w:val="13"/>
              </w:rPr>
              <w:t>ISO16</w:t>
            </w:r>
          </w:p>
        </w:tc>
        <w:tc>
          <w:tcPr>
            <w:tcW w:type="dxa" w:w="857"/>
            <w:vAlign w:val="center"/>
            <w:shd w:fill="F5F8F9"/>
          </w:tcPr>
          <w:p>
            <w:pPr>
              <w:spacing w:after="0" w:before="0" w:line="240" w:lineRule="auto"/>
            </w:pPr>
            <w:r/>
            <w:r>
              <w:rPr>
                <w:rFonts w:ascii="Aptos" w:hAnsi="Aptos"/>
                <w:b w:val="0"/>
                <w:color w:val="1B3348"/>
                <w:sz w:val="13"/>
              </w:rPr>
              <w:t>0.695</w:t>
            </w:r>
          </w:p>
        </w:tc>
        <w:tc>
          <w:tcPr>
            <w:tcW w:type="dxa" w:w="857"/>
            <w:vAlign w:val="center"/>
            <w:shd w:fill="F5F8F9"/>
          </w:tcPr>
          <w:p>
            <w:pPr>
              <w:spacing w:after="0" w:before="0" w:line="240" w:lineRule="auto"/>
            </w:pPr>
            <w:r/>
            <w:r>
              <w:rPr>
                <w:rFonts w:ascii="Aptos" w:hAnsi="Aptos"/>
                <w:b w:val="0"/>
                <w:color w:val="1B3348"/>
                <w:sz w:val="13"/>
              </w:rPr>
              <w:t>1.833</w:t>
            </w:r>
          </w:p>
        </w:tc>
        <w:tc>
          <w:tcPr>
            <w:tcW w:type="dxa" w:w="857"/>
            <w:vAlign w:val="center"/>
            <w:shd w:fill="F5F8F9"/>
          </w:tcPr>
          <w:p>
            <w:pPr>
              <w:spacing w:after="0" w:before="0" w:line="240" w:lineRule="auto"/>
            </w:pPr>
            <w:r/>
            <w:r>
              <w:rPr>
                <w:rFonts w:ascii="Aptos" w:hAnsi="Aptos"/>
                <w:b w:val="0"/>
                <w:color w:val="1B3348"/>
                <w:sz w:val="13"/>
              </w:rPr>
              <w:t>O</w:t>
            </w:r>
          </w:p>
        </w:tc>
        <w:tc>
          <w:tcPr>
            <w:tcW w:type="dxa" w:w="857"/>
            <w:vAlign w:val="center"/>
            <w:shd w:fill="F5F8F9"/>
          </w:tcPr>
          <w:p>
            <w:pPr>
              <w:spacing w:after="0" w:before="0" w:line="240" w:lineRule="auto"/>
            </w:pPr>
            <w:r/>
            <w:r>
              <w:rPr>
                <w:rFonts w:ascii="Aptos" w:hAnsi="Aptos"/>
                <w:b w:val="0"/>
                <w:color w:val="1B3348"/>
                <w:sz w:val="13"/>
              </w:rPr>
              <w:t>0.503</w:t>
            </w:r>
          </w:p>
        </w:tc>
        <w:tc>
          <w:tcPr>
            <w:tcW w:type="dxa" w:w="857"/>
            <w:vAlign w:val="center"/>
            <w:shd w:fill="F5F8F9"/>
          </w:tcPr>
          <w:p>
            <w:pPr>
              <w:spacing w:after="0" w:before="0" w:line="240" w:lineRule="auto"/>
            </w:pPr>
            <w:r/>
            <w:r>
              <w:rPr>
                <w:rFonts w:ascii="Aptos" w:hAnsi="Aptos"/>
                <w:b w:val="0"/>
                <w:color w:val="1B3348"/>
                <w:sz w:val="13"/>
              </w:rPr>
              <w:t>0.699</w:t>
            </w:r>
          </w:p>
        </w:tc>
        <w:tc>
          <w:tcPr>
            <w:tcW w:type="dxa" w:w="857"/>
            <w:vAlign w:val="center"/>
            <w:shd w:fill="F5F8F9"/>
          </w:tcPr>
          <w:p>
            <w:pPr>
              <w:spacing w:after="0" w:before="0" w:line="240" w:lineRule="auto"/>
            </w:pPr>
            <w:r/>
            <w:r>
              <w:rPr>
                <w:rFonts w:ascii="Aptos" w:hAnsi="Aptos"/>
                <w:b w:val="0"/>
                <w:color w:val="1B3348"/>
                <w:sz w:val="13"/>
              </w:rPr>
              <w:t>1.874</w:t>
            </w:r>
          </w:p>
        </w:tc>
        <w:tc>
          <w:tcPr>
            <w:tcW w:type="dxa" w:w="857"/>
            <w:vAlign w:val="center"/>
            <w:shd w:fill="F5F8F9"/>
          </w:tcPr>
          <w:p>
            <w:pPr>
              <w:spacing w:after="0" w:before="0" w:line="240" w:lineRule="auto"/>
            </w:pPr>
            <w:r/>
            <w:r>
              <w:rPr>
                <w:rFonts w:ascii="Aptos" w:hAnsi="Aptos"/>
                <w:b w:val="0"/>
                <w:color w:val="1B3348"/>
                <w:sz w:val="13"/>
              </w:rPr>
              <w:t>4.067</w:t>
            </w:r>
          </w:p>
        </w:tc>
        <w:tc>
          <w:tcPr>
            <w:tcW w:type="dxa" w:w="857"/>
            <w:vAlign w:val="center"/>
            <w:shd w:fill="F5F8F9"/>
          </w:tcPr>
          <w:p>
            <w:pPr>
              <w:spacing w:after="0" w:before="0" w:line="240" w:lineRule="auto"/>
            </w:pPr>
            <w:r/>
            <w:r>
              <w:rPr>
                <w:rFonts w:ascii="Aptos" w:hAnsi="Aptos"/>
                <w:b w:val="0"/>
                <w:color w:val="1B3348"/>
                <w:sz w:val="13"/>
              </w:rPr>
              <w:t>O</w:t>
            </w:r>
          </w:p>
        </w:tc>
        <w:tc>
          <w:tcPr>
            <w:tcW w:type="dxa" w:w="857"/>
            <w:vAlign w:val="center"/>
            <w:shd w:fill="F5F8F9"/>
          </w:tcPr>
          <w:p>
            <w:pPr>
              <w:spacing w:after="0" w:before="0" w:line="240" w:lineRule="auto"/>
            </w:pPr>
            <w:r/>
            <w:r>
              <w:rPr>
                <w:rFonts w:ascii="Aptos" w:hAnsi="Aptos"/>
                <w:b w:val="0"/>
                <w:color w:val="1B3348"/>
                <w:sz w:val="13"/>
              </w:rPr>
              <w:t>0.502</w:t>
            </w:r>
          </w:p>
        </w:tc>
        <w:tc>
          <w:tcPr>
            <w:tcW w:type="dxa" w:w="857"/>
            <w:vAlign w:val="center"/>
            <w:shd w:fill="F5F8F9"/>
          </w:tcPr>
          <w:p>
            <w:pPr>
              <w:spacing w:after="0" w:before="0" w:line="240" w:lineRule="auto"/>
            </w:pPr>
            <w:r/>
            <w:r>
              <w:rPr>
                <w:rFonts w:ascii="Aptos" w:hAnsi="Aptos"/>
                <w:b w:val="0"/>
                <w:color w:val="1B3348"/>
                <w:sz w:val="13"/>
              </w:rPr>
              <w:t>0.637</w:t>
            </w:r>
          </w:p>
        </w:tc>
        <w:tc>
          <w:tcPr>
            <w:tcW w:type="dxa" w:w="857"/>
            <w:vAlign w:val="center"/>
            <w:shd w:fill="F5F8F9"/>
          </w:tcPr>
          <w:p>
            <w:pPr>
              <w:spacing w:after="0" w:before="0" w:line="240" w:lineRule="auto"/>
            </w:pPr>
            <w:r/>
            <w:r>
              <w:rPr>
                <w:rFonts w:ascii="Aptos" w:hAnsi="Aptos"/>
                <w:b w:val="0"/>
                <w:color w:val="1B3348"/>
                <w:sz w:val="13"/>
              </w:rPr>
              <w:t>2.665</w:t>
            </w:r>
          </w:p>
        </w:tc>
      </w:tr>
      <w:tr>
        <w:trPr>
          <w:cantSplit/>
        </w:trPr>
        <w:tc>
          <w:tcPr>
            <w:tcW w:type="dxa" w:w="857"/>
            <w:vAlign w:val="center"/>
          </w:tcPr>
          <w:p>
            <w:pPr>
              <w:spacing w:after="0" w:before="0" w:line="240" w:lineRule="auto"/>
            </w:pPr>
            <w:r/>
            <w:r>
              <w:rPr>
                <w:rFonts w:ascii="Aptos" w:hAnsi="Aptos"/>
                <w:b w:val="0"/>
                <w:color w:val="1B3348"/>
                <w:sz w:val="13"/>
              </w:rPr>
              <w:t>SP4</w:t>
            </w:r>
          </w:p>
        </w:tc>
        <w:tc>
          <w:tcPr>
            <w:tcW w:type="dxa" w:w="857"/>
            <w:vAlign w:val="center"/>
          </w:tcPr>
          <w:p>
            <w:pPr>
              <w:spacing w:after="0" w:before="0" w:line="240" w:lineRule="auto"/>
            </w:pPr>
            <w:r/>
            <w:r>
              <w:rPr>
                <w:rFonts w:ascii="Aptos" w:hAnsi="Aptos"/>
                <w:b w:val="0"/>
                <w:color w:val="1B3348"/>
                <w:sz w:val="13"/>
              </w:rPr>
              <w:t>0.653</w:t>
            </w:r>
          </w:p>
        </w:tc>
        <w:tc>
          <w:tcPr>
            <w:tcW w:type="dxa" w:w="857"/>
            <w:vAlign w:val="center"/>
          </w:tcPr>
          <w:p>
            <w:pPr>
              <w:spacing w:after="0" w:before="0" w:line="240" w:lineRule="auto"/>
            </w:pPr>
            <w:r/>
            <w:r>
              <w:rPr>
                <w:rFonts w:ascii="Aptos" w:hAnsi="Aptos"/>
                <w:b w:val="0"/>
                <w:color w:val="1B3348"/>
                <w:sz w:val="13"/>
              </w:rPr>
              <w:t>2.267</w:t>
            </w:r>
          </w:p>
        </w:tc>
        <w:tc>
          <w:tcPr>
            <w:tcW w:type="dxa" w:w="857"/>
            <w:vAlign w:val="center"/>
          </w:tcPr>
          <w:p>
            <w:pPr>
              <w:spacing w:after="0" w:before="0" w:line="240" w:lineRule="auto"/>
            </w:pPr>
            <w:r/>
            <w:r>
              <w:rPr>
                <w:rFonts w:ascii="Aptos" w:hAnsi="Aptos"/>
                <w:b w:val="0"/>
                <w:color w:val="1B3348"/>
                <w:sz w:val="13"/>
              </w:rPr>
              <w:t>O</w:t>
            </w:r>
          </w:p>
        </w:tc>
        <w:tc>
          <w:tcPr>
            <w:tcW w:type="dxa" w:w="857"/>
            <w:vAlign w:val="center"/>
          </w:tcPr>
          <w:p>
            <w:pPr>
              <w:spacing w:after="0" w:before="0" w:line="240" w:lineRule="auto"/>
            </w:pPr>
            <w:r/>
            <w:r>
              <w:rPr>
                <w:rFonts w:ascii="Aptos" w:hAnsi="Aptos"/>
                <w:b w:val="0"/>
                <w:color w:val="1B3348"/>
                <w:sz w:val="13"/>
              </w:rPr>
              <w:t>0.503</w:t>
            </w:r>
          </w:p>
        </w:tc>
        <w:tc>
          <w:tcPr>
            <w:tcW w:type="dxa" w:w="857"/>
            <w:vAlign w:val="center"/>
          </w:tcPr>
          <w:p>
            <w:pPr>
              <w:spacing w:after="0" w:before="0" w:line="240" w:lineRule="auto"/>
            </w:pPr>
            <w:r/>
            <w:r>
              <w:rPr>
                <w:rFonts w:ascii="Aptos" w:hAnsi="Aptos"/>
                <w:b w:val="0"/>
                <w:color w:val="1B3348"/>
                <w:sz w:val="13"/>
              </w:rPr>
              <w:t>0.624</w:t>
            </w:r>
          </w:p>
        </w:tc>
        <w:tc>
          <w:tcPr>
            <w:tcW w:type="dxa" w:w="857"/>
            <w:vAlign w:val="center"/>
          </w:tcPr>
          <w:p>
            <w:pPr>
              <w:spacing w:after="0" w:before="0" w:line="240" w:lineRule="auto"/>
            </w:pPr>
            <w:r/>
            <w:r>
              <w:rPr>
                <w:rFonts w:ascii="Aptos" w:hAnsi="Aptos"/>
                <w:b w:val="0"/>
                <w:color w:val="1B3348"/>
                <w:sz w:val="13"/>
              </w:rPr>
              <w:t>2.362</w:t>
            </w:r>
          </w:p>
        </w:tc>
        <w:tc>
          <w:tcPr>
            <w:tcW w:type="dxa" w:w="857"/>
            <w:vAlign w:val="center"/>
          </w:tcPr>
          <w:p>
            <w:pPr>
              <w:spacing w:after="0" w:before="0" w:line="240" w:lineRule="auto"/>
            </w:pPr>
            <w:r/>
            <w:r>
              <w:rPr>
                <w:rFonts w:ascii="Aptos" w:hAnsi="Aptos"/>
                <w:b w:val="0"/>
                <w:color w:val="1B3348"/>
                <w:sz w:val="13"/>
              </w:rPr>
              <w:t>3.431</w:t>
            </w:r>
          </w:p>
        </w:tc>
        <w:tc>
          <w:tcPr>
            <w:tcW w:type="dxa" w:w="857"/>
            <w:vAlign w:val="center"/>
          </w:tcPr>
          <w:p>
            <w:pPr>
              <w:spacing w:after="0" w:before="0" w:line="240" w:lineRule="auto"/>
            </w:pPr>
            <w:r/>
            <w:r>
              <w:rPr>
                <w:rFonts w:ascii="Aptos" w:hAnsi="Aptos"/>
                <w:b w:val="0"/>
                <w:color w:val="1B3348"/>
                <w:sz w:val="13"/>
              </w:rPr>
              <w:t>O</w:t>
            </w:r>
          </w:p>
        </w:tc>
        <w:tc>
          <w:tcPr>
            <w:tcW w:type="dxa" w:w="857"/>
            <w:vAlign w:val="center"/>
          </w:tcPr>
          <w:p>
            <w:pPr>
              <w:spacing w:after="0" w:before="0" w:line="240" w:lineRule="auto"/>
            </w:pPr>
            <w:r/>
            <w:r>
              <w:rPr>
                <w:rFonts w:ascii="Aptos" w:hAnsi="Aptos"/>
                <w:b w:val="0"/>
                <w:color w:val="1B3348"/>
                <w:sz w:val="13"/>
              </w:rPr>
              <w:t>0.517</w:t>
            </w:r>
          </w:p>
        </w:tc>
        <w:tc>
          <w:tcPr>
            <w:tcW w:type="dxa" w:w="857"/>
            <w:vAlign w:val="center"/>
          </w:tcPr>
          <w:p>
            <w:pPr>
              <w:spacing w:after="0" w:before="0" w:line="240" w:lineRule="auto"/>
            </w:pPr>
            <w:r/>
            <w:r>
              <w:rPr>
                <w:rFonts w:ascii="Aptos" w:hAnsi="Aptos"/>
                <w:b w:val="0"/>
                <w:color w:val="1B3348"/>
                <w:sz w:val="13"/>
              </w:rPr>
              <w:t>0.658</w:t>
            </w:r>
          </w:p>
        </w:tc>
        <w:tc>
          <w:tcPr>
            <w:tcW w:type="dxa" w:w="857"/>
            <w:vAlign w:val="center"/>
          </w:tcPr>
          <w:p>
            <w:pPr>
              <w:spacing w:after="0" w:before="0" w:line="240" w:lineRule="auto"/>
            </w:pPr>
            <w:r/>
            <w:r>
              <w:rPr>
                <w:rFonts w:ascii="Aptos" w:hAnsi="Aptos"/>
                <w:b w:val="0"/>
                <w:color w:val="1B3348"/>
                <w:sz w:val="13"/>
              </w:rPr>
              <w:t>4.267</w:t>
            </w:r>
          </w:p>
        </w:tc>
      </w:tr>
      <w:tr>
        <w:trPr>
          <w:cantSplit/>
        </w:trPr>
        <w:tc>
          <w:tcPr>
            <w:tcW w:type="dxa" w:w="857"/>
            <w:vAlign w:val="center"/>
            <w:shd w:fill="F5F8F9"/>
          </w:tcPr>
          <w:p>
            <w:pPr>
              <w:spacing w:after="0" w:before="0" w:line="240" w:lineRule="auto"/>
            </w:pPr>
            <w:r/>
            <w:r>
              <w:rPr>
                <w:rFonts w:ascii="Aptos" w:hAnsi="Aptos"/>
                <w:b w:val="0"/>
                <w:color w:val="1B3348"/>
                <w:sz w:val="13"/>
              </w:rPr>
              <w:t>SP8</w:t>
            </w:r>
          </w:p>
        </w:tc>
        <w:tc>
          <w:tcPr>
            <w:tcW w:type="dxa" w:w="857"/>
            <w:vAlign w:val="center"/>
            <w:shd w:fill="F5F8F9"/>
          </w:tcPr>
          <w:p>
            <w:pPr>
              <w:spacing w:after="0" w:before="0" w:line="240" w:lineRule="auto"/>
            </w:pPr>
            <w:r/>
            <w:r>
              <w:rPr>
                <w:rFonts w:ascii="Aptos" w:hAnsi="Aptos"/>
                <w:b w:val="0"/>
                <w:color w:val="1B3348"/>
                <w:sz w:val="13"/>
              </w:rPr>
              <w:t>0.706</w:t>
            </w:r>
          </w:p>
        </w:tc>
        <w:tc>
          <w:tcPr>
            <w:tcW w:type="dxa" w:w="857"/>
            <w:vAlign w:val="center"/>
            <w:shd w:fill="F5F8F9"/>
          </w:tcPr>
          <w:p>
            <w:pPr>
              <w:spacing w:after="0" w:before="0" w:line="240" w:lineRule="auto"/>
            </w:pPr>
            <w:r/>
            <w:r>
              <w:rPr>
                <w:rFonts w:ascii="Aptos" w:hAnsi="Aptos"/>
                <w:b w:val="0"/>
                <w:color w:val="1B3348"/>
                <w:sz w:val="13"/>
              </w:rPr>
              <w:t>2.481</w:t>
            </w:r>
          </w:p>
        </w:tc>
        <w:tc>
          <w:tcPr>
            <w:tcW w:type="dxa" w:w="857"/>
            <w:vAlign w:val="center"/>
            <w:shd w:fill="F5F8F9"/>
          </w:tcPr>
          <w:p>
            <w:pPr>
              <w:spacing w:after="0" w:before="0" w:line="240" w:lineRule="auto"/>
            </w:pPr>
            <w:r/>
            <w:r>
              <w:rPr>
                <w:rFonts w:ascii="Aptos" w:hAnsi="Aptos"/>
                <w:b w:val="0"/>
                <w:color w:val="1B3348"/>
                <w:sz w:val="13"/>
              </w:rPr>
              <w:t>O</w:t>
            </w:r>
          </w:p>
        </w:tc>
        <w:tc>
          <w:tcPr>
            <w:tcW w:type="dxa" w:w="857"/>
            <w:vAlign w:val="center"/>
            <w:shd w:fill="F5F8F9"/>
          </w:tcPr>
          <w:p>
            <w:pPr>
              <w:spacing w:after="0" w:before="0" w:line="240" w:lineRule="auto"/>
            </w:pPr>
            <w:r/>
            <w:r>
              <w:rPr>
                <w:rFonts w:ascii="Aptos" w:hAnsi="Aptos"/>
                <w:b w:val="0"/>
                <w:color w:val="1B3348"/>
                <w:sz w:val="13"/>
              </w:rPr>
              <w:t>0.501</w:t>
            </w:r>
          </w:p>
        </w:tc>
        <w:tc>
          <w:tcPr>
            <w:tcW w:type="dxa" w:w="857"/>
            <w:vAlign w:val="center"/>
            <w:shd w:fill="F5F8F9"/>
          </w:tcPr>
          <w:p>
            <w:pPr>
              <w:spacing w:after="0" w:before="0" w:line="240" w:lineRule="auto"/>
            </w:pPr>
            <w:r/>
            <w:r>
              <w:rPr>
                <w:rFonts w:ascii="Aptos" w:hAnsi="Aptos"/>
                <w:b w:val="0"/>
                <w:color w:val="1B3348"/>
                <w:sz w:val="13"/>
              </w:rPr>
              <w:t>0.661</w:t>
            </w:r>
          </w:p>
        </w:tc>
        <w:tc>
          <w:tcPr>
            <w:tcW w:type="dxa" w:w="857"/>
            <w:vAlign w:val="center"/>
            <w:shd w:fill="F5F8F9"/>
          </w:tcPr>
          <w:p>
            <w:pPr>
              <w:spacing w:after="0" w:before="0" w:line="240" w:lineRule="auto"/>
            </w:pPr>
            <w:r/>
            <w:r>
              <w:rPr>
                <w:rFonts w:ascii="Aptos" w:hAnsi="Aptos"/>
                <w:b w:val="0"/>
                <w:color w:val="1B3348"/>
                <w:sz w:val="13"/>
              </w:rPr>
              <w:t>2.622</w:t>
            </w:r>
          </w:p>
        </w:tc>
        <w:tc>
          <w:tcPr>
            <w:tcW w:type="dxa" w:w="857"/>
            <w:vAlign w:val="center"/>
            <w:shd w:fill="F5F8F9"/>
          </w:tcPr>
          <w:p>
            <w:pPr>
              <w:spacing w:after="0" w:before="0" w:line="240" w:lineRule="auto"/>
            </w:pPr>
            <w:r/>
            <w:r>
              <w:rPr>
                <w:rFonts w:ascii="Aptos" w:hAnsi="Aptos"/>
                <w:b w:val="0"/>
                <w:color w:val="1B3348"/>
                <w:sz w:val="13"/>
              </w:rPr>
              <w:t>3.267</w:t>
            </w:r>
          </w:p>
        </w:tc>
        <w:tc>
          <w:tcPr>
            <w:tcW w:type="dxa" w:w="857"/>
            <w:vAlign w:val="center"/>
            <w:shd w:fill="F5F8F9"/>
          </w:tcPr>
          <w:p>
            <w:pPr>
              <w:spacing w:after="0" w:before="0" w:line="240" w:lineRule="auto"/>
            </w:pPr>
            <w:r/>
            <w:r>
              <w:rPr>
                <w:rFonts w:ascii="Aptos" w:hAnsi="Aptos"/>
                <w:b w:val="0"/>
                <w:color w:val="1B3348"/>
                <w:sz w:val="13"/>
              </w:rPr>
              <w:t>O</w:t>
            </w:r>
          </w:p>
        </w:tc>
        <w:tc>
          <w:tcPr>
            <w:tcW w:type="dxa" w:w="857"/>
            <w:vAlign w:val="center"/>
            <w:shd w:fill="F5F8F9"/>
          </w:tcPr>
          <w:p>
            <w:pPr>
              <w:spacing w:after="0" w:before="0" w:line="240" w:lineRule="auto"/>
            </w:pPr>
            <w:r/>
            <w:r>
              <w:rPr>
                <w:rFonts w:ascii="Aptos" w:hAnsi="Aptos"/>
                <w:b w:val="0"/>
                <w:color w:val="1B3348"/>
                <w:sz w:val="13"/>
              </w:rPr>
              <w:t>0.523</w:t>
            </w:r>
          </w:p>
        </w:tc>
        <w:tc>
          <w:tcPr>
            <w:tcW w:type="dxa" w:w="857"/>
            <w:vAlign w:val="center"/>
            <w:shd w:fill="F5F8F9"/>
          </w:tcPr>
          <w:p>
            <w:pPr>
              <w:spacing w:after="0" w:before="0" w:line="240" w:lineRule="auto"/>
            </w:pPr>
            <w:r/>
            <w:r>
              <w:rPr>
                <w:rFonts w:ascii="Aptos" w:hAnsi="Aptos"/>
                <w:b w:val="0"/>
                <w:color w:val="1B3348"/>
                <w:sz w:val="13"/>
              </w:rPr>
              <w:t>0.696</w:t>
            </w:r>
          </w:p>
        </w:tc>
        <w:tc>
          <w:tcPr>
            <w:tcW w:type="dxa" w:w="857"/>
            <w:vAlign w:val="center"/>
            <w:shd w:fill="F5F8F9"/>
          </w:tcPr>
          <w:p>
            <w:pPr>
              <w:spacing w:after="0" w:before="0" w:line="240" w:lineRule="auto"/>
            </w:pPr>
            <w:r/>
            <w:r>
              <w:rPr>
                <w:rFonts w:ascii="Aptos" w:hAnsi="Aptos"/>
                <w:b w:val="0"/>
                <w:color w:val="1B3348"/>
                <w:sz w:val="13"/>
              </w:rPr>
              <w:t>4.830</w:t>
            </w:r>
          </w:p>
        </w:tc>
      </w:tr>
      <w:tr>
        <w:trPr>
          <w:cantSplit/>
        </w:trPr>
        <w:tc>
          <w:tcPr>
            <w:tcW w:type="dxa" w:w="857"/>
            <w:vAlign w:val="center"/>
          </w:tcPr>
          <w:p>
            <w:pPr>
              <w:spacing w:after="0" w:before="0" w:line="240" w:lineRule="auto"/>
            </w:pPr>
            <w:r/>
            <w:r>
              <w:rPr>
                <w:rFonts w:ascii="Aptos" w:hAnsi="Aptos"/>
                <w:b w:val="0"/>
                <w:color w:val="1B3348"/>
                <w:sz w:val="13"/>
              </w:rPr>
              <w:t>SP16</w:t>
            </w:r>
          </w:p>
        </w:tc>
        <w:tc>
          <w:tcPr>
            <w:tcW w:type="dxa" w:w="857"/>
            <w:vAlign w:val="center"/>
          </w:tcPr>
          <w:p>
            <w:pPr>
              <w:spacing w:after="0" w:before="0" w:line="240" w:lineRule="auto"/>
            </w:pPr>
            <w:r/>
            <w:r>
              <w:rPr>
                <w:rFonts w:ascii="Aptos" w:hAnsi="Aptos"/>
                <w:b w:val="0"/>
                <w:color w:val="1B3348"/>
                <w:sz w:val="13"/>
              </w:rPr>
              <w:t>0.578</w:t>
            </w:r>
          </w:p>
        </w:tc>
        <w:tc>
          <w:tcPr>
            <w:tcW w:type="dxa" w:w="857"/>
            <w:vAlign w:val="center"/>
          </w:tcPr>
          <w:p>
            <w:pPr>
              <w:spacing w:after="0" w:before="0" w:line="240" w:lineRule="auto"/>
            </w:pPr>
            <w:r/>
            <w:r>
              <w:rPr>
                <w:rFonts w:ascii="Aptos" w:hAnsi="Aptos"/>
                <w:b w:val="0"/>
                <w:color w:val="1B3348"/>
                <w:sz w:val="13"/>
              </w:rPr>
              <w:t>0.707</w:t>
            </w:r>
          </w:p>
        </w:tc>
        <w:tc>
          <w:tcPr>
            <w:tcW w:type="dxa" w:w="857"/>
            <w:vAlign w:val="center"/>
          </w:tcPr>
          <w:p>
            <w:pPr>
              <w:spacing w:after="0" w:before="0" w:line="240" w:lineRule="auto"/>
            </w:pPr>
            <w:r/>
            <w:r>
              <w:rPr>
                <w:rFonts w:ascii="Aptos" w:hAnsi="Aptos"/>
                <w:b w:val="0"/>
                <w:color w:val="1B3348"/>
                <w:sz w:val="13"/>
              </w:rPr>
              <w:t>O</w:t>
            </w:r>
          </w:p>
        </w:tc>
        <w:tc>
          <w:tcPr>
            <w:tcW w:type="dxa" w:w="857"/>
            <w:vAlign w:val="center"/>
          </w:tcPr>
          <w:p>
            <w:pPr>
              <w:spacing w:after="0" w:before="0" w:line="240" w:lineRule="auto"/>
            </w:pPr>
            <w:r/>
            <w:r>
              <w:rPr>
                <w:rFonts w:ascii="Aptos" w:hAnsi="Aptos"/>
                <w:b w:val="0"/>
                <w:color w:val="1B3348"/>
                <w:sz w:val="13"/>
              </w:rPr>
              <w:t>0.502</w:t>
            </w:r>
          </w:p>
        </w:tc>
        <w:tc>
          <w:tcPr>
            <w:tcW w:type="dxa" w:w="857"/>
            <w:vAlign w:val="center"/>
          </w:tcPr>
          <w:p>
            <w:pPr>
              <w:spacing w:after="0" w:before="0" w:line="240" w:lineRule="auto"/>
            </w:pPr>
            <w:r/>
            <w:r>
              <w:rPr>
                <w:rFonts w:ascii="Aptos" w:hAnsi="Aptos"/>
                <w:b w:val="0"/>
                <w:color w:val="1B3348"/>
                <w:sz w:val="13"/>
              </w:rPr>
              <w:t>0.559</w:t>
            </w:r>
          </w:p>
        </w:tc>
        <w:tc>
          <w:tcPr>
            <w:tcW w:type="dxa" w:w="857"/>
            <w:vAlign w:val="center"/>
          </w:tcPr>
          <w:p>
            <w:pPr>
              <w:spacing w:after="0" w:before="0" w:line="240" w:lineRule="auto"/>
            </w:pPr>
            <w:r/>
            <w:r>
              <w:rPr>
                <w:rFonts w:ascii="Aptos" w:hAnsi="Aptos"/>
                <w:b w:val="0"/>
                <w:color w:val="1B3348"/>
                <w:sz w:val="13"/>
              </w:rPr>
              <w:t>0.750</w:t>
            </w:r>
          </w:p>
        </w:tc>
        <w:tc>
          <w:tcPr>
            <w:tcW w:type="dxa" w:w="857"/>
            <w:vAlign w:val="center"/>
          </w:tcPr>
          <w:p>
            <w:pPr>
              <w:spacing w:after="0" w:before="0" w:line="240" w:lineRule="auto"/>
            </w:pPr>
            <w:r/>
            <w:r>
              <w:rPr>
                <w:rFonts w:ascii="Aptos" w:hAnsi="Aptos"/>
                <w:b w:val="0"/>
                <w:color w:val="1B3348"/>
                <w:sz w:val="13"/>
              </w:rPr>
              <w:t>1.264</w:t>
            </w:r>
          </w:p>
        </w:tc>
        <w:tc>
          <w:tcPr>
            <w:tcW w:type="dxa" w:w="857"/>
            <w:vAlign w:val="center"/>
          </w:tcPr>
          <w:p>
            <w:pPr>
              <w:spacing w:after="0" w:before="0" w:line="240" w:lineRule="auto"/>
            </w:pPr>
            <w:r/>
            <w:r>
              <w:rPr>
                <w:rFonts w:ascii="Aptos" w:hAnsi="Aptos"/>
                <w:b w:val="0"/>
                <w:color w:val="1B3348"/>
                <w:sz w:val="13"/>
              </w:rPr>
              <w:t>O</w:t>
            </w:r>
          </w:p>
        </w:tc>
        <w:tc>
          <w:tcPr>
            <w:tcW w:type="dxa" w:w="857"/>
            <w:vAlign w:val="center"/>
          </w:tcPr>
          <w:p>
            <w:pPr>
              <w:spacing w:after="0" w:before="0" w:line="240" w:lineRule="auto"/>
            </w:pPr>
            <w:r/>
            <w:r>
              <w:rPr>
                <w:rFonts w:ascii="Aptos" w:hAnsi="Aptos"/>
                <w:b w:val="0"/>
                <w:color w:val="1B3348"/>
                <w:sz w:val="13"/>
              </w:rPr>
              <w:t>0.503</w:t>
            </w:r>
          </w:p>
        </w:tc>
        <w:tc>
          <w:tcPr>
            <w:tcW w:type="dxa" w:w="857"/>
            <w:vAlign w:val="center"/>
          </w:tcPr>
          <w:p>
            <w:pPr>
              <w:spacing w:after="0" w:before="0" w:line="240" w:lineRule="auto"/>
            </w:pPr>
            <w:r/>
            <w:r>
              <w:rPr>
                <w:rFonts w:ascii="Aptos" w:hAnsi="Aptos"/>
                <w:b w:val="0"/>
                <w:color w:val="1B3348"/>
                <w:sz w:val="13"/>
              </w:rPr>
              <w:t>0.618</w:t>
            </w:r>
          </w:p>
        </w:tc>
        <w:tc>
          <w:tcPr>
            <w:tcW w:type="dxa" w:w="857"/>
            <w:vAlign w:val="center"/>
          </w:tcPr>
          <w:p>
            <w:pPr>
              <w:spacing w:after="0" w:before="0" w:line="240" w:lineRule="auto"/>
            </w:pPr>
            <w:r/>
            <w:r>
              <w:rPr>
                <w:rFonts w:ascii="Aptos" w:hAnsi="Aptos"/>
                <w:b w:val="0"/>
                <w:color w:val="1B3348"/>
                <w:sz w:val="13"/>
              </w:rPr>
              <w:t>1.284</w:t>
            </w:r>
          </w:p>
        </w:tc>
      </w:tr>
      <w:tr>
        <w:trPr>
          <w:cantSplit/>
        </w:trPr>
        <w:tc>
          <w:tcPr>
            <w:tcW w:type="dxa" w:w="857"/>
            <w:vAlign w:val="center"/>
            <w:shd w:fill="F5F8F9"/>
          </w:tcPr>
          <w:p>
            <w:pPr>
              <w:spacing w:after="0" w:before="0" w:line="240" w:lineRule="auto"/>
            </w:pPr>
            <w:r/>
            <w:r>
              <w:rPr>
                <w:rFonts w:ascii="Aptos" w:hAnsi="Aptos"/>
                <w:b w:val="0"/>
                <w:color w:val="1B3348"/>
                <w:sz w:val="13"/>
              </w:rPr>
              <w:t>NA4</w:t>
            </w:r>
          </w:p>
        </w:tc>
        <w:tc>
          <w:tcPr>
            <w:tcW w:type="dxa" w:w="857"/>
            <w:vAlign w:val="center"/>
            <w:shd w:fill="F5F8F9"/>
          </w:tcPr>
          <w:p>
            <w:pPr>
              <w:spacing w:after="0" w:before="0" w:line="240" w:lineRule="auto"/>
            </w:pPr>
            <w:r/>
            <w:r>
              <w:rPr>
                <w:rFonts w:ascii="Aptos" w:hAnsi="Aptos"/>
                <w:b w:val="0"/>
                <w:color w:val="1B3348"/>
                <w:sz w:val="13"/>
              </w:rPr>
              <w:t>0.689</w:t>
            </w:r>
          </w:p>
        </w:tc>
        <w:tc>
          <w:tcPr>
            <w:tcW w:type="dxa" w:w="857"/>
            <w:vAlign w:val="center"/>
            <w:shd w:fill="F5F8F9"/>
          </w:tcPr>
          <w:p>
            <w:pPr>
              <w:spacing w:after="0" w:before="0" w:line="240" w:lineRule="auto"/>
            </w:pPr>
            <w:r/>
            <w:r>
              <w:rPr>
                <w:rFonts w:ascii="Aptos" w:hAnsi="Aptos"/>
                <w:b w:val="0"/>
                <w:color w:val="1B3348"/>
                <w:sz w:val="13"/>
              </w:rPr>
              <w:t>2.501</w:t>
            </w:r>
          </w:p>
        </w:tc>
        <w:tc>
          <w:tcPr>
            <w:tcW w:type="dxa" w:w="857"/>
            <w:vAlign w:val="center"/>
            <w:shd w:fill="F5F8F9"/>
          </w:tcPr>
          <w:p>
            <w:pPr>
              <w:spacing w:after="0" w:before="0" w:line="240" w:lineRule="auto"/>
            </w:pPr>
            <w:r/>
            <w:r>
              <w:rPr>
                <w:rFonts w:ascii="Aptos" w:hAnsi="Aptos"/>
                <w:b w:val="0"/>
                <w:color w:val="1B3348"/>
                <w:sz w:val="13"/>
              </w:rPr>
              <w:t>O</w:t>
            </w:r>
          </w:p>
        </w:tc>
        <w:tc>
          <w:tcPr>
            <w:tcW w:type="dxa" w:w="857"/>
            <w:vAlign w:val="center"/>
            <w:shd w:fill="F5F8F9"/>
          </w:tcPr>
          <w:p>
            <w:pPr>
              <w:spacing w:after="0" w:before="0" w:line="240" w:lineRule="auto"/>
            </w:pPr>
            <w:r/>
            <w:r>
              <w:rPr>
                <w:rFonts w:ascii="Aptos" w:hAnsi="Aptos"/>
                <w:b w:val="0"/>
                <w:color w:val="1B3348"/>
                <w:sz w:val="13"/>
              </w:rPr>
              <w:t>0.502</w:t>
            </w:r>
          </w:p>
        </w:tc>
        <w:tc>
          <w:tcPr>
            <w:tcW w:type="dxa" w:w="857"/>
            <w:vAlign w:val="center"/>
            <w:shd w:fill="F5F8F9"/>
          </w:tcPr>
          <w:p>
            <w:pPr>
              <w:spacing w:after="0" w:before="0" w:line="240" w:lineRule="auto"/>
            </w:pPr>
            <w:r/>
            <w:r>
              <w:rPr>
                <w:rFonts w:ascii="Aptos" w:hAnsi="Aptos"/>
                <w:b w:val="0"/>
                <w:color w:val="1B3348"/>
                <w:sz w:val="13"/>
              </w:rPr>
              <w:t>0.654</w:t>
            </w:r>
          </w:p>
        </w:tc>
        <w:tc>
          <w:tcPr>
            <w:tcW w:type="dxa" w:w="857"/>
            <w:vAlign w:val="center"/>
            <w:shd w:fill="F5F8F9"/>
          </w:tcPr>
          <w:p>
            <w:pPr>
              <w:spacing w:after="0" w:before="0" w:line="240" w:lineRule="auto"/>
            </w:pPr>
            <w:r/>
            <w:r>
              <w:rPr>
                <w:rFonts w:ascii="Aptos" w:hAnsi="Aptos"/>
                <w:b w:val="0"/>
                <w:color w:val="1B3348"/>
                <w:sz w:val="13"/>
              </w:rPr>
              <w:t>2.644</w:t>
            </w:r>
          </w:p>
        </w:tc>
        <w:tc>
          <w:tcPr>
            <w:tcW w:type="dxa" w:w="857"/>
            <w:vAlign w:val="center"/>
            <w:shd w:fill="F5F8F9"/>
          </w:tcPr>
          <w:p>
            <w:pPr>
              <w:spacing w:after="0" w:before="0" w:line="240" w:lineRule="auto"/>
            </w:pPr>
            <w:r/>
            <w:r>
              <w:rPr>
                <w:rFonts w:ascii="Aptos" w:hAnsi="Aptos"/>
                <w:b w:val="0"/>
                <w:color w:val="1B3348"/>
                <w:sz w:val="13"/>
              </w:rPr>
              <w:t>3.423</w:t>
            </w:r>
          </w:p>
        </w:tc>
        <w:tc>
          <w:tcPr>
            <w:tcW w:type="dxa" w:w="857"/>
            <w:vAlign w:val="center"/>
            <w:shd w:fill="F5F8F9"/>
          </w:tcPr>
          <w:p>
            <w:pPr>
              <w:spacing w:after="0" w:before="0" w:line="240" w:lineRule="auto"/>
            </w:pPr>
            <w:r/>
            <w:r>
              <w:rPr>
                <w:rFonts w:ascii="Aptos" w:hAnsi="Aptos"/>
                <w:b w:val="0"/>
                <w:color w:val="1B3348"/>
                <w:sz w:val="13"/>
              </w:rPr>
              <w:t>O</w:t>
            </w:r>
          </w:p>
        </w:tc>
        <w:tc>
          <w:tcPr>
            <w:tcW w:type="dxa" w:w="857"/>
            <w:vAlign w:val="center"/>
            <w:shd w:fill="F5F8F9"/>
          </w:tcPr>
          <w:p>
            <w:pPr>
              <w:spacing w:after="0" w:before="0" w:line="240" w:lineRule="auto"/>
            </w:pPr>
            <w:r/>
            <w:r>
              <w:rPr>
                <w:rFonts w:ascii="Aptos" w:hAnsi="Aptos"/>
                <w:b w:val="0"/>
                <w:color w:val="1B3348"/>
                <w:sz w:val="13"/>
              </w:rPr>
              <w:t>0.517</w:t>
            </w:r>
          </w:p>
        </w:tc>
        <w:tc>
          <w:tcPr>
            <w:tcW w:type="dxa" w:w="857"/>
            <w:vAlign w:val="center"/>
            <w:shd w:fill="F5F8F9"/>
          </w:tcPr>
          <w:p>
            <w:pPr>
              <w:spacing w:after="0" w:before="0" w:line="240" w:lineRule="auto"/>
            </w:pPr>
            <w:r/>
            <w:r>
              <w:rPr>
                <w:rFonts w:ascii="Aptos" w:hAnsi="Aptos"/>
                <w:b w:val="0"/>
                <w:color w:val="1B3348"/>
                <w:sz w:val="13"/>
              </w:rPr>
              <w:t>0.654</w:t>
            </w:r>
          </w:p>
        </w:tc>
        <w:tc>
          <w:tcPr>
            <w:tcW w:type="dxa" w:w="857"/>
            <w:vAlign w:val="center"/>
            <w:shd w:fill="F5F8F9"/>
          </w:tcPr>
          <w:p>
            <w:pPr>
              <w:spacing w:after="0" w:before="0" w:line="240" w:lineRule="auto"/>
            </w:pPr>
            <w:r/>
            <w:r>
              <w:rPr>
                <w:rFonts w:ascii="Aptos" w:hAnsi="Aptos"/>
                <w:b w:val="0"/>
                <w:color w:val="1B3348"/>
                <w:sz w:val="13"/>
              </w:rPr>
              <w:t>4.633</w:t>
            </w:r>
          </w:p>
        </w:tc>
      </w:tr>
      <w:tr>
        <w:trPr>
          <w:cantSplit/>
        </w:trPr>
        <w:tc>
          <w:tcPr>
            <w:tcW w:type="dxa" w:w="857"/>
            <w:vAlign w:val="center"/>
          </w:tcPr>
          <w:p>
            <w:pPr>
              <w:spacing w:after="0" w:before="0" w:line="240" w:lineRule="auto"/>
            </w:pPr>
            <w:r/>
            <w:r>
              <w:rPr>
                <w:rFonts w:ascii="Aptos" w:hAnsi="Aptos"/>
                <w:b w:val="0"/>
                <w:color w:val="1B3348"/>
                <w:sz w:val="13"/>
              </w:rPr>
              <w:t>DIFF8</w:t>
            </w:r>
          </w:p>
        </w:tc>
        <w:tc>
          <w:tcPr>
            <w:tcW w:type="dxa" w:w="857"/>
            <w:vAlign w:val="center"/>
          </w:tcPr>
          <w:p>
            <w:pPr>
              <w:spacing w:after="0" w:before="0" w:line="240" w:lineRule="auto"/>
            </w:pPr>
            <w:r/>
            <w:r>
              <w:rPr>
                <w:rFonts w:ascii="Aptos" w:hAnsi="Aptos"/>
                <w:b w:val="0"/>
                <w:color w:val="1B3348"/>
                <w:sz w:val="13"/>
              </w:rPr>
              <w:t>0.684</w:t>
            </w:r>
          </w:p>
        </w:tc>
        <w:tc>
          <w:tcPr>
            <w:tcW w:type="dxa" w:w="857"/>
            <w:vAlign w:val="center"/>
          </w:tcPr>
          <w:p>
            <w:pPr>
              <w:spacing w:after="0" w:before="0" w:line="240" w:lineRule="auto"/>
            </w:pPr>
            <w:r/>
            <w:r>
              <w:rPr>
                <w:rFonts w:ascii="Aptos" w:hAnsi="Aptos"/>
                <w:b w:val="0"/>
                <w:color w:val="1B3348"/>
                <w:sz w:val="13"/>
              </w:rPr>
              <w:t>2.199</w:t>
            </w:r>
          </w:p>
        </w:tc>
        <w:tc>
          <w:tcPr>
            <w:tcW w:type="dxa" w:w="857"/>
            <w:vAlign w:val="center"/>
          </w:tcPr>
          <w:p>
            <w:pPr>
              <w:spacing w:after="0" w:before="0" w:line="240" w:lineRule="auto"/>
            </w:pPr>
            <w:r/>
            <w:r>
              <w:rPr>
                <w:rFonts w:ascii="Aptos" w:hAnsi="Aptos"/>
                <w:b w:val="0"/>
                <w:color w:val="1B3348"/>
                <w:sz w:val="13"/>
              </w:rPr>
              <w:t>O</w:t>
            </w:r>
          </w:p>
        </w:tc>
        <w:tc>
          <w:tcPr>
            <w:tcW w:type="dxa" w:w="857"/>
            <w:vAlign w:val="center"/>
          </w:tcPr>
          <w:p>
            <w:pPr>
              <w:spacing w:after="0" w:before="0" w:line="240" w:lineRule="auto"/>
            </w:pPr>
            <w:r/>
            <w:r>
              <w:rPr>
                <w:rFonts w:ascii="Aptos" w:hAnsi="Aptos"/>
                <w:b w:val="0"/>
                <w:color w:val="1B3348"/>
                <w:sz w:val="13"/>
              </w:rPr>
              <w:t>0.504</w:t>
            </w:r>
          </w:p>
        </w:tc>
        <w:tc>
          <w:tcPr>
            <w:tcW w:type="dxa" w:w="857"/>
            <w:vAlign w:val="center"/>
          </w:tcPr>
          <w:p>
            <w:pPr>
              <w:spacing w:after="0" w:before="0" w:line="240" w:lineRule="auto"/>
            </w:pPr>
            <w:r/>
            <w:r>
              <w:rPr>
                <w:rFonts w:ascii="Aptos" w:hAnsi="Aptos"/>
                <w:b w:val="0"/>
                <w:color w:val="1B3348"/>
                <w:sz w:val="13"/>
              </w:rPr>
              <w:t>0.648</w:t>
            </w:r>
          </w:p>
        </w:tc>
        <w:tc>
          <w:tcPr>
            <w:tcW w:type="dxa" w:w="857"/>
            <w:vAlign w:val="center"/>
          </w:tcPr>
          <w:p>
            <w:pPr>
              <w:spacing w:after="0" w:before="0" w:line="240" w:lineRule="auto"/>
            </w:pPr>
            <w:r/>
            <w:r>
              <w:rPr>
                <w:rFonts w:ascii="Aptos" w:hAnsi="Aptos"/>
                <w:b w:val="0"/>
                <w:color w:val="1B3348"/>
                <w:sz w:val="13"/>
              </w:rPr>
              <w:t>2.274</w:t>
            </w:r>
          </w:p>
        </w:tc>
        <w:tc>
          <w:tcPr>
            <w:tcW w:type="dxa" w:w="857"/>
            <w:vAlign w:val="center"/>
          </w:tcPr>
          <w:p>
            <w:pPr>
              <w:spacing w:after="0" w:before="0" w:line="240" w:lineRule="auto"/>
            </w:pPr>
            <w:r/>
            <w:r>
              <w:rPr>
                <w:rFonts w:ascii="Aptos" w:hAnsi="Aptos"/>
                <w:b w:val="0"/>
                <w:color w:val="1B3348"/>
                <w:sz w:val="13"/>
              </w:rPr>
              <w:t>4.053</w:t>
            </w:r>
          </w:p>
        </w:tc>
        <w:tc>
          <w:tcPr>
            <w:tcW w:type="dxa" w:w="857"/>
            <w:vAlign w:val="center"/>
          </w:tcPr>
          <w:p>
            <w:pPr>
              <w:spacing w:after="0" w:before="0" w:line="240" w:lineRule="auto"/>
            </w:pPr>
            <w:r/>
            <w:r>
              <w:rPr>
                <w:rFonts w:ascii="Aptos" w:hAnsi="Aptos"/>
                <w:b w:val="0"/>
                <w:color w:val="1B3348"/>
                <w:sz w:val="13"/>
              </w:rPr>
              <w:t>O</w:t>
            </w:r>
          </w:p>
        </w:tc>
        <w:tc>
          <w:tcPr>
            <w:tcW w:type="dxa" w:w="857"/>
            <w:vAlign w:val="center"/>
          </w:tcPr>
          <w:p>
            <w:pPr>
              <w:spacing w:after="0" w:before="0" w:line="240" w:lineRule="auto"/>
            </w:pPr>
            <w:r/>
            <w:r>
              <w:rPr>
                <w:rFonts w:ascii="Aptos" w:hAnsi="Aptos"/>
                <w:b w:val="0"/>
                <w:color w:val="1B3348"/>
                <w:sz w:val="13"/>
              </w:rPr>
              <w:t>0.515</w:t>
            </w:r>
          </w:p>
        </w:tc>
        <w:tc>
          <w:tcPr>
            <w:tcW w:type="dxa" w:w="857"/>
            <w:vAlign w:val="center"/>
          </w:tcPr>
          <w:p>
            <w:pPr>
              <w:spacing w:after="0" w:before="0" w:line="240" w:lineRule="auto"/>
            </w:pPr>
            <w:r/>
            <w:r>
              <w:rPr>
                <w:rFonts w:ascii="Aptos" w:hAnsi="Aptos"/>
                <w:b w:val="0"/>
                <w:color w:val="1B3348"/>
                <w:sz w:val="13"/>
              </w:rPr>
              <w:t>0.696</w:t>
            </w:r>
          </w:p>
        </w:tc>
        <w:tc>
          <w:tcPr>
            <w:tcW w:type="dxa" w:w="857"/>
            <w:vAlign w:val="center"/>
          </w:tcPr>
          <w:p>
            <w:pPr>
              <w:spacing w:after="0" w:before="0" w:line="240" w:lineRule="auto"/>
            </w:pPr>
            <w:r/>
            <w:r>
              <w:rPr>
                <w:rFonts w:ascii="Aptos" w:hAnsi="Aptos"/>
                <w:b w:val="0"/>
                <w:color w:val="1B3348"/>
                <w:sz w:val="13"/>
              </w:rPr>
              <w:t>4.407</w:t>
            </w:r>
          </w:p>
        </w:tc>
      </w:tr>
      <w:tr>
        <w:trPr>
          <w:cantSplit/>
        </w:trPr>
        <w:tc>
          <w:tcPr>
            <w:tcW w:type="dxa" w:w="857"/>
            <w:vAlign w:val="center"/>
            <w:shd w:fill="F5F8F9"/>
          </w:tcPr>
          <w:p>
            <w:pPr>
              <w:spacing w:after="0" w:before="0" w:line="240" w:lineRule="auto"/>
            </w:pPr>
            <w:r/>
            <w:r>
              <w:rPr>
                <w:rFonts w:ascii="Aptos" w:hAnsi="Aptos"/>
                <w:b w:val="0"/>
                <w:color w:val="1B3348"/>
                <w:sz w:val="13"/>
              </w:rPr>
              <w:t>AUTO</w:t>
            </w:r>
          </w:p>
        </w:tc>
        <w:tc>
          <w:tcPr>
            <w:tcW w:type="dxa" w:w="857"/>
            <w:vAlign w:val="center"/>
            <w:shd w:fill="F5F8F9"/>
          </w:tcPr>
          <w:p>
            <w:pPr>
              <w:spacing w:after="0" w:before="0" w:line="240" w:lineRule="auto"/>
            </w:pPr>
            <w:r/>
            <w:r>
              <w:rPr>
                <w:rFonts w:ascii="Aptos" w:hAnsi="Aptos"/>
                <w:b w:val="0"/>
                <w:color w:val="1B3348"/>
                <w:sz w:val="13"/>
              </w:rPr>
              <w:t>0.690</w:t>
            </w:r>
          </w:p>
        </w:tc>
        <w:tc>
          <w:tcPr>
            <w:tcW w:type="dxa" w:w="857"/>
            <w:vAlign w:val="center"/>
            <w:shd w:fill="F5F8F9"/>
          </w:tcPr>
          <w:p>
            <w:pPr>
              <w:spacing w:after="0" w:before="0" w:line="240" w:lineRule="auto"/>
            </w:pPr>
            <w:r/>
            <w:r>
              <w:rPr>
                <w:rFonts w:ascii="Aptos" w:hAnsi="Aptos"/>
                <w:b w:val="0"/>
                <w:color w:val="1B3348"/>
                <w:sz w:val="13"/>
              </w:rPr>
              <w:t>2.438</w:t>
            </w:r>
          </w:p>
        </w:tc>
        <w:tc>
          <w:tcPr>
            <w:tcW w:type="dxa" w:w="857"/>
            <w:vAlign w:val="center"/>
            <w:shd w:fill="F5F8F9"/>
          </w:tcPr>
          <w:p>
            <w:pPr>
              <w:spacing w:after="0" w:before="0" w:line="240" w:lineRule="auto"/>
            </w:pPr>
            <w:r/>
            <w:r>
              <w:rPr>
                <w:rFonts w:ascii="Aptos" w:hAnsi="Aptos"/>
                <w:b w:val="0"/>
                <w:color w:val="1B3348"/>
                <w:sz w:val="13"/>
              </w:rPr>
              <w:t>O</w:t>
            </w:r>
          </w:p>
        </w:tc>
        <w:tc>
          <w:tcPr>
            <w:tcW w:type="dxa" w:w="857"/>
            <w:vAlign w:val="center"/>
            <w:shd w:fill="F5F8F9"/>
          </w:tcPr>
          <w:p>
            <w:pPr>
              <w:spacing w:after="0" w:before="0" w:line="240" w:lineRule="auto"/>
            </w:pPr>
            <w:r/>
            <w:r>
              <w:rPr>
                <w:rFonts w:ascii="Aptos" w:hAnsi="Aptos"/>
                <w:b w:val="0"/>
                <w:color w:val="1B3348"/>
                <w:sz w:val="13"/>
              </w:rPr>
              <w:t>0.502</w:t>
            </w:r>
          </w:p>
        </w:tc>
        <w:tc>
          <w:tcPr>
            <w:tcW w:type="dxa" w:w="857"/>
            <w:vAlign w:val="center"/>
            <w:shd w:fill="F5F8F9"/>
          </w:tcPr>
          <w:p>
            <w:pPr>
              <w:spacing w:after="0" w:before="0" w:line="240" w:lineRule="auto"/>
            </w:pPr>
            <w:r/>
            <w:r>
              <w:rPr>
                <w:rFonts w:ascii="Aptos" w:hAnsi="Aptos"/>
                <w:b w:val="0"/>
                <w:color w:val="1B3348"/>
                <w:sz w:val="13"/>
              </w:rPr>
              <w:t>0.690</w:t>
            </w:r>
          </w:p>
        </w:tc>
        <w:tc>
          <w:tcPr>
            <w:tcW w:type="dxa" w:w="857"/>
            <w:vAlign w:val="center"/>
            <w:shd w:fill="F5F8F9"/>
          </w:tcPr>
          <w:p>
            <w:pPr>
              <w:spacing w:after="0" w:before="0" w:line="240" w:lineRule="auto"/>
            </w:pPr>
            <w:r/>
            <w:r>
              <w:rPr>
                <w:rFonts w:ascii="Aptos" w:hAnsi="Aptos"/>
                <w:b w:val="0"/>
                <w:color w:val="1B3348"/>
                <w:sz w:val="13"/>
              </w:rPr>
              <w:t>2.572</w:t>
            </w:r>
          </w:p>
        </w:tc>
        <w:tc>
          <w:tcPr>
            <w:tcW w:type="dxa" w:w="857"/>
            <w:vAlign w:val="center"/>
            <w:shd w:fill="F5F8F9"/>
          </w:tcPr>
          <w:p>
            <w:pPr>
              <w:spacing w:after="0" w:before="0" w:line="240" w:lineRule="auto"/>
            </w:pPr>
            <w:r/>
            <w:r>
              <w:rPr>
                <w:rFonts w:ascii="Aptos" w:hAnsi="Aptos"/>
                <w:b w:val="0"/>
                <w:color w:val="1B3348"/>
                <w:sz w:val="13"/>
              </w:rPr>
              <w:t>2.779</w:t>
            </w:r>
          </w:p>
        </w:tc>
        <w:tc>
          <w:tcPr>
            <w:tcW w:type="dxa" w:w="857"/>
            <w:vAlign w:val="center"/>
            <w:shd w:fill="F5F8F9"/>
          </w:tcPr>
          <w:p>
            <w:pPr>
              <w:spacing w:after="0" w:before="0" w:line="240" w:lineRule="auto"/>
            </w:pPr>
            <w:r/>
            <w:r>
              <w:rPr>
                <w:rFonts w:ascii="Aptos" w:hAnsi="Aptos"/>
                <w:b w:val="0"/>
                <w:color w:val="1B3348"/>
                <w:sz w:val="13"/>
              </w:rPr>
              <w:t>O</w:t>
            </w:r>
          </w:p>
        </w:tc>
        <w:tc>
          <w:tcPr>
            <w:tcW w:type="dxa" w:w="857"/>
            <w:vAlign w:val="center"/>
            <w:shd w:fill="F5F8F9"/>
          </w:tcPr>
          <w:p>
            <w:pPr>
              <w:spacing w:after="0" w:before="0" w:line="240" w:lineRule="auto"/>
            </w:pPr>
            <w:r/>
            <w:r>
              <w:rPr>
                <w:rFonts w:ascii="Aptos" w:hAnsi="Aptos"/>
                <w:b w:val="0"/>
                <w:color w:val="1B3348"/>
                <w:sz w:val="13"/>
              </w:rPr>
              <w:t>0.528</w:t>
            </w:r>
          </w:p>
        </w:tc>
        <w:tc>
          <w:tcPr>
            <w:tcW w:type="dxa" w:w="857"/>
            <w:vAlign w:val="center"/>
            <w:shd w:fill="F5F8F9"/>
          </w:tcPr>
          <w:p>
            <w:pPr>
              <w:spacing w:after="0" w:before="0" w:line="240" w:lineRule="auto"/>
            </w:pPr>
            <w:r/>
            <w:r>
              <w:rPr>
                <w:rFonts w:ascii="Aptos" w:hAnsi="Aptos"/>
                <w:b w:val="0"/>
                <w:color w:val="1B3348"/>
                <w:sz w:val="13"/>
              </w:rPr>
              <w:t>0.792</w:t>
            </w:r>
          </w:p>
        </w:tc>
        <w:tc>
          <w:tcPr>
            <w:tcW w:type="dxa" w:w="857"/>
            <w:vAlign w:val="center"/>
            <w:shd w:fill="F5F8F9"/>
          </w:tcPr>
          <w:p>
            <w:pPr>
              <w:spacing w:after="0" w:before="0" w:line="240" w:lineRule="auto"/>
            </w:pPr>
            <w:r/>
            <w:r>
              <w:rPr>
                <w:rFonts w:ascii="Aptos" w:hAnsi="Aptos"/>
                <w:b w:val="0"/>
                <w:color w:val="1B3348"/>
                <w:sz w:val="13"/>
              </w:rPr>
              <w:t>5.329</w:t>
            </w:r>
          </w:p>
        </w:tc>
      </w:tr>
    </w:tbl>
    <w:p>
      <w:pPr>
        <w:spacing w:after="0"/>
      </w:pPr>
    </w:p>
    <w:p>
      <w:pPr>
        <w:pStyle w:val="Heading2"/>
      </w:pPr>
      <w:r>
        <w:t>C-CO13</w:t>
      </w:r>
    </w:p>
    <w:tbl>
      <w:tblPr>
        <w:tblStyle w:val="TableGrid"/>
        <w:tblW w:type="auto" w:w="0"/>
        <w:jc w:val="center"/>
        <w:tblLayout w:type="autofit"/>
        <w:tblLook w:firstColumn="1" w:firstRow="1" w:lastColumn="0" w:lastRow="0" w:noHBand="0" w:noVBand="1" w:val="04A0"/>
      </w:tblPr>
      <w:tblGrid>
        <w:gridCol w:w="857"/>
        <w:gridCol w:w="857"/>
        <w:gridCol w:w="857"/>
        <w:gridCol w:w="857"/>
        <w:gridCol w:w="857"/>
        <w:gridCol w:w="857"/>
        <w:gridCol w:w="857"/>
        <w:gridCol w:w="857"/>
        <w:gridCol w:w="857"/>
        <w:gridCol w:w="857"/>
        <w:gridCol w:w="857"/>
        <w:gridCol w:w="857"/>
      </w:tblGrid>
      <w:tr>
        <w:trPr>
          <w:tblHeader w:val="true"/>
          <w:cantSplit/>
        </w:trPr>
        <w:tc>
          <w:tcPr>
            <w:tcW w:type="dxa" w:w="857"/>
            <w:vAlign w:val="center"/>
            <w:shd w:fill="DDE7EC"/>
          </w:tcPr>
          <w:p>
            <w:pPr>
              <w:spacing w:after="0" w:before="0" w:line="240" w:lineRule="auto"/>
            </w:pPr>
            <w:r/>
            <w:r>
              <w:rPr>
                <w:rFonts w:ascii="Aptos" w:hAnsi="Aptos"/>
                <w:b/>
                <w:color w:val="1B3348"/>
                <w:sz w:val="13"/>
              </w:rPr>
              <w:t>Arm</w:t>
            </w:r>
          </w:p>
        </w:tc>
        <w:tc>
          <w:tcPr>
            <w:tcW w:type="dxa" w:w="857"/>
            <w:vAlign w:val="center"/>
            <w:shd w:fill="DDE7EC"/>
          </w:tcPr>
          <w:p>
            <w:pPr>
              <w:spacing w:after="0" w:before="0" w:line="240" w:lineRule="auto"/>
            </w:pPr>
            <w:r/>
            <w:r>
              <w:rPr>
                <w:rFonts w:ascii="Aptos" w:hAnsi="Aptos"/>
                <w:b/>
                <w:color w:val="1B3348"/>
                <w:sz w:val="13"/>
              </w:rPr>
              <w:t>Clean</w:t>
            </w:r>
          </w:p>
        </w:tc>
        <w:tc>
          <w:tcPr>
            <w:tcW w:type="dxa" w:w="857"/>
            <w:vAlign w:val="center"/>
            <w:shd w:fill="DDE7EC"/>
          </w:tcPr>
          <w:p>
            <w:pPr>
              <w:spacing w:after="0" w:before="0" w:line="240" w:lineRule="auto"/>
            </w:pPr>
            <w:r/>
            <w:r>
              <w:rPr>
                <w:rFonts w:ascii="Aptos" w:hAnsi="Aptos"/>
                <w:b/>
                <w:color w:val="1B3348"/>
                <w:sz w:val="13"/>
              </w:rPr>
              <w:t>Ref ε½</w:t>
            </w:r>
          </w:p>
        </w:tc>
        <w:tc>
          <w:tcPr>
            <w:tcW w:type="dxa" w:w="857"/>
            <w:vAlign w:val="center"/>
            <w:shd w:fill="DDE7EC"/>
          </w:tcPr>
          <w:p>
            <w:pPr>
              <w:spacing w:after="0" w:before="0" w:line="240" w:lineRule="auto"/>
            </w:pPr>
            <w:r/>
            <w:r>
              <w:rPr>
                <w:rFonts w:ascii="Aptos" w:hAnsi="Aptos"/>
                <w:b/>
                <w:color w:val="1B3348"/>
                <w:sz w:val="13"/>
              </w:rPr>
              <w:t>St</w:t>
            </w:r>
          </w:p>
        </w:tc>
        <w:tc>
          <w:tcPr>
            <w:tcW w:type="dxa" w:w="857"/>
            <w:vAlign w:val="center"/>
            <w:shd w:fill="DDE7EC"/>
          </w:tcPr>
          <w:p>
            <w:pPr>
              <w:spacing w:after="0" w:before="0" w:line="240" w:lineRule="auto"/>
            </w:pPr>
            <w:r/>
            <w:r>
              <w:rPr>
                <w:rFonts w:ascii="Aptos" w:hAnsi="Aptos"/>
                <w:b/>
                <w:color w:val="1B3348"/>
                <w:sz w:val="13"/>
              </w:rPr>
              <w:t>Ref AE</w:t>
            </w:r>
          </w:p>
        </w:tc>
        <w:tc>
          <w:tcPr>
            <w:tcW w:type="dxa" w:w="857"/>
            <w:vAlign w:val="center"/>
            <w:shd w:fill="DDE7EC"/>
          </w:tcPr>
          <w:p>
            <w:pPr>
              <w:spacing w:after="0" w:before="0" w:line="240" w:lineRule="auto"/>
            </w:pPr>
            <w:r/>
            <w:r>
              <w:rPr>
                <w:rFonts w:ascii="Aptos" w:hAnsi="Aptos"/>
                <w:b/>
                <w:color w:val="1B3348"/>
                <w:sz w:val="13"/>
              </w:rPr>
              <w:t>Ref CNN</w:t>
            </w:r>
          </w:p>
        </w:tc>
        <w:tc>
          <w:tcPr>
            <w:tcW w:type="dxa" w:w="857"/>
            <w:vAlign w:val="center"/>
            <w:shd w:fill="DDE7EC"/>
          </w:tcPr>
          <w:p>
            <w:pPr>
              <w:spacing w:after="0" w:before="0" w:line="240" w:lineRule="auto"/>
            </w:pPr>
            <w:r/>
            <w:r>
              <w:rPr>
                <w:rFonts w:ascii="Aptos" w:hAnsi="Aptos"/>
                <w:b/>
                <w:color w:val="1B3348"/>
                <w:sz w:val="13"/>
              </w:rPr>
              <w:t>Ref d′</w:t>
            </w:r>
          </w:p>
        </w:tc>
        <w:tc>
          <w:tcPr>
            <w:tcW w:type="dxa" w:w="857"/>
            <w:vAlign w:val="center"/>
            <w:shd w:fill="DDE7EC"/>
          </w:tcPr>
          <w:p>
            <w:pPr>
              <w:spacing w:after="0" w:before="0" w:line="240" w:lineRule="auto"/>
            </w:pPr>
            <w:r/>
            <w:r>
              <w:rPr>
                <w:rFonts w:ascii="Aptos" w:hAnsi="Aptos"/>
                <w:b/>
                <w:color w:val="1B3348"/>
                <w:sz w:val="13"/>
              </w:rPr>
              <w:t>Iso ε½</w:t>
            </w:r>
          </w:p>
        </w:tc>
        <w:tc>
          <w:tcPr>
            <w:tcW w:type="dxa" w:w="857"/>
            <w:vAlign w:val="center"/>
            <w:shd w:fill="DDE7EC"/>
          </w:tcPr>
          <w:p>
            <w:pPr>
              <w:spacing w:after="0" w:before="0" w:line="240" w:lineRule="auto"/>
            </w:pPr>
            <w:r/>
            <w:r>
              <w:rPr>
                <w:rFonts w:ascii="Aptos" w:hAnsi="Aptos"/>
                <w:b/>
                <w:color w:val="1B3348"/>
                <w:sz w:val="13"/>
              </w:rPr>
              <w:t>St</w:t>
            </w:r>
          </w:p>
        </w:tc>
        <w:tc>
          <w:tcPr>
            <w:tcW w:type="dxa" w:w="857"/>
            <w:vAlign w:val="center"/>
            <w:shd w:fill="DDE7EC"/>
          </w:tcPr>
          <w:p>
            <w:pPr>
              <w:spacing w:after="0" w:before="0" w:line="240" w:lineRule="auto"/>
            </w:pPr>
            <w:r/>
            <w:r>
              <w:rPr>
                <w:rFonts w:ascii="Aptos" w:hAnsi="Aptos"/>
                <w:b/>
                <w:color w:val="1B3348"/>
                <w:sz w:val="13"/>
              </w:rPr>
              <w:t>Iso AE</w:t>
            </w:r>
          </w:p>
        </w:tc>
        <w:tc>
          <w:tcPr>
            <w:tcW w:type="dxa" w:w="857"/>
            <w:vAlign w:val="center"/>
            <w:shd w:fill="DDE7EC"/>
          </w:tcPr>
          <w:p>
            <w:pPr>
              <w:spacing w:after="0" w:before="0" w:line="240" w:lineRule="auto"/>
            </w:pPr>
            <w:r/>
            <w:r>
              <w:rPr>
                <w:rFonts w:ascii="Aptos" w:hAnsi="Aptos"/>
                <w:b/>
                <w:color w:val="1B3348"/>
                <w:sz w:val="13"/>
              </w:rPr>
              <w:t>Iso CNN</w:t>
            </w:r>
          </w:p>
        </w:tc>
        <w:tc>
          <w:tcPr>
            <w:tcW w:type="dxa" w:w="857"/>
            <w:vAlign w:val="center"/>
            <w:shd w:fill="DDE7EC"/>
          </w:tcPr>
          <w:p>
            <w:pPr>
              <w:spacing w:after="0" w:before="0" w:line="240" w:lineRule="auto"/>
            </w:pPr>
            <w:r/>
            <w:r>
              <w:rPr>
                <w:rFonts w:ascii="Aptos" w:hAnsi="Aptos"/>
                <w:b/>
                <w:color w:val="1B3348"/>
                <w:sz w:val="13"/>
              </w:rPr>
              <w:t>Iso d′</w:t>
            </w:r>
          </w:p>
        </w:tc>
      </w:tr>
      <w:tr>
        <w:trPr>
          <w:cantSplit/>
        </w:trPr>
        <w:tc>
          <w:tcPr>
            <w:tcW w:type="dxa" w:w="857"/>
            <w:vAlign w:val="center"/>
          </w:tcPr>
          <w:p>
            <w:pPr>
              <w:spacing w:after="0" w:before="0" w:line="240" w:lineRule="auto"/>
            </w:pPr>
            <w:r/>
            <w:r>
              <w:rPr>
                <w:rFonts w:ascii="Aptos" w:hAnsi="Aptos"/>
                <w:b w:val="0"/>
                <w:color w:val="1B3348"/>
                <w:sz w:val="13"/>
              </w:rPr>
              <w:t>CLEAN</w:t>
            </w:r>
          </w:p>
        </w:tc>
        <w:tc>
          <w:tcPr>
            <w:tcW w:type="dxa" w:w="857"/>
            <w:vAlign w:val="center"/>
          </w:tcPr>
          <w:p>
            <w:pPr>
              <w:spacing w:after="0" w:before="0" w:line="240" w:lineRule="auto"/>
            </w:pPr>
            <w:r/>
            <w:r>
              <w:rPr>
                <w:rFonts w:ascii="Aptos" w:hAnsi="Aptos"/>
                <w:b w:val="0"/>
                <w:color w:val="1B3348"/>
                <w:sz w:val="13"/>
              </w:rPr>
              <w:t>0.498</w:t>
            </w:r>
          </w:p>
        </w:tc>
        <w:tc>
          <w:tcPr>
            <w:tcW w:type="dxa" w:w="857"/>
            <w:vAlign w:val="center"/>
          </w:tcPr>
          <w:p>
            <w:pPr>
              <w:spacing w:after="0" w:before="0" w:line="240" w:lineRule="auto"/>
            </w:pPr>
            <w:r/>
            <w:r>
              <w:rPr>
                <w:rFonts w:ascii="Aptos" w:hAnsi="Aptos"/>
                <w:b w:val="0"/>
                <w:color w:val="1B3348"/>
                <w:sz w:val="13"/>
              </w:rPr>
              <w:t>0.705</w:t>
            </w:r>
          </w:p>
        </w:tc>
        <w:tc>
          <w:tcPr>
            <w:tcW w:type="dxa" w:w="857"/>
            <w:vAlign w:val="center"/>
          </w:tcPr>
          <w:p>
            <w:pPr>
              <w:spacing w:after="0" w:before="0" w:line="240" w:lineRule="auto"/>
            </w:pPr>
            <w:r/>
            <w:r>
              <w:rPr>
                <w:rFonts w:ascii="Aptos" w:hAnsi="Aptos"/>
                <w:b w:val="0"/>
                <w:color w:val="1B3348"/>
                <w:sz w:val="13"/>
              </w:rPr>
              <w:t>O</w:t>
            </w:r>
          </w:p>
        </w:tc>
        <w:tc>
          <w:tcPr>
            <w:tcW w:type="dxa" w:w="857"/>
            <w:vAlign w:val="center"/>
          </w:tcPr>
          <w:p>
            <w:pPr>
              <w:spacing w:after="0" w:before="0" w:line="240" w:lineRule="auto"/>
            </w:pPr>
            <w:r/>
            <w:r>
              <w:rPr>
                <w:rFonts w:ascii="Aptos" w:hAnsi="Aptos"/>
                <w:b w:val="0"/>
                <w:color w:val="1B3348"/>
                <w:sz w:val="13"/>
              </w:rPr>
              <w:t>0.503</w:t>
            </w:r>
          </w:p>
        </w:tc>
        <w:tc>
          <w:tcPr>
            <w:tcW w:type="dxa" w:w="857"/>
            <w:vAlign w:val="center"/>
          </w:tcPr>
          <w:p>
            <w:pPr>
              <w:spacing w:after="0" w:before="0" w:line="240" w:lineRule="auto"/>
            </w:pPr>
            <w:r/>
            <w:r>
              <w:rPr>
                <w:rFonts w:ascii="Aptos" w:hAnsi="Aptos"/>
                <w:b w:val="0"/>
                <w:color w:val="1B3348"/>
                <w:sz w:val="13"/>
              </w:rPr>
              <w:t>0.545</w:t>
            </w:r>
          </w:p>
        </w:tc>
        <w:tc>
          <w:tcPr>
            <w:tcW w:type="dxa" w:w="857"/>
            <w:vAlign w:val="center"/>
          </w:tcPr>
          <w:p>
            <w:pPr>
              <w:spacing w:after="0" w:before="0" w:line="240" w:lineRule="auto"/>
            </w:pPr>
            <w:r/>
            <w:r>
              <w:rPr>
                <w:rFonts w:ascii="Aptos" w:hAnsi="Aptos"/>
                <w:b w:val="0"/>
                <w:color w:val="1B3348"/>
                <w:sz w:val="13"/>
              </w:rPr>
              <w:t>0.748</w:t>
            </w:r>
          </w:p>
        </w:tc>
        <w:tc>
          <w:tcPr>
            <w:tcW w:type="dxa" w:w="857"/>
            <w:vAlign w:val="center"/>
          </w:tcPr>
          <w:p>
            <w:pPr>
              <w:spacing w:after="0" w:before="0" w:line="240" w:lineRule="auto"/>
            </w:pPr>
            <w:r/>
            <w:r>
              <w:rPr>
                <w:rFonts w:ascii="Aptos" w:hAnsi="Aptos"/>
                <w:b w:val="0"/>
                <w:color w:val="1B3348"/>
                <w:sz w:val="13"/>
              </w:rPr>
              <w:t>1.161</w:t>
            </w:r>
          </w:p>
        </w:tc>
        <w:tc>
          <w:tcPr>
            <w:tcW w:type="dxa" w:w="857"/>
            <w:vAlign w:val="center"/>
          </w:tcPr>
          <w:p>
            <w:pPr>
              <w:spacing w:after="0" w:before="0" w:line="240" w:lineRule="auto"/>
            </w:pPr>
            <w:r/>
            <w:r>
              <w:rPr>
                <w:rFonts w:ascii="Aptos" w:hAnsi="Aptos"/>
                <w:b w:val="0"/>
                <w:color w:val="1B3348"/>
                <w:sz w:val="13"/>
              </w:rPr>
              <w:t>O</w:t>
            </w:r>
          </w:p>
        </w:tc>
        <w:tc>
          <w:tcPr>
            <w:tcW w:type="dxa" w:w="857"/>
            <w:vAlign w:val="center"/>
          </w:tcPr>
          <w:p>
            <w:pPr>
              <w:spacing w:after="0" w:before="0" w:line="240" w:lineRule="auto"/>
            </w:pPr>
            <w:r/>
            <w:r>
              <w:rPr>
                <w:rFonts w:ascii="Aptos" w:hAnsi="Aptos"/>
                <w:b w:val="0"/>
                <w:color w:val="1B3348"/>
                <w:sz w:val="13"/>
              </w:rPr>
              <w:t>0.504</w:t>
            </w:r>
          </w:p>
        </w:tc>
        <w:tc>
          <w:tcPr>
            <w:tcW w:type="dxa" w:w="857"/>
            <w:vAlign w:val="center"/>
          </w:tcPr>
          <w:p>
            <w:pPr>
              <w:spacing w:after="0" w:before="0" w:line="240" w:lineRule="auto"/>
            </w:pPr>
            <w:r/>
            <w:r>
              <w:rPr>
                <w:rFonts w:ascii="Aptos" w:hAnsi="Aptos"/>
                <w:b w:val="0"/>
                <w:color w:val="1B3348"/>
                <w:sz w:val="13"/>
              </w:rPr>
              <w:t>0.544</w:t>
            </w:r>
          </w:p>
        </w:tc>
        <w:tc>
          <w:tcPr>
            <w:tcW w:type="dxa" w:w="857"/>
            <w:vAlign w:val="center"/>
          </w:tcPr>
          <w:p>
            <w:pPr>
              <w:spacing w:after="0" w:before="0" w:line="240" w:lineRule="auto"/>
            </w:pPr>
            <w:r/>
            <w:r>
              <w:rPr>
                <w:rFonts w:ascii="Aptos" w:hAnsi="Aptos"/>
                <w:b w:val="0"/>
                <w:color w:val="1B3348"/>
                <w:sz w:val="13"/>
              </w:rPr>
              <w:t>1.100</w:t>
            </w:r>
          </w:p>
        </w:tc>
      </w:tr>
      <w:tr>
        <w:trPr>
          <w:cantSplit/>
        </w:trPr>
        <w:tc>
          <w:tcPr>
            <w:tcW w:type="dxa" w:w="857"/>
            <w:vAlign w:val="center"/>
            <w:shd w:fill="F5F8F9"/>
          </w:tcPr>
          <w:p>
            <w:pPr>
              <w:spacing w:after="0" w:before="0" w:line="240" w:lineRule="auto"/>
            </w:pPr>
            <w:r/>
            <w:r>
              <w:rPr>
                <w:rFonts w:ascii="Aptos" w:hAnsi="Aptos"/>
                <w:b w:val="0"/>
                <w:color w:val="1B3348"/>
                <w:sz w:val="13"/>
              </w:rPr>
              <w:t>PGD3</w:t>
            </w:r>
          </w:p>
        </w:tc>
        <w:tc>
          <w:tcPr>
            <w:tcW w:type="dxa" w:w="857"/>
            <w:vAlign w:val="center"/>
            <w:shd w:fill="F5F8F9"/>
          </w:tcPr>
          <w:p>
            <w:pPr>
              <w:spacing w:after="0" w:before="0" w:line="240" w:lineRule="auto"/>
            </w:pPr>
            <w:r/>
            <w:r>
              <w:rPr>
                <w:rFonts w:ascii="Aptos" w:hAnsi="Aptos"/>
                <w:b w:val="0"/>
                <w:color w:val="1B3348"/>
                <w:sz w:val="13"/>
              </w:rPr>
              <w:t>0.637</w:t>
            </w:r>
          </w:p>
        </w:tc>
        <w:tc>
          <w:tcPr>
            <w:tcW w:type="dxa" w:w="857"/>
            <w:vAlign w:val="center"/>
            <w:shd w:fill="F5F8F9"/>
          </w:tcPr>
          <w:p>
            <w:pPr>
              <w:spacing w:after="0" w:before="0" w:line="240" w:lineRule="auto"/>
            </w:pPr>
            <w:r/>
            <w:r>
              <w:rPr>
                <w:rFonts w:ascii="Aptos" w:hAnsi="Aptos"/>
                <w:b w:val="0"/>
                <w:color w:val="1B3348"/>
                <w:sz w:val="13"/>
              </w:rPr>
              <w:t>2.072</w:t>
            </w:r>
          </w:p>
        </w:tc>
        <w:tc>
          <w:tcPr>
            <w:tcW w:type="dxa" w:w="857"/>
            <w:vAlign w:val="center"/>
            <w:shd w:fill="F5F8F9"/>
          </w:tcPr>
          <w:p>
            <w:pPr>
              <w:spacing w:after="0" w:before="0" w:line="240" w:lineRule="auto"/>
            </w:pPr>
            <w:r/>
            <w:r>
              <w:rPr>
                <w:rFonts w:ascii="Aptos" w:hAnsi="Aptos"/>
                <w:b w:val="0"/>
                <w:color w:val="1B3348"/>
                <w:sz w:val="13"/>
              </w:rPr>
              <w:t>O</w:t>
            </w:r>
          </w:p>
        </w:tc>
        <w:tc>
          <w:tcPr>
            <w:tcW w:type="dxa" w:w="857"/>
            <w:vAlign w:val="center"/>
            <w:shd w:fill="F5F8F9"/>
          </w:tcPr>
          <w:p>
            <w:pPr>
              <w:spacing w:after="0" w:before="0" w:line="240" w:lineRule="auto"/>
            </w:pPr>
            <w:r/>
            <w:r>
              <w:rPr>
                <w:rFonts w:ascii="Aptos" w:hAnsi="Aptos"/>
                <w:b w:val="0"/>
                <w:color w:val="1B3348"/>
                <w:sz w:val="13"/>
              </w:rPr>
              <w:t>0.510</w:t>
            </w:r>
          </w:p>
        </w:tc>
        <w:tc>
          <w:tcPr>
            <w:tcW w:type="dxa" w:w="857"/>
            <w:vAlign w:val="center"/>
            <w:shd w:fill="F5F8F9"/>
          </w:tcPr>
          <w:p>
            <w:pPr>
              <w:spacing w:after="0" w:before="0" w:line="240" w:lineRule="auto"/>
            </w:pPr>
            <w:r/>
            <w:r>
              <w:rPr>
                <w:rFonts w:ascii="Aptos" w:hAnsi="Aptos"/>
                <w:b w:val="0"/>
                <w:color w:val="1B3348"/>
                <w:sz w:val="13"/>
              </w:rPr>
              <w:t>0.631</w:t>
            </w:r>
          </w:p>
        </w:tc>
        <w:tc>
          <w:tcPr>
            <w:tcW w:type="dxa" w:w="857"/>
            <w:vAlign w:val="center"/>
            <w:shd w:fill="F5F8F9"/>
          </w:tcPr>
          <w:p>
            <w:pPr>
              <w:spacing w:after="0" w:before="0" w:line="240" w:lineRule="auto"/>
            </w:pPr>
            <w:r/>
            <w:r>
              <w:rPr>
                <w:rFonts w:ascii="Aptos" w:hAnsi="Aptos"/>
                <w:b w:val="0"/>
                <w:color w:val="1B3348"/>
                <w:sz w:val="13"/>
              </w:rPr>
              <w:t>2.103</w:t>
            </w:r>
          </w:p>
        </w:tc>
        <w:tc>
          <w:tcPr>
            <w:tcW w:type="dxa" w:w="857"/>
            <w:vAlign w:val="center"/>
            <w:shd w:fill="F5F8F9"/>
          </w:tcPr>
          <w:p>
            <w:pPr>
              <w:spacing w:after="0" w:before="0" w:line="240" w:lineRule="auto"/>
            </w:pPr>
            <w:r/>
            <w:r>
              <w:rPr>
                <w:rFonts w:ascii="Aptos" w:hAnsi="Aptos"/>
                <w:b w:val="0"/>
                <w:color w:val="1B3348"/>
                <w:sz w:val="13"/>
              </w:rPr>
              <w:t>4.134</w:t>
            </w:r>
          </w:p>
        </w:tc>
        <w:tc>
          <w:tcPr>
            <w:tcW w:type="dxa" w:w="857"/>
            <w:vAlign w:val="center"/>
            <w:shd w:fill="F5F8F9"/>
          </w:tcPr>
          <w:p>
            <w:pPr>
              <w:spacing w:after="0" w:before="0" w:line="240" w:lineRule="auto"/>
            </w:pPr>
            <w:r/>
            <w:r>
              <w:rPr>
                <w:rFonts w:ascii="Aptos" w:hAnsi="Aptos"/>
                <w:b w:val="0"/>
                <w:color w:val="1B3348"/>
                <w:sz w:val="13"/>
              </w:rPr>
              <w:t>O</w:t>
            </w:r>
          </w:p>
        </w:tc>
        <w:tc>
          <w:tcPr>
            <w:tcW w:type="dxa" w:w="857"/>
            <w:vAlign w:val="center"/>
            <w:shd w:fill="F5F8F9"/>
          </w:tcPr>
          <w:p>
            <w:pPr>
              <w:spacing w:after="0" w:before="0" w:line="240" w:lineRule="auto"/>
            </w:pPr>
            <w:r/>
            <w:r>
              <w:rPr>
                <w:rFonts w:ascii="Aptos" w:hAnsi="Aptos"/>
                <w:b w:val="0"/>
                <w:color w:val="1B3348"/>
                <w:sz w:val="13"/>
              </w:rPr>
              <w:t>0.514</w:t>
            </w:r>
          </w:p>
        </w:tc>
        <w:tc>
          <w:tcPr>
            <w:tcW w:type="dxa" w:w="857"/>
            <w:vAlign w:val="center"/>
            <w:shd w:fill="F5F8F9"/>
          </w:tcPr>
          <w:p>
            <w:pPr>
              <w:spacing w:after="0" w:before="0" w:line="240" w:lineRule="auto"/>
            </w:pPr>
            <w:r/>
            <w:r>
              <w:rPr>
                <w:rFonts w:ascii="Aptos" w:hAnsi="Aptos"/>
                <w:b w:val="0"/>
                <w:color w:val="1B3348"/>
                <w:sz w:val="13"/>
              </w:rPr>
              <w:t>0.590</w:t>
            </w:r>
          </w:p>
        </w:tc>
        <w:tc>
          <w:tcPr>
            <w:tcW w:type="dxa" w:w="857"/>
            <w:vAlign w:val="center"/>
            <w:shd w:fill="F5F8F9"/>
          </w:tcPr>
          <w:p>
            <w:pPr>
              <w:spacing w:after="0" w:before="0" w:line="240" w:lineRule="auto"/>
            </w:pPr>
            <w:r/>
            <w:r>
              <w:rPr>
                <w:rFonts w:ascii="Aptos" w:hAnsi="Aptos"/>
                <w:b w:val="0"/>
                <w:color w:val="1B3348"/>
                <w:sz w:val="13"/>
              </w:rPr>
              <w:t>3.241</w:t>
            </w:r>
          </w:p>
        </w:tc>
      </w:tr>
      <w:tr>
        <w:trPr>
          <w:cantSplit/>
        </w:trPr>
        <w:tc>
          <w:tcPr>
            <w:tcW w:type="dxa" w:w="857"/>
            <w:vAlign w:val="center"/>
          </w:tcPr>
          <w:p>
            <w:pPr>
              <w:spacing w:after="0" w:before="0" w:line="240" w:lineRule="auto"/>
            </w:pPr>
            <w:r/>
            <w:r>
              <w:rPr>
                <w:rFonts w:ascii="Aptos" w:hAnsi="Aptos"/>
                <w:b w:val="0"/>
                <w:color w:val="1B3348"/>
                <w:sz w:val="13"/>
              </w:rPr>
              <w:t>PGD6</w:t>
            </w:r>
          </w:p>
        </w:tc>
        <w:tc>
          <w:tcPr>
            <w:tcW w:type="dxa" w:w="857"/>
            <w:vAlign w:val="center"/>
          </w:tcPr>
          <w:p>
            <w:pPr>
              <w:spacing w:after="0" w:before="0" w:line="240" w:lineRule="auto"/>
            </w:pPr>
            <w:r/>
            <w:r>
              <w:rPr>
                <w:rFonts w:ascii="Aptos" w:hAnsi="Aptos"/>
                <w:b w:val="0"/>
                <w:color w:val="1B3348"/>
                <w:sz w:val="13"/>
              </w:rPr>
              <w:t>0.699</w:t>
            </w:r>
          </w:p>
        </w:tc>
        <w:tc>
          <w:tcPr>
            <w:tcW w:type="dxa" w:w="857"/>
            <w:vAlign w:val="center"/>
          </w:tcPr>
          <w:p>
            <w:pPr>
              <w:spacing w:after="0" w:before="0" w:line="240" w:lineRule="auto"/>
            </w:pPr>
            <w:r/>
            <w:r>
              <w:rPr>
                <w:rFonts w:ascii="Aptos" w:hAnsi="Aptos"/>
                <w:b w:val="0"/>
                <w:color w:val="1B3348"/>
                <w:sz w:val="13"/>
              </w:rPr>
              <w:t>2.235</w:t>
            </w:r>
          </w:p>
        </w:tc>
        <w:tc>
          <w:tcPr>
            <w:tcW w:type="dxa" w:w="857"/>
            <w:vAlign w:val="center"/>
          </w:tcPr>
          <w:p>
            <w:pPr>
              <w:spacing w:after="0" w:before="0" w:line="240" w:lineRule="auto"/>
            </w:pPr>
            <w:r/>
            <w:r>
              <w:rPr>
                <w:rFonts w:ascii="Aptos" w:hAnsi="Aptos"/>
                <w:b w:val="0"/>
                <w:color w:val="1B3348"/>
                <w:sz w:val="13"/>
              </w:rPr>
              <w:t>O</w:t>
            </w:r>
          </w:p>
        </w:tc>
        <w:tc>
          <w:tcPr>
            <w:tcW w:type="dxa" w:w="857"/>
            <w:vAlign w:val="center"/>
          </w:tcPr>
          <w:p>
            <w:pPr>
              <w:spacing w:after="0" w:before="0" w:line="240" w:lineRule="auto"/>
            </w:pPr>
            <w:r/>
            <w:r>
              <w:rPr>
                <w:rFonts w:ascii="Aptos" w:hAnsi="Aptos"/>
                <w:b w:val="0"/>
                <w:color w:val="1B3348"/>
                <w:sz w:val="13"/>
              </w:rPr>
              <w:t>0.511</w:t>
            </w:r>
          </w:p>
        </w:tc>
        <w:tc>
          <w:tcPr>
            <w:tcW w:type="dxa" w:w="857"/>
            <w:vAlign w:val="center"/>
          </w:tcPr>
          <w:p>
            <w:pPr>
              <w:spacing w:after="0" w:before="0" w:line="240" w:lineRule="auto"/>
            </w:pPr>
            <w:r/>
            <w:r>
              <w:rPr>
                <w:rFonts w:ascii="Aptos" w:hAnsi="Aptos"/>
                <w:b w:val="0"/>
                <w:color w:val="1B3348"/>
                <w:sz w:val="13"/>
              </w:rPr>
              <w:t>0.653</w:t>
            </w:r>
          </w:p>
        </w:tc>
        <w:tc>
          <w:tcPr>
            <w:tcW w:type="dxa" w:w="857"/>
            <w:vAlign w:val="center"/>
          </w:tcPr>
          <w:p>
            <w:pPr>
              <w:spacing w:after="0" w:before="0" w:line="240" w:lineRule="auto"/>
            </w:pPr>
            <w:r/>
            <w:r>
              <w:rPr>
                <w:rFonts w:ascii="Aptos" w:hAnsi="Aptos"/>
                <w:b w:val="0"/>
                <w:color w:val="1B3348"/>
                <w:sz w:val="13"/>
              </w:rPr>
              <w:t>2.321</w:t>
            </w:r>
          </w:p>
        </w:tc>
        <w:tc>
          <w:tcPr>
            <w:tcW w:type="dxa" w:w="857"/>
            <w:vAlign w:val="center"/>
          </w:tcPr>
          <w:p>
            <w:pPr>
              <w:spacing w:after="0" w:before="0" w:line="240" w:lineRule="auto"/>
            </w:pPr>
            <w:r/>
            <w:r>
              <w:rPr>
                <w:rFonts w:ascii="Aptos" w:hAnsi="Aptos"/>
                <w:b w:val="0"/>
                <w:color w:val="1B3348"/>
                <w:sz w:val="13"/>
              </w:rPr>
              <w:t>4.437</w:t>
            </w:r>
          </w:p>
        </w:tc>
        <w:tc>
          <w:tcPr>
            <w:tcW w:type="dxa" w:w="857"/>
            <w:vAlign w:val="center"/>
          </w:tcPr>
          <w:p>
            <w:pPr>
              <w:spacing w:after="0" w:before="0" w:line="240" w:lineRule="auto"/>
            </w:pPr>
            <w:r/>
            <w:r>
              <w:rPr>
                <w:rFonts w:ascii="Aptos" w:hAnsi="Aptos"/>
                <w:b w:val="0"/>
                <w:color w:val="1B3348"/>
                <w:sz w:val="13"/>
              </w:rPr>
              <w:t>O</w:t>
            </w:r>
          </w:p>
        </w:tc>
        <w:tc>
          <w:tcPr>
            <w:tcW w:type="dxa" w:w="857"/>
            <w:vAlign w:val="center"/>
          </w:tcPr>
          <w:p>
            <w:pPr>
              <w:spacing w:after="0" w:before="0" w:line="240" w:lineRule="auto"/>
            </w:pPr>
            <w:r/>
            <w:r>
              <w:rPr>
                <w:rFonts w:ascii="Aptos" w:hAnsi="Aptos"/>
                <w:b w:val="0"/>
                <w:color w:val="1B3348"/>
                <w:sz w:val="13"/>
              </w:rPr>
              <w:t>0.510</w:t>
            </w:r>
          </w:p>
        </w:tc>
        <w:tc>
          <w:tcPr>
            <w:tcW w:type="dxa" w:w="857"/>
            <w:vAlign w:val="center"/>
          </w:tcPr>
          <w:p>
            <w:pPr>
              <w:spacing w:after="0" w:before="0" w:line="240" w:lineRule="auto"/>
            </w:pPr>
            <w:r/>
            <w:r>
              <w:rPr>
                <w:rFonts w:ascii="Aptos" w:hAnsi="Aptos"/>
                <w:b w:val="0"/>
                <w:color w:val="1B3348"/>
                <w:sz w:val="13"/>
              </w:rPr>
              <w:t>0.596</w:t>
            </w:r>
          </w:p>
        </w:tc>
        <w:tc>
          <w:tcPr>
            <w:tcW w:type="dxa" w:w="857"/>
            <w:vAlign w:val="center"/>
          </w:tcPr>
          <w:p>
            <w:pPr>
              <w:spacing w:after="0" w:before="0" w:line="240" w:lineRule="auto"/>
            </w:pPr>
            <w:r/>
            <w:r>
              <w:rPr>
                <w:rFonts w:ascii="Aptos" w:hAnsi="Aptos"/>
                <w:b w:val="0"/>
                <w:color w:val="1B3348"/>
                <w:sz w:val="13"/>
              </w:rPr>
              <w:t>3.435</w:t>
            </w:r>
          </w:p>
        </w:tc>
      </w:tr>
      <w:tr>
        <w:trPr>
          <w:cantSplit/>
        </w:trPr>
        <w:tc>
          <w:tcPr>
            <w:tcW w:type="dxa" w:w="857"/>
            <w:vAlign w:val="center"/>
            <w:shd w:fill="F5F8F9"/>
          </w:tcPr>
          <w:p>
            <w:pPr>
              <w:spacing w:after="0" w:before="0" w:line="240" w:lineRule="auto"/>
            </w:pPr>
            <w:r/>
            <w:r>
              <w:rPr>
                <w:rFonts w:ascii="Aptos" w:hAnsi="Aptos"/>
                <w:b w:val="0"/>
                <w:color w:val="1B3348"/>
                <w:sz w:val="13"/>
              </w:rPr>
              <w:t>PGD12</w:t>
            </w:r>
          </w:p>
        </w:tc>
        <w:tc>
          <w:tcPr>
            <w:tcW w:type="dxa" w:w="857"/>
            <w:vAlign w:val="center"/>
            <w:shd w:fill="F5F8F9"/>
          </w:tcPr>
          <w:p>
            <w:pPr>
              <w:spacing w:after="0" w:before="0" w:line="240" w:lineRule="auto"/>
            </w:pPr>
            <w:r/>
            <w:r>
              <w:rPr>
                <w:rFonts w:ascii="Aptos" w:hAnsi="Aptos"/>
                <w:b w:val="0"/>
                <w:color w:val="1B3348"/>
                <w:sz w:val="13"/>
              </w:rPr>
              <w:t>0.627</w:t>
            </w:r>
          </w:p>
        </w:tc>
        <w:tc>
          <w:tcPr>
            <w:tcW w:type="dxa" w:w="857"/>
            <w:vAlign w:val="center"/>
            <w:shd w:fill="F5F8F9"/>
          </w:tcPr>
          <w:p>
            <w:pPr>
              <w:spacing w:after="0" w:before="0" w:line="240" w:lineRule="auto"/>
            </w:pPr>
            <w:r/>
            <w:r>
              <w:rPr>
                <w:rFonts w:ascii="Aptos" w:hAnsi="Aptos"/>
                <w:b w:val="0"/>
                <w:color w:val="1B3348"/>
                <w:sz w:val="13"/>
              </w:rPr>
              <w:t>1.124</w:t>
            </w:r>
          </w:p>
        </w:tc>
        <w:tc>
          <w:tcPr>
            <w:tcW w:type="dxa" w:w="857"/>
            <w:vAlign w:val="center"/>
            <w:shd w:fill="F5F8F9"/>
          </w:tcPr>
          <w:p>
            <w:pPr>
              <w:spacing w:after="0" w:before="0" w:line="240" w:lineRule="auto"/>
            </w:pPr>
            <w:r/>
            <w:r>
              <w:rPr>
                <w:rFonts w:ascii="Aptos" w:hAnsi="Aptos"/>
                <w:b w:val="0"/>
                <w:color w:val="1B3348"/>
                <w:sz w:val="13"/>
              </w:rPr>
              <w:t>O</w:t>
            </w:r>
          </w:p>
        </w:tc>
        <w:tc>
          <w:tcPr>
            <w:tcW w:type="dxa" w:w="857"/>
            <w:vAlign w:val="center"/>
            <w:shd w:fill="F5F8F9"/>
          </w:tcPr>
          <w:p>
            <w:pPr>
              <w:spacing w:after="0" w:before="0" w:line="240" w:lineRule="auto"/>
            </w:pPr>
            <w:r/>
            <w:r>
              <w:rPr>
                <w:rFonts w:ascii="Aptos" w:hAnsi="Aptos"/>
                <w:b w:val="0"/>
                <w:color w:val="1B3348"/>
                <w:sz w:val="13"/>
              </w:rPr>
              <w:t>0.504</w:t>
            </w:r>
          </w:p>
        </w:tc>
        <w:tc>
          <w:tcPr>
            <w:tcW w:type="dxa" w:w="857"/>
            <w:vAlign w:val="center"/>
            <w:shd w:fill="F5F8F9"/>
          </w:tcPr>
          <w:p>
            <w:pPr>
              <w:spacing w:after="0" w:before="0" w:line="240" w:lineRule="auto"/>
            </w:pPr>
            <w:r/>
            <w:r>
              <w:rPr>
                <w:rFonts w:ascii="Aptos" w:hAnsi="Aptos"/>
                <w:b w:val="0"/>
                <w:color w:val="1B3348"/>
                <w:sz w:val="13"/>
              </w:rPr>
              <w:t>0.660</w:t>
            </w:r>
          </w:p>
        </w:tc>
        <w:tc>
          <w:tcPr>
            <w:tcW w:type="dxa" w:w="857"/>
            <w:vAlign w:val="center"/>
            <w:shd w:fill="F5F8F9"/>
          </w:tcPr>
          <w:p>
            <w:pPr>
              <w:spacing w:after="0" w:before="0" w:line="240" w:lineRule="auto"/>
            </w:pPr>
            <w:r/>
            <w:r>
              <w:rPr>
                <w:rFonts w:ascii="Aptos" w:hAnsi="Aptos"/>
                <w:b w:val="0"/>
                <w:color w:val="1B3348"/>
                <w:sz w:val="13"/>
              </w:rPr>
              <w:t>1.169</w:t>
            </w:r>
          </w:p>
        </w:tc>
        <w:tc>
          <w:tcPr>
            <w:tcW w:type="dxa" w:w="857"/>
            <w:vAlign w:val="center"/>
            <w:shd w:fill="F5F8F9"/>
          </w:tcPr>
          <w:p>
            <w:pPr>
              <w:spacing w:after="0" w:before="0" w:line="240" w:lineRule="auto"/>
            </w:pPr>
            <w:r/>
            <w:r>
              <w:rPr>
                <w:rFonts w:ascii="Aptos" w:hAnsi="Aptos"/>
                <w:b w:val="0"/>
                <w:color w:val="1B3348"/>
                <w:sz w:val="13"/>
              </w:rPr>
              <w:t>1.423</w:t>
            </w:r>
          </w:p>
        </w:tc>
        <w:tc>
          <w:tcPr>
            <w:tcW w:type="dxa" w:w="857"/>
            <w:vAlign w:val="center"/>
            <w:shd w:fill="F5F8F9"/>
          </w:tcPr>
          <w:p>
            <w:pPr>
              <w:spacing w:after="0" w:before="0" w:line="240" w:lineRule="auto"/>
            </w:pPr>
            <w:r/>
            <w:r>
              <w:rPr>
                <w:rFonts w:ascii="Aptos" w:hAnsi="Aptos"/>
                <w:b w:val="0"/>
                <w:color w:val="1B3348"/>
                <w:sz w:val="13"/>
              </w:rPr>
              <w:t>O</w:t>
            </w:r>
          </w:p>
        </w:tc>
        <w:tc>
          <w:tcPr>
            <w:tcW w:type="dxa" w:w="857"/>
            <w:vAlign w:val="center"/>
            <w:shd w:fill="F5F8F9"/>
          </w:tcPr>
          <w:p>
            <w:pPr>
              <w:spacing w:after="0" w:before="0" w:line="240" w:lineRule="auto"/>
            </w:pPr>
            <w:r/>
            <w:r>
              <w:rPr>
                <w:rFonts w:ascii="Aptos" w:hAnsi="Aptos"/>
                <w:b w:val="0"/>
                <w:color w:val="1B3348"/>
                <w:sz w:val="13"/>
              </w:rPr>
              <w:t>0.506</w:t>
            </w:r>
          </w:p>
        </w:tc>
        <w:tc>
          <w:tcPr>
            <w:tcW w:type="dxa" w:w="857"/>
            <w:vAlign w:val="center"/>
            <w:shd w:fill="F5F8F9"/>
          </w:tcPr>
          <w:p>
            <w:pPr>
              <w:spacing w:after="0" w:before="0" w:line="240" w:lineRule="auto"/>
            </w:pPr>
            <w:r/>
            <w:r>
              <w:rPr>
                <w:rFonts w:ascii="Aptos" w:hAnsi="Aptos"/>
                <w:b w:val="0"/>
                <w:color w:val="1B3348"/>
                <w:sz w:val="13"/>
              </w:rPr>
              <w:t>0.740</w:t>
            </w:r>
          </w:p>
        </w:tc>
        <w:tc>
          <w:tcPr>
            <w:tcW w:type="dxa" w:w="857"/>
            <w:vAlign w:val="center"/>
            <w:shd w:fill="F5F8F9"/>
          </w:tcPr>
          <w:p>
            <w:pPr>
              <w:spacing w:after="0" w:before="0" w:line="240" w:lineRule="auto"/>
            </w:pPr>
            <w:r/>
            <w:r>
              <w:rPr>
                <w:rFonts w:ascii="Aptos" w:hAnsi="Aptos"/>
                <w:b w:val="0"/>
                <w:color w:val="1B3348"/>
                <w:sz w:val="13"/>
              </w:rPr>
              <w:t>1.847</w:t>
            </w:r>
          </w:p>
        </w:tc>
      </w:tr>
      <w:tr>
        <w:trPr>
          <w:cantSplit/>
        </w:trPr>
        <w:tc>
          <w:tcPr>
            <w:tcW w:type="dxa" w:w="857"/>
            <w:vAlign w:val="center"/>
          </w:tcPr>
          <w:p>
            <w:pPr>
              <w:spacing w:after="0" w:before="0" w:line="240" w:lineRule="auto"/>
            </w:pPr>
            <w:r/>
            <w:r>
              <w:rPr>
                <w:rFonts w:ascii="Aptos" w:hAnsi="Aptos"/>
                <w:b w:val="0"/>
                <w:color w:val="1B3348"/>
                <w:sz w:val="13"/>
              </w:rPr>
              <w:t>ISO8</w:t>
            </w:r>
          </w:p>
        </w:tc>
        <w:tc>
          <w:tcPr>
            <w:tcW w:type="dxa" w:w="857"/>
            <w:vAlign w:val="center"/>
          </w:tcPr>
          <w:p>
            <w:pPr>
              <w:spacing w:after="0" w:before="0" w:line="240" w:lineRule="auto"/>
            </w:pPr>
            <w:r/>
            <w:r>
              <w:rPr>
                <w:rFonts w:ascii="Aptos" w:hAnsi="Aptos"/>
                <w:b w:val="0"/>
                <w:color w:val="1B3348"/>
                <w:sz w:val="13"/>
              </w:rPr>
              <w:t>0.725</w:t>
            </w:r>
          </w:p>
        </w:tc>
        <w:tc>
          <w:tcPr>
            <w:tcW w:type="dxa" w:w="857"/>
            <w:vAlign w:val="center"/>
          </w:tcPr>
          <w:p>
            <w:pPr>
              <w:spacing w:after="0" w:before="0" w:line="240" w:lineRule="auto"/>
            </w:pPr>
            <w:r/>
            <w:r>
              <w:rPr>
                <w:rFonts w:ascii="Aptos" w:hAnsi="Aptos"/>
                <w:b w:val="0"/>
                <w:color w:val="1B3348"/>
                <w:sz w:val="13"/>
              </w:rPr>
              <w:t>2.192</w:t>
            </w:r>
          </w:p>
        </w:tc>
        <w:tc>
          <w:tcPr>
            <w:tcW w:type="dxa" w:w="857"/>
            <w:vAlign w:val="center"/>
          </w:tcPr>
          <w:p>
            <w:pPr>
              <w:spacing w:after="0" w:before="0" w:line="240" w:lineRule="auto"/>
            </w:pPr>
            <w:r/>
            <w:r>
              <w:rPr>
                <w:rFonts w:ascii="Aptos" w:hAnsi="Aptos"/>
                <w:b w:val="0"/>
                <w:color w:val="1B3348"/>
                <w:sz w:val="13"/>
              </w:rPr>
              <w:t>O</w:t>
            </w:r>
          </w:p>
        </w:tc>
        <w:tc>
          <w:tcPr>
            <w:tcW w:type="dxa" w:w="857"/>
            <w:vAlign w:val="center"/>
          </w:tcPr>
          <w:p>
            <w:pPr>
              <w:spacing w:after="0" w:before="0" w:line="240" w:lineRule="auto"/>
            </w:pPr>
            <w:r/>
            <w:r>
              <w:rPr>
                <w:rFonts w:ascii="Aptos" w:hAnsi="Aptos"/>
                <w:b w:val="0"/>
                <w:color w:val="1B3348"/>
                <w:sz w:val="13"/>
              </w:rPr>
              <w:t>0.509</w:t>
            </w:r>
          </w:p>
        </w:tc>
        <w:tc>
          <w:tcPr>
            <w:tcW w:type="dxa" w:w="857"/>
            <w:vAlign w:val="center"/>
          </w:tcPr>
          <w:p>
            <w:pPr>
              <w:spacing w:after="0" w:before="0" w:line="240" w:lineRule="auto"/>
            </w:pPr>
            <w:r/>
            <w:r>
              <w:rPr>
                <w:rFonts w:ascii="Aptos" w:hAnsi="Aptos"/>
                <w:b w:val="0"/>
                <w:color w:val="1B3348"/>
                <w:sz w:val="13"/>
              </w:rPr>
              <w:t>0.653</w:t>
            </w:r>
          </w:p>
        </w:tc>
        <w:tc>
          <w:tcPr>
            <w:tcW w:type="dxa" w:w="857"/>
            <w:vAlign w:val="center"/>
          </w:tcPr>
          <w:p>
            <w:pPr>
              <w:spacing w:after="0" w:before="0" w:line="240" w:lineRule="auto"/>
            </w:pPr>
            <w:r/>
            <w:r>
              <w:rPr>
                <w:rFonts w:ascii="Aptos" w:hAnsi="Aptos"/>
                <w:b w:val="0"/>
                <w:color w:val="1B3348"/>
                <w:sz w:val="13"/>
              </w:rPr>
              <w:t>2.265</w:t>
            </w:r>
          </w:p>
        </w:tc>
        <w:tc>
          <w:tcPr>
            <w:tcW w:type="dxa" w:w="857"/>
            <w:vAlign w:val="center"/>
          </w:tcPr>
          <w:p>
            <w:pPr>
              <w:spacing w:after="0" w:before="0" w:line="240" w:lineRule="auto"/>
            </w:pPr>
            <w:r/>
            <w:r>
              <w:rPr>
                <w:rFonts w:ascii="Aptos" w:hAnsi="Aptos"/>
                <w:b w:val="0"/>
                <w:color w:val="1B3348"/>
                <w:sz w:val="13"/>
              </w:rPr>
              <w:t>4.426</w:t>
            </w:r>
          </w:p>
        </w:tc>
        <w:tc>
          <w:tcPr>
            <w:tcW w:type="dxa" w:w="857"/>
            <w:vAlign w:val="center"/>
          </w:tcPr>
          <w:p>
            <w:pPr>
              <w:spacing w:after="0" w:before="0" w:line="240" w:lineRule="auto"/>
            </w:pPr>
            <w:r/>
            <w:r>
              <w:rPr>
                <w:rFonts w:ascii="Aptos" w:hAnsi="Aptos"/>
                <w:b w:val="0"/>
                <w:color w:val="1B3348"/>
                <w:sz w:val="13"/>
              </w:rPr>
              <w:t>O</w:t>
            </w:r>
          </w:p>
        </w:tc>
        <w:tc>
          <w:tcPr>
            <w:tcW w:type="dxa" w:w="857"/>
            <w:vAlign w:val="center"/>
          </w:tcPr>
          <w:p>
            <w:pPr>
              <w:spacing w:after="0" w:before="0" w:line="240" w:lineRule="auto"/>
            </w:pPr>
            <w:r/>
            <w:r>
              <w:rPr>
                <w:rFonts w:ascii="Aptos" w:hAnsi="Aptos"/>
                <w:b w:val="0"/>
                <w:color w:val="1B3348"/>
                <w:sz w:val="13"/>
              </w:rPr>
              <w:t>0.507</w:t>
            </w:r>
          </w:p>
        </w:tc>
        <w:tc>
          <w:tcPr>
            <w:tcW w:type="dxa" w:w="857"/>
            <w:vAlign w:val="center"/>
          </w:tcPr>
          <w:p>
            <w:pPr>
              <w:spacing w:after="0" w:before="0" w:line="240" w:lineRule="auto"/>
            </w:pPr>
            <w:r/>
            <w:r>
              <w:rPr>
                <w:rFonts w:ascii="Aptos" w:hAnsi="Aptos"/>
                <w:b w:val="0"/>
                <w:color w:val="1B3348"/>
                <w:sz w:val="13"/>
              </w:rPr>
              <w:t>0.596</w:t>
            </w:r>
          </w:p>
        </w:tc>
        <w:tc>
          <w:tcPr>
            <w:tcW w:type="dxa" w:w="857"/>
            <w:vAlign w:val="center"/>
          </w:tcPr>
          <w:p>
            <w:pPr>
              <w:spacing w:after="0" w:before="0" w:line="240" w:lineRule="auto"/>
            </w:pPr>
            <w:r/>
            <w:r>
              <w:rPr>
                <w:rFonts w:ascii="Aptos" w:hAnsi="Aptos"/>
                <w:b w:val="0"/>
                <w:color w:val="1B3348"/>
                <w:sz w:val="13"/>
              </w:rPr>
              <w:t>3.262</w:t>
            </w:r>
          </w:p>
        </w:tc>
      </w:tr>
      <w:tr>
        <w:trPr>
          <w:cantSplit/>
        </w:trPr>
        <w:tc>
          <w:tcPr>
            <w:tcW w:type="dxa" w:w="857"/>
            <w:vAlign w:val="center"/>
            <w:shd w:fill="F5F8F9"/>
          </w:tcPr>
          <w:p>
            <w:pPr>
              <w:spacing w:after="0" w:before="0" w:line="240" w:lineRule="auto"/>
            </w:pPr>
            <w:r/>
            <w:r>
              <w:rPr>
                <w:rFonts w:ascii="Aptos" w:hAnsi="Aptos"/>
                <w:b w:val="0"/>
                <w:color w:val="1B3348"/>
                <w:sz w:val="13"/>
              </w:rPr>
              <w:t>ISO16</w:t>
            </w:r>
          </w:p>
        </w:tc>
        <w:tc>
          <w:tcPr>
            <w:tcW w:type="dxa" w:w="857"/>
            <w:vAlign w:val="center"/>
            <w:shd w:fill="F5F8F9"/>
          </w:tcPr>
          <w:p>
            <w:pPr>
              <w:spacing w:after="0" w:before="0" w:line="240" w:lineRule="auto"/>
            </w:pPr>
            <w:r/>
            <w:r>
              <w:rPr>
                <w:rFonts w:ascii="Aptos" w:hAnsi="Aptos"/>
                <w:b w:val="0"/>
                <w:color w:val="1B3348"/>
                <w:sz w:val="13"/>
              </w:rPr>
              <w:t>0.697</w:t>
            </w:r>
          </w:p>
        </w:tc>
        <w:tc>
          <w:tcPr>
            <w:tcW w:type="dxa" w:w="857"/>
            <w:vAlign w:val="center"/>
            <w:shd w:fill="F5F8F9"/>
          </w:tcPr>
          <w:p>
            <w:pPr>
              <w:spacing w:after="0" w:before="0" w:line="240" w:lineRule="auto"/>
            </w:pPr>
            <w:r/>
            <w:r>
              <w:rPr>
                <w:rFonts w:ascii="Aptos" w:hAnsi="Aptos"/>
                <w:b w:val="0"/>
                <w:color w:val="1B3348"/>
                <w:sz w:val="13"/>
              </w:rPr>
              <w:t>1.454</w:t>
            </w:r>
          </w:p>
        </w:tc>
        <w:tc>
          <w:tcPr>
            <w:tcW w:type="dxa" w:w="857"/>
            <w:vAlign w:val="center"/>
            <w:shd w:fill="F5F8F9"/>
          </w:tcPr>
          <w:p>
            <w:pPr>
              <w:spacing w:after="0" w:before="0" w:line="240" w:lineRule="auto"/>
            </w:pPr>
            <w:r/>
            <w:r>
              <w:rPr>
                <w:rFonts w:ascii="Aptos" w:hAnsi="Aptos"/>
                <w:b w:val="0"/>
                <w:color w:val="1B3348"/>
                <w:sz w:val="13"/>
              </w:rPr>
              <w:t>O</w:t>
            </w:r>
          </w:p>
        </w:tc>
        <w:tc>
          <w:tcPr>
            <w:tcW w:type="dxa" w:w="857"/>
            <w:vAlign w:val="center"/>
            <w:shd w:fill="F5F8F9"/>
          </w:tcPr>
          <w:p>
            <w:pPr>
              <w:spacing w:after="0" w:before="0" w:line="240" w:lineRule="auto"/>
            </w:pPr>
            <w:r/>
            <w:r>
              <w:rPr>
                <w:rFonts w:ascii="Aptos" w:hAnsi="Aptos"/>
                <w:b w:val="0"/>
                <w:color w:val="1B3348"/>
                <w:sz w:val="13"/>
              </w:rPr>
              <w:t>0.508</w:t>
            </w:r>
          </w:p>
        </w:tc>
        <w:tc>
          <w:tcPr>
            <w:tcW w:type="dxa" w:w="857"/>
            <w:vAlign w:val="center"/>
            <w:shd w:fill="F5F8F9"/>
          </w:tcPr>
          <w:p>
            <w:pPr>
              <w:spacing w:after="0" w:before="0" w:line="240" w:lineRule="auto"/>
            </w:pPr>
            <w:r/>
            <w:r>
              <w:rPr>
                <w:rFonts w:ascii="Aptos" w:hAnsi="Aptos"/>
                <w:b w:val="0"/>
                <w:color w:val="1B3348"/>
                <w:sz w:val="13"/>
              </w:rPr>
              <w:t>0.701</w:t>
            </w:r>
          </w:p>
        </w:tc>
        <w:tc>
          <w:tcPr>
            <w:tcW w:type="dxa" w:w="857"/>
            <w:vAlign w:val="center"/>
            <w:shd w:fill="F5F8F9"/>
          </w:tcPr>
          <w:p>
            <w:pPr>
              <w:spacing w:after="0" w:before="0" w:line="240" w:lineRule="auto"/>
            </w:pPr>
            <w:r/>
            <w:r>
              <w:rPr>
                <w:rFonts w:ascii="Aptos" w:hAnsi="Aptos"/>
                <w:b w:val="0"/>
                <w:color w:val="1B3348"/>
                <w:sz w:val="13"/>
              </w:rPr>
              <w:t>1.540</w:t>
            </w:r>
          </w:p>
        </w:tc>
        <w:tc>
          <w:tcPr>
            <w:tcW w:type="dxa" w:w="857"/>
            <w:vAlign w:val="center"/>
            <w:shd w:fill="F5F8F9"/>
          </w:tcPr>
          <w:p>
            <w:pPr>
              <w:spacing w:after="0" w:before="0" w:line="240" w:lineRule="auto"/>
            </w:pPr>
            <w:r/>
            <w:r>
              <w:rPr>
                <w:rFonts w:ascii="Aptos" w:hAnsi="Aptos"/>
                <w:b w:val="0"/>
                <w:color w:val="1B3348"/>
                <w:sz w:val="13"/>
              </w:rPr>
              <w:t>2.055</w:t>
            </w:r>
          </w:p>
        </w:tc>
        <w:tc>
          <w:tcPr>
            <w:tcW w:type="dxa" w:w="857"/>
            <w:vAlign w:val="center"/>
            <w:shd w:fill="F5F8F9"/>
          </w:tcPr>
          <w:p>
            <w:pPr>
              <w:spacing w:after="0" w:before="0" w:line="240" w:lineRule="auto"/>
            </w:pPr>
            <w:r/>
            <w:r>
              <w:rPr>
                <w:rFonts w:ascii="Aptos" w:hAnsi="Aptos"/>
                <w:b w:val="0"/>
                <w:color w:val="1B3348"/>
                <w:sz w:val="13"/>
              </w:rPr>
              <w:t>O</w:t>
            </w:r>
          </w:p>
        </w:tc>
        <w:tc>
          <w:tcPr>
            <w:tcW w:type="dxa" w:w="857"/>
            <w:vAlign w:val="center"/>
            <w:shd w:fill="F5F8F9"/>
          </w:tcPr>
          <w:p>
            <w:pPr>
              <w:spacing w:after="0" w:before="0" w:line="240" w:lineRule="auto"/>
            </w:pPr>
            <w:r/>
            <w:r>
              <w:rPr>
                <w:rFonts w:ascii="Aptos" w:hAnsi="Aptos"/>
                <w:b w:val="0"/>
                <w:color w:val="1B3348"/>
                <w:sz w:val="13"/>
              </w:rPr>
              <w:t>0.511</w:t>
            </w:r>
          </w:p>
        </w:tc>
        <w:tc>
          <w:tcPr>
            <w:tcW w:type="dxa" w:w="857"/>
            <w:vAlign w:val="center"/>
            <w:shd w:fill="F5F8F9"/>
          </w:tcPr>
          <w:p>
            <w:pPr>
              <w:spacing w:after="0" w:before="0" w:line="240" w:lineRule="auto"/>
            </w:pPr>
            <w:r/>
            <w:r>
              <w:rPr>
                <w:rFonts w:ascii="Aptos" w:hAnsi="Aptos"/>
                <w:b w:val="0"/>
                <w:color w:val="1B3348"/>
                <w:sz w:val="13"/>
              </w:rPr>
              <w:t>0.798</w:t>
            </w:r>
          </w:p>
        </w:tc>
        <w:tc>
          <w:tcPr>
            <w:tcW w:type="dxa" w:w="857"/>
            <w:vAlign w:val="center"/>
            <w:shd w:fill="F5F8F9"/>
          </w:tcPr>
          <w:p>
            <w:pPr>
              <w:spacing w:after="0" w:before="0" w:line="240" w:lineRule="auto"/>
            </w:pPr>
            <w:r/>
            <w:r>
              <w:rPr>
                <w:rFonts w:ascii="Aptos" w:hAnsi="Aptos"/>
                <w:b w:val="0"/>
                <w:color w:val="1B3348"/>
                <w:sz w:val="13"/>
              </w:rPr>
              <w:t>2.574</w:t>
            </w:r>
          </w:p>
        </w:tc>
      </w:tr>
      <w:tr>
        <w:trPr>
          <w:cantSplit/>
        </w:trPr>
        <w:tc>
          <w:tcPr>
            <w:tcW w:type="dxa" w:w="857"/>
            <w:vAlign w:val="center"/>
          </w:tcPr>
          <w:p>
            <w:pPr>
              <w:spacing w:after="0" w:before="0" w:line="240" w:lineRule="auto"/>
            </w:pPr>
            <w:r/>
            <w:r>
              <w:rPr>
                <w:rFonts w:ascii="Aptos" w:hAnsi="Aptos"/>
                <w:b w:val="0"/>
                <w:color w:val="1B3348"/>
                <w:sz w:val="13"/>
              </w:rPr>
              <w:t>SP4</w:t>
            </w:r>
          </w:p>
        </w:tc>
        <w:tc>
          <w:tcPr>
            <w:tcW w:type="dxa" w:w="857"/>
            <w:vAlign w:val="center"/>
          </w:tcPr>
          <w:p>
            <w:pPr>
              <w:spacing w:after="0" w:before="0" w:line="240" w:lineRule="auto"/>
            </w:pPr>
            <w:r/>
            <w:r>
              <w:rPr>
                <w:rFonts w:ascii="Aptos" w:hAnsi="Aptos"/>
                <w:b w:val="0"/>
                <w:color w:val="1B3348"/>
                <w:sz w:val="13"/>
              </w:rPr>
              <w:t>0.653</w:t>
            </w:r>
          </w:p>
        </w:tc>
        <w:tc>
          <w:tcPr>
            <w:tcW w:type="dxa" w:w="857"/>
            <w:vAlign w:val="center"/>
          </w:tcPr>
          <w:p>
            <w:pPr>
              <w:spacing w:after="0" w:before="0" w:line="240" w:lineRule="auto"/>
            </w:pPr>
            <w:r/>
            <w:r>
              <w:rPr>
                <w:rFonts w:ascii="Aptos" w:hAnsi="Aptos"/>
                <w:b w:val="0"/>
                <w:color w:val="1B3348"/>
                <w:sz w:val="13"/>
              </w:rPr>
              <w:t>2.431</w:t>
            </w:r>
          </w:p>
        </w:tc>
        <w:tc>
          <w:tcPr>
            <w:tcW w:type="dxa" w:w="857"/>
            <w:vAlign w:val="center"/>
          </w:tcPr>
          <w:p>
            <w:pPr>
              <w:spacing w:after="0" w:before="0" w:line="240" w:lineRule="auto"/>
            </w:pPr>
            <w:r/>
            <w:r>
              <w:rPr>
                <w:rFonts w:ascii="Aptos" w:hAnsi="Aptos"/>
                <w:b w:val="0"/>
                <w:color w:val="1B3348"/>
                <w:sz w:val="13"/>
              </w:rPr>
              <w:t>O</w:t>
            </w:r>
          </w:p>
        </w:tc>
        <w:tc>
          <w:tcPr>
            <w:tcW w:type="dxa" w:w="857"/>
            <w:vAlign w:val="center"/>
          </w:tcPr>
          <w:p>
            <w:pPr>
              <w:spacing w:after="0" w:before="0" w:line="240" w:lineRule="auto"/>
            </w:pPr>
            <w:r/>
            <w:r>
              <w:rPr>
                <w:rFonts w:ascii="Aptos" w:hAnsi="Aptos"/>
                <w:b w:val="0"/>
                <w:color w:val="1B3348"/>
                <w:sz w:val="13"/>
              </w:rPr>
              <w:t>0.509</w:t>
            </w:r>
          </w:p>
        </w:tc>
        <w:tc>
          <w:tcPr>
            <w:tcW w:type="dxa" w:w="857"/>
            <w:vAlign w:val="center"/>
          </w:tcPr>
          <w:p>
            <w:pPr>
              <w:spacing w:after="0" w:before="0" w:line="240" w:lineRule="auto"/>
            </w:pPr>
            <w:r/>
            <w:r>
              <w:rPr>
                <w:rFonts w:ascii="Aptos" w:hAnsi="Aptos"/>
                <w:b w:val="0"/>
                <w:color w:val="1B3348"/>
                <w:sz w:val="13"/>
              </w:rPr>
              <w:t>0.646</w:t>
            </w:r>
          </w:p>
        </w:tc>
        <w:tc>
          <w:tcPr>
            <w:tcW w:type="dxa" w:w="857"/>
            <w:vAlign w:val="center"/>
          </w:tcPr>
          <w:p>
            <w:pPr>
              <w:spacing w:after="0" w:before="0" w:line="240" w:lineRule="auto"/>
            </w:pPr>
            <w:r/>
            <w:r>
              <w:rPr>
                <w:rFonts w:ascii="Aptos" w:hAnsi="Aptos"/>
                <w:b w:val="0"/>
                <w:color w:val="1B3348"/>
                <w:sz w:val="13"/>
              </w:rPr>
              <w:t>2.563</w:t>
            </w:r>
          </w:p>
        </w:tc>
        <w:tc>
          <w:tcPr>
            <w:tcW w:type="dxa" w:w="857"/>
            <w:vAlign w:val="center"/>
          </w:tcPr>
          <w:p>
            <w:pPr>
              <w:spacing w:after="0" w:before="0" w:line="240" w:lineRule="auto"/>
            </w:pPr>
            <w:r/>
            <w:r>
              <w:rPr>
                <w:rFonts w:ascii="Aptos" w:hAnsi="Aptos"/>
                <w:b w:val="0"/>
                <w:color w:val="1B3348"/>
                <w:sz w:val="13"/>
              </w:rPr>
              <w:t>3.334</w:t>
            </w:r>
          </w:p>
        </w:tc>
        <w:tc>
          <w:tcPr>
            <w:tcW w:type="dxa" w:w="857"/>
            <w:vAlign w:val="center"/>
          </w:tcPr>
          <w:p>
            <w:pPr>
              <w:spacing w:after="0" w:before="0" w:line="240" w:lineRule="auto"/>
            </w:pPr>
            <w:r/>
            <w:r>
              <w:rPr>
                <w:rFonts w:ascii="Aptos" w:hAnsi="Aptos"/>
                <w:b w:val="0"/>
                <w:color w:val="1B3348"/>
                <w:sz w:val="13"/>
              </w:rPr>
              <w:t>O</w:t>
            </w:r>
          </w:p>
        </w:tc>
        <w:tc>
          <w:tcPr>
            <w:tcW w:type="dxa" w:w="857"/>
            <w:vAlign w:val="center"/>
          </w:tcPr>
          <w:p>
            <w:pPr>
              <w:spacing w:after="0" w:before="0" w:line="240" w:lineRule="auto"/>
            </w:pPr>
            <w:r/>
            <w:r>
              <w:rPr>
                <w:rFonts w:ascii="Aptos" w:hAnsi="Aptos"/>
                <w:b w:val="0"/>
                <w:color w:val="1B3348"/>
                <w:sz w:val="13"/>
              </w:rPr>
              <w:t>0.525</w:t>
            </w:r>
          </w:p>
        </w:tc>
        <w:tc>
          <w:tcPr>
            <w:tcW w:type="dxa" w:w="857"/>
            <w:vAlign w:val="center"/>
          </w:tcPr>
          <w:p>
            <w:pPr>
              <w:spacing w:after="0" w:before="0" w:line="240" w:lineRule="auto"/>
            </w:pPr>
            <w:r/>
            <w:r>
              <w:rPr>
                <w:rFonts w:ascii="Aptos" w:hAnsi="Aptos"/>
                <w:b w:val="0"/>
                <w:color w:val="1B3348"/>
                <w:sz w:val="13"/>
              </w:rPr>
              <w:t>0.646</w:t>
            </w:r>
          </w:p>
        </w:tc>
        <w:tc>
          <w:tcPr>
            <w:tcW w:type="dxa" w:w="857"/>
            <w:vAlign w:val="center"/>
          </w:tcPr>
          <w:p>
            <w:pPr>
              <w:spacing w:after="0" w:before="0" w:line="240" w:lineRule="auto"/>
            </w:pPr>
            <w:r/>
            <w:r>
              <w:rPr>
                <w:rFonts w:ascii="Aptos" w:hAnsi="Aptos"/>
                <w:b w:val="0"/>
                <w:color w:val="1B3348"/>
                <w:sz w:val="13"/>
              </w:rPr>
              <w:t>4.070</w:t>
            </w:r>
          </w:p>
        </w:tc>
      </w:tr>
      <w:tr>
        <w:trPr>
          <w:cantSplit/>
        </w:trPr>
        <w:tc>
          <w:tcPr>
            <w:tcW w:type="dxa" w:w="857"/>
            <w:vAlign w:val="center"/>
            <w:shd w:fill="F5F8F9"/>
          </w:tcPr>
          <w:p>
            <w:pPr>
              <w:spacing w:after="0" w:before="0" w:line="240" w:lineRule="auto"/>
            </w:pPr>
            <w:r/>
            <w:r>
              <w:rPr>
                <w:rFonts w:ascii="Aptos" w:hAnsi="Aptos"/>
                <w:b w:val="0"/>
                <w:color w:val="1B3348"/>
                <w:sz w:val="13"/>
              </w:rPr>
              <w:t>SP8</w:t>
            </w:r>
          </w:p>
        </w:tc>
        <w:tc>
          <w:tcPr>
            <w:tcW w:type="dxa" w:w="857"/>
            <w:vAlign w:val="center"/>
            <w:shd w:fill="F5F8F9"/>
          </w:tcPr>
          <w:p>
            <w:pPr>
              <w:spacing w:after="0" w:before="0" w:line="240" w:lineRule="auto"/>
            </w:pPr>
            <w:r/>
            <w:r>
              <w:rPr>
                <w:rFonts w:ascii="Aptos" w:hAnsi="Aptos"/>
                <w:b w:val="0"/>
                <w:color w:val="1B3348"/>
                <w:sz w:val="13"/>
              </w:rPr>
              <w:t>0.688</w:t>
            </w:r>
          </w:p>
        </w:tc>
        <w:tc>
          <w:tcPr>
            <w:tcW w:type="dxa" w:w="857"/>
            <w:vAlign w:val="center"/>
            <w:shd w:fill="F5F8F9"/>
          </w:tcPr>
          <w:p>
            <w:pPr>
              <w:spacing w:after="0" w:before="0" w:line="240" w:lineRule="auto"/>
            </w:pPr>
            <w:r/>
            <w:r>
              <w:rPr>
                <w:rFonts w:ascii="Aptos" w:hAnsi="Aptos"/>
                <w:b w:val="0"/>
                <w:color w:val="1B3348"/>
                <w:sz w:val="13"/>
              </w:rPr>
              <w:t>2.434</w:t>
            </w:r>
          </w:p>
        </w:tc>
        <w:tc>
          <w:tcPr>
            <w:tcW w:type="dxa" w:w="857"/>
            <w:vAlign w:val="center"/>
            <w:shd w:fill="F5F8F9"/>
          </w:tcPr>
          <w:p>
            <w:pPr>
              <w:spacing w:after="0" w:before="0" w:line="240" w:lineRule="auto"/>
            </w:pPr>
            <w:r/>
            <w:r>
              <w:rPr>
                <w:rFonts w:ascii="Aptos" w:hAnsi="Aptos"/>
                <w:b w:val="0"/>
                <w:color w:val="1B3348"/>
                <w:sz w:val="13"/>
              </w:rPr>
              <w:t>O</w:t>
            </w:r>
          </w:p>
        </w:tc>
        <w:tc>
          <w:tcPr>
            <w:tcW w:type="dxa" w:w="857"/>
            <w:vAlign w:val="center"/>
            <w:shd w:fill="F5F8F9"/>
          </w:tcPr>
          <w:p>
            <w:pPr>
              <w:spacing w:after="0" w:before="0" w:line="240" w:lineRule="auto"/>
            </w:pPr>
            <w:r/>
            <w:r>
              <w:rPr>
                <w:rFonts w:ascii="Aptos" w:hAnsi="Aptos"/>
                <w:b w:val="0"/>
                <w:color w:val="1B3348"/>
                <w:sz w:val="13"/>
              </w:rPr>
              <w:t>0.507</w:t>
            </w:r>
          </w:p>
        </w:tc>
        <w:tc>
          <w:tcPr>
            <w:tcW w:type="dxa" w:w="857"/>
            <w:vAlign w:val="center"/>
            <w:shd w:fill="F5F8F9"/>
          </w:tcPr>
          <w:p>
            <w:pPr>
              <w:spacing w:after="0" w:before="0" w:line="240" w:lineRule="auto"/>
            </w:pPr>
            <w:r/>
            <w:r>
              <w:rPr>
                <w:rFonts w:ascii="Aptos" w:hAnsi="Aptos"/>
                <w:b w:val="0"/>
                <w:color w:val="1B3348"/>
                <w:sz w:val="13"/>
              </w:rPr>
              <w:t>0.647</w:t>
            </w:r>
          </w:p>
        </w:tc>
        <w:tc>
          <w:tcPr>
            <w:tcW w:type="dxa" w:w="857"/>
            <w:vAlign w:val="center"/>
            <w:shd w:fill="F5F8F9"/>
          </w:tcPr>
          <w:p>
            <w:pPr>
              <w:spacing w:after="0" w:before="0" w:line="240" w:lineRule="auto"/>
            </w:pPr>
            <w:r/>
            <w:r>
              <w:rPr>
                <w:rFonts w:ascii="Aptos" w:hAnsi="Aptos"/>
                <w:b w:val="0"/>
                <w:color w:val="1B3348"/>
                <w:sz w:val="13"/>
              </w:rPr>
              <w:t>2.567</w:t>
            </w:r>
          </w:p>
        </w:tc>
        <w:tc>
          <w:tcPr>
            <w:tcW w:type="dxa" w:w="857"/>
            <w:vAlign w:val="center"/>
            <w:shd w:fill="F5F8F9"/>
          </w:tcPr>
          <w:p>
            <w:pPr>
              <w:spacing w:after="0" w:before="0" w:line="240" w:lineRule="auto"/>
            </w:pPr>
            <w:r/>
            <w:r>
              <w:rPr>
                <w:rFonts w:ascii="Aptos" w:hAnsi="Aptos"/>
                <w:b w:val="0"/>
                <w:color w:val="1B3348"/>
                <w:sz w:val="13"/>
              </w:rPr>
              <w:t>2.990</w:t>
            </w:r>
          </w:p>
        </w:tc>
        <w:tc>
          <w:tcPr>
            <w:tcW w:type="dxa" w:w="857"/>
            <w:vAlign w:val="center"/>
            <w:shd w:fill="F5F8F9"/>
          </w:tcPr>
          <w:p>
            <w:pPr>
              <w:spacing w:after="0" w:before="0" w:line="240" w:lineRule="auto"/>
            </w:pPr>
            <w:r/>
            <w:r>
              <w:rPr>
                <w:rFonts w:ascii="Aptos" w:hAnsi="Aptos"/>
                <w:b w:val="0"/>
                <w:color w:val="1B3348"/>
                <w:sz w:val="13"/>
              </w:rPr>
              <w:t>O</w:t>
            </w:r>
          </w:p>
        </w:tc>
        <w:tc>
          <w:tcPr>
            <w:tcW w:type="dxa" w:w="857"/>
            <w:vAlign w:val="center"/>
            <w:shd w:fill="F5F8F9"/>
          </w:tcPr>
          <w:p>
            <w:pPr>
              <w:spacing w:after="0" w:before="0" w:line="240" w:lineRule="auto"/>
            </w:pPr>
            <w:r/>
            <w:r>
              <w:rPr>
                <w:rFonts w:ascii="Aptos" w:hAnsi="Aptos"/>
                <w:b w:val="0"/>
                <w:color w:val="1B3348"/>
                <w:sz w:val="13"/>
              </w:rPr>
              <w:t>0.526</w:t>
            </w:r>
          </w:p>
        </w:tc>
        <w:tc>
          <w:tcPr>
            <w:tcW w:type="dxa" w:w="857"/>
            <w:vAlign w:val="center"/>
            <w:shd w:fill="F5F8F9"/>
          </w:tcPr>
          <w:p>
            <w:pPr>
              <w:spacing w:after="0" w:before="0" w:line="240" w:lineRule="auto"/>
            </w:pPr>
            <w:r/>
            <w:r>
              <w:rPr>
                <w:rFonts w:ascii="Aptos" w:hAnsi="Aptos"/>
                <w:b w:val="0"/>
                <w:color w:val="1B3348"/>
                <w:sz w:val="13"/>
              </w:rPr>
              <w:t>0.636</w:t>
            </w:r>
          </w:p>
        </w:tc>
        <w:tc>
          <w:tcPr>
            <w:tcW w:type="dxa" w:w="857"/>
            <w:vAlign w:val="center"/>
            <w:shd w:fill="F5F8F9"/>
          </w:tcPr>
          <w:p>
            <w:pPr>
              <w:spacing w:after="0" w:before="0" w:line="240" w:lineRule="auto"/>
            </w:pPr>
            <w:r/>
            <w:r>
              <w:rPr>
                <w:rFonts w:ascii="Aptos" w:hAnsi="Aptos"/>
                <w:b w:val="0"/>
                <w:color w:val="1B3348"/>
                <w:sz w:val="13"/>
              </w:rPr>
              <w:t>3.939</w:t>
            </w:r>
          </w:p>
        </w:tc>
      </w:tr>
      <w:tr>
        <w:trPr>
          <w:cantSplit/>
        </w:trPr>
        <w:tc>
          <w:tcPr>
            <w:tcW w:type="dxa" w:w="857"/>
            <w:vAlign w:val="center"/>
          </w:tcPr>
          <w:p>
            <w:pPr>
              <w:spacing w:after="0" w:before="0" w:line="240" w:lineRule="auto"/>
            </w:pPr>
            <w:r/>
            <w:r>
              <w:rPr>
                <w:rFonts w:ascii="Aptos" w:hAnsi="Aptos"/>
                <w:b w:val="0"/>
                <w:color w:val="1B3348"/>
                <w:sz w:val="13"/>
              </w:rPr>
              <w:t>SP16</w:t>
            </w:r>
          </w:p>
        </w:tc>
        <w:tc>
          <w:tcPr>
            <w:tcW w:type="dxa" w:w="857"/>
            <w:vAlign w:val="center"/>
          </w:tcPr>
          <w:p>
            <w:pPr>
              <w:spacing w:after="0" w:before="0" w:line="240" w:lineRule="auto"/>
            </w:pPr>
            <w:r/>
            <w:r>
              <w:rPr>
                <w:rFonts w:ascii="Aptos" w:hAnsi="Aptos"/>
                <w:b w:val="0"/>
                <w:color w:val="1B3348"/>
                <w:sz w:val="13"/>
              </w:rPr>
              <w:t>0.565</w:t>
            </w:r>
          </w:p>
        </w:tc>
        <w:tc>
          <w:tcPr>
            <w:tcW w:type="dxa" w:w="857"/>
            <w:vAlign w:val="center"/>
          </w:tcPr>
          <w:p>
            <w:pPr>
              <w:spacing w:after="0" w:before="0" w:line="240" w:lineRule="auto"/>
            </w:pPr>
            <w:r/>
            <w:r>
              <w:rPr>
                <w:rFonts w:ascii="Aptos" w:hAnsi="Aptos"/>
                <w:b w:val="0"/>
                <w:color w:val="1B3348"/>
                <w:sz w:val="13"/>
              </w:rPr>
              <w:t>0.619</w:t>
            </w:r>
          </w:p>
        </w:tc>
        <w:tc>
          <w:tcPr>
            <w:tcW w:type="dxa" w:w="857"/>
            <w:vAlign w:val="center"/>
          </w:tcPr>
          <w:p>
            <w:pPr>
              <w:spacing w:after="0" w:before="0" w:line="240" w:lineRule="auto"/>
            </w:pPr>
            <w:r/>
            <w:r>
              <w:rPr>
                <w:rFonts w:ascii="Aptos" w:hAnsi="Aptos"/>
                <w:b w:val="0"/>
                <w:color w:val="1B3348"/>
                <w:sz w:val="13"/>
              </w:rPr>
              <w:t>O</w:t>
            </w:r>
          </w:p>
        </w:tc>
        <w:tc>
          <w:tcPr>
            <w:tcW w:type="dxa" w:w="857"/>
            <w:vAlign w:val="center"/>
          </w:tcPr>
          <w:p>
            <w:pPr>
              <w:spacing w:after="0" w:before="0" w:line="240" w:lineRule="auto"/>
            </w:pPr>
            <w:r/>
            <w:r>
              <w:rPr>
                <w:rFonts w:ascii="Aptos" w:hAnsi="Aptos"/>
                <w:b w:val="0"/>
                <w:color w:val="1B3348"/>
                <w:sz w:val="13"/>
              </w:rPr>
              <w:t>0.502</w:t>
            </w:r>
          </w:p>
        </w:tc>
        <w:tc>
          <w:tcPr>
            <w:tcW w:type="dxa" w:w="857"/>
            <w:vAlign w:val="center"/>
          </w:tcPr>
          <w:p>
            <w:pPr>
              <w:spacing w:after="0" w:before="0" w:line="240" w:lineRule="auto"/>
            </w:pPr>
            <w:r/>
            <w:r>
              <w:rPr>
                <w:rFonts w:ascii="Aptos" w:hAnsi="Aptos"/>
                <w:b w:val="0"/>
                <w:color w:val="1B3348"/>
                <w:sz w:val="13"/>
              </w:rPr>
              <w:t>0.560</w:t>
            </w:r>
          </w:p>
        </w:tc>
        <w:tc>
          <w:tcPr>
            <w:tcW w:type="dxa" w:w="857"/>
            <w:vAlign w:val="center"/>
          </w:tcPr>
          <w:p>
            <w:pPr>
              <w:spacing w:after="0" w:before="0" w:line="240" w:lineRule="auto"/>
            </w:pPr>
            <w:r/>
            <w:r>
              <w:rPr>
                <w:rFonts w:ascii="Aptos" w:hAnsi="Aptos"/>
                <w:b w:val="0"/>
                <w:color w:val="1B3348"/>
                <w:sz w:val="13"/>
              </w:rPr>
              <w:t>0.653</w:t>
            </w:r>
          </w:p>
        </w:tc>
        <w:tc>
          <w:tcPr>
            <w:tcW w:type="dxa" w:w="857"/>
            <w:vAlign w:val="center"/>
          </w:tcPr>
          <w:p>
            <w:pPr>
              <w:spacing w:after="0" w:before="0" w:line="240" w:lineRule="auto"/>
            </w:pPr>
            <w:r/>
            <w:r>
              <w:rPr>
                <w:rFonts w:ascii="Aptos" w:hAnsi="Aptos"/>
                <w:b w:val="0"/>
                <w:color w:val="1B3348"/>
                <w:sz w:val="13"/>
              </w:rPr>
              <w:t>1.058</w:t>
            </w:r>
          </w:p>
        </w:tc>
        <w:tc>
          <w:tcPr>
            <w:tcW w:type="dxa" w:w="857"/>
            <w:vAlign w:val="center"/>
          </w:tcPr>
          <w:p>
            <w:pPr>
              <w:spacing w:after="0" w:before="0" w:line="240" w:lineRule="auto"/>
            </w:pPr>
            <w:r/>
            <w:r>
              <w:rPr>
                <w:rFonts w:ascii="Aptos" w:hAnsi="Aptos"/>
                <w:b w:val="0"/>
                <w:color w:val="1B3348"/>
                <w:sz w:val="13"/>
              </w:rPr>
              <w:t>O</w:t>
            </w:r>
          </w:p>
        </w:tc>
        <w:tc>
          <w:tcPr>
            <w:tcW w:type="dxa" w:w="857"/>
            <w:vAlign w:val="center"/>
          </w:tcPr>
          <w:p>
            <w:pPr>
              <w:spacing w:after="0" w:before="0" w:line="240" w:lineRule="auto"/>
            </w:pPr>
            <w:r/>
            <w:r>
              <w:rPr>
                <w:rFonts w:ascii="Aptos" w:hAnsi="Aptos"/>
                <w:b w:val="0"/>
                <w:color w:val="1B3348"/>
                <w:sz w:val="13"/>
              </w:rPr>
              <w:t>0.503</w:t>
            </w:r>
          </w:p>
        </w:tc>
        <w:tc>
          <w:tcPr>
            <w:tcW w:type="dxa" w:w="857"/>
            <w:vAlign w:val="center"/>
          </w:tcPr>
          <w:p>
            <w:pPr>
              <w:spacing w:after="0" w:before="0" w:line="240" w:lineRule="auto"/>
            </w:pPr>
            <w:r/>
            <w:r>
              <w:rPr>
                <w:rFonts w:ascii="Aptos" w:hAnsi="Aptos"/>
                <w:b w:val="0"/>
                <w:color w:val="1B3348"/>
                <w:sz w:val="13"/>
              </w:rPr>
              <w:t>0.553</w:t>
            </w:r>
          </w:p>
        </w:tc>
        <w:tc>
          <w:tcPr>
            <w:tcW w:type="dxa" w:w="857"/>
            <w:vAlign w:val="center"/>
          </w:tcPr>
          <w:p>
            <w:pPr>
              <w:spacing w:after="0" w:before="0" w:line="240" w:lineRule="auto"/>
            </w:pPr>
            <w:r/>
            <w:r>
              <w:rPr>
                <w:rFonts w:ascii="Aptos" w:hAnsi="Aptos"/>
                <w:b w:val="0"/>
                <w:color w:val="1B3348"/>
                <w:sz w:val="13"/>
              </w:rPr>
              <w:t>0.983</w:t>
            </w:r>
          </w:p>
        </w:tc>
      </w:tr>
      <w:tr>
        <w:trPr>
          <w:cantSplit/>
        </w:trPr>
        <w:tc>
          <w:tcPr>
            <w:tcW w:type="dxa" w:w="857"/>
            <w:vAlign w:val="center"/>
            <w:shd w:fill="F5F8F9"/>
          </w:tcPr>
          <w:p>
            <w:pPr>
              <w:spacing w:after="0" w:before="0" w:line="240" w:lineRule="auto"/>
            </w:pPr>
            <w:r/>
            <w:r>
              <w:rPr>
                <w:rFonts w:ascii="Aptos" w:hAnsi="Aptos"/>
                <w:b w:val="0"/>
                <w:color w:val="1B3348"/>
                <w:sz w:val="13"/>
              </w:rPr>
              <w:t>NA4</w:t>
            </w:r>
          </w:p>
        </w:tc>
        <w:tc>
          <w:tcPr>
            <w:tcW w:type="dxa" w:w="857"/>
            <w:vAlign w:val="center"/>
            <w:shd w:fill="F5F8F9"/>
          </w:tcPr>
          <w:p>
            <w:pPr>
              <w:spacing w:after="0" w:before="0" w:line="240" w:lineRule="auto"/>
            </w:pPr>
            <w:r/>
            <w:r>
              <w:rPr>
                <w:rFonts w:ascii="Aptos" w:hAnsi="Aptos"/>
                <w:b w:val="0"/>
                <w:color w:val="1B3348"/>
                <w:sz w:val="13"/>
              </w:rPr>
              <w:t>0.674</w:t>
            </w:r>
          </w:p>
        </w:tc>
        <w:tc>
          <w:tcPr>
            <w:tcW w:type="dxa" w:w="857"/>
            <w:vAlign w:val="center"/>
            <w:shd w:fill="F5F8F9"/>
          </w:tcPr>
          <w:p>
            <w:pPr>
              <w:spacing w:after="0" w:before="0" w:line="240" w:lineRule="auto"/>
            </w:pPr>
            <w:r/>
            <w:r>
              <w:rPr>
                <w:rFonts w:ascii="Aptos" w:hAnsi="Aptos"/>
                <w:b w:val="0"/>
                <w:color w:val="1B3348"/>
                <w:sz w:val="13"/>
              </w:rPr>
              <w:t>2.455</w:t>
            </w:r>
          </w:p>
        </w:tc>
        <w:tc>
          <w:tcPr>
            <w:tcW w:type="dxa" w:w="857"/>
            <w:vAlign w:val="center"/>
            <w:shd w:fill="F5F8F9"/>
          </w:tcPr>
          <w:p>
            <w:pPr>
              <w:spacing w:after="0" w:before="0" w:line="240" w:lineRule="auto"/>
            </w:pPr>
            <w:r/>
            <w:r>
              <w:rPr>
                <w:rFonts w:ascii="Aptos" w:hAnsi="Aptos"/>
                <w:b w:val="0"/>
                <w:color w:val="1B3348"/>
                <w:sz w:val="13"/>
              </w:rPr>
              <w:t>O</w:t>
            </w:r>
          </w:p>
        </w:tc>
        <w:tc>
          <w:tcPr>
            <w:tcW w:type="dxa" w:w="857"/>
            <w:vAlign w:val="center"/>
            <w:shd w:fill="F5F8F9"/>
          </w:tcPr>
          <w:p>
            <w:pPr>
              <w:spacing w:after="0" w:before="0" w:line="240" w:lineRule="auto"/>
            </w:pPr>
            <w:r/>
            <w:r>
              <w:rPr>
                <w:rFonts w:ascii="Aptos" w:hAnsi="Aptos"/>
                <w:b w:val="0"/>
                <w:color w:val="1B3348"/>
                <w:sz w:val="13"/>
              </w:rPr>
              <w:t>0.508</w:t>
            </w:r>
          </w:p>
        </w:tc>
        <w:tc>
          <w:tcPr>
            <w:tcW w:type="dxa" w:w="857"/>
            <w:vAlign w:val="center"/>
            <w:shd w:fill="F5F8F9"/>
          </w:tcPr>
          <w:p>
            <w:pPr>
              <w:spacing w:after="0" w:before="0" w:line="240" w:lineRule="auto"/>
            </w:pPr>
            <w:r/>
            <w:r>
              <w:rPr>
                <w:rFonts w:ascii="Aptos" w:hAnsi="Aptos"/>
                <w:b w:val="0"/>
                <w:color w:val="1B3348"/>
                <w:sz w:val="13"/>
              </w:rPr>
              <w:t>0.628</w:t>
            </w:r>
          </w:p>
        </w:tc>
        <w:tc>
          <w:tcPr>
            <w:tcW w:type="dxa" w:w="857"/>
            <w:vAlign w:val="center"/>
            <w:shd w:fill="F5F8F9"/>
          </w:tcPr>
          <w:p>
            <w:pPr>
              <w:spacing w:after="0" w:before="0" w:line="240" w:lineRule="auto"/>
            </w:pPr>
            <w:r/>
            <w:r>
              <w:rPr>
                <w:rFonts w:ascii="Aptos" w:hAnsi="Aptos"/>
                <w:b w:val="0"/>
                <w:color w:val="1B3348"/>
                <w:sz w:val="13"/>
              </w:rPr>
              <w:t>2.592</w:t>
            </w:r>
          </w:p>
        </w:tc>
        <w:tc>
          <w:tcPr>
            <w:tcW w:type="dxa" w:w="857"/>
            <w:vAlign w:val="center"/>
            <w:shd w:fill="F5F8F9"/>
          </w:tcPr>
          <w:p>
            <w:pPr>
              <w:spacing w:after="0" w:before="0" w:line="240" w:lineRule="auto"/>
            </w:pPr>
            <w:r/>
            <w:r>
              <w:rPr>
                <w:rFonts w:ascii="Aptos" w:hAnsi="Aptos"/>
                <w:b w:val="0"/>
                <w:color w:val="1B3348"/>
                <w:sz w:val="13"/>
              </w:rPr>
              <w:t>2.904</w:t>
            </w:r>
          </w:p>
        </w:tc>
        <w:tc>
          <w:tcPr>
            <w:tcW w:type="dxa" w:w="857"/>
            <w:vAlign w:val="center"/>
            <w:shd w:fill="F5F8F9"/>
          </w:tcPr>
          <w:p>
            <w:pPr>
              <w:spacing w:after="0" w:before="0" w:line="240" w:lineRule="auto"/>
            </w:pPr>
            <w:r/>
            <w:r>
              <w:rPr>
                <w:rFonts w:ascii="Aptos" w:hAnsi="Aptos"/>
                <w:b w:val="0"/>
                <w:color w:val="1B3348"/>
                <w:sz w:val="13"/>
              </w:rPr>
              <w:t>O</w:t>
            </w:r>
          </w:p>
        </w:tc>
        <w:tc>
          <w:tcPr>
            <w:tcW w:type="dxa" w:w="857"/>
            <w:vAlign w:val="center"/>
            <w:shd w:fill="F5F8F9"/>
          </w:tcPr>
          <w:p>
            <w:pPr>
              <w:spacing w:after="0" w:before="0" w:line="240" w:lineRule="auto"/>
            </w:pPr>
            <w:r/>
            <w:r>
              <w:rPr>
                <w:rFonts w:ascii="Aptos" w:hAnsi="Aptos"/>
                <w:b w:val="0"/>
                <w:color w:val="1B3348"/>
                <w:sz w:val="13"/>
              </w:rPr>
              <w:t>0.521</w:t>
            </w:r>
          </w:p>
        </w:tc>
        <w:tc>
          <w:tcPr>
            <w:tcW w:type="dxa" w:w="857"/>
            <w:vAlign w:val="center"/>
            <w:shd w:fill="F5F8F9"/>
          </w:tcPr>
          <w:p>
            <w:pPr>
              <w:spacing w:after="0" w:before="0" w:line="240" w:lineRule="auto"/>
            </w:pPr>
            <w:r/>
            <w:r>
              <w:rPr>
                <w:rFonts w:ascii="Aptos" w:hAnsi="Aptos"/>
                <w:b w:val="0"/>
                <w:color w:val="1B3348"/>
                <w:sz w:val="13"/>
              </w:rPr>
              <w:t>0.604</w:t>
            </w:r>
          </w:p>
        </w:tc>
        <w:tc>
          <w:tcPr>
            <w:tcW w:type="dxa" w:w="857"/>
            <w:vAlign w:val="center"/>
            <w:shd w:fill="F5F8F9"/>
          </w:tcPr>
          <w:p>
            <w:pPr>
              <w:spacing w:after="0" w:before="0" w:line="240" w:lineRule="auto"/>
            </w:pPr>
            <w:r/>
            <w:r>
              <w:rPr>
                <w:rFonts w:ascii="Aptos" w:hAnsi="Aptos"/>
                <w:b w:val="0"/>
                <w:color w:val="1B3348"/>
                <w:sz w:val="13"/>
              </w:rPr>
              <w:t>3.920</w:t>
            </w:r>
          </w:p>
        </w:tc>
      </w:tr>
      <w:tr>
        <w:trPr>
          <w:cantSplit/>
        </w:trPr>
        <w:tc>
          <w:tcPr>
            <w:tcW w:type="dxa" w:w="857"/>
            <w:vAlign w:val="center"/>
          </w:tcPr>
          <w:p>
            <w:pPr>
              <w:spacing w:after="0" w:before="0" w:line="240" w:lineRule="auto"/>
            </w:pPr>
            <w:r/>
            <w:r>
              <w:rPr>
                <w:rFonts w:ascii="Aptos" w:hAnsi="Aptos"/>
                <w:b w:val="0"/>
                <w:color w:val="1B3348"/>
                <w:sz w:val="13"/>
              </w:rPr>
              <w:t>DIFF8</w:t>
            </w:r>
          </w:p>
        </w:tc>
        <w:tc>
          <w:tcPr>
            <w:tcW w:type="dxa" w:w="857"/>
            <w:vAlign w:val="center"/>
          </w:tcPr>
          <w:p>
            <w:pPr>
              <w:spacing w:after="0" w:before="0" w:line="240" w:lineRule="auto"/>
            </w:pPr>
            <w:r/>
            <w:r>
              <w:rPr>
                <w:rFonts w:ascii="Aptos" w:hAnsi="Aptos"/>
                <w:b w:val="0"/>
                <w:color w:val="1B3348"/>
                <w:sz w:val="13"/>
              </w:rPr>
              <w:t>0.689</w:t>
            </w:r>
          </w:p>
        </w:tc>
        <w:tc>
          <w:tcPr>
            <w:tcW w:type="dxa" w:w="857"/>
            <w:vAlign w:val="center"/>
          </w:tcPr>
          <w:p>
            <w:pPr>
              <w:spacing w:after="0" w:before="0" w:line="240" w:lineRule="auto"/>
            </w:pPr>
            <w:r/>
            <w:r>
              <w:rPr>
                <w:rFonts w:ascii="Aptos" w:hAnsi="Aptos"/>
                <w:b w:val="0"/>
                <w:color w:val="1B3348"/>
                <w:sz w:val="13"/>
              </w:rPr>
              <w:t>2.341</w:t>
            </w:r>
          </w:p>
        </w:tc>
        <w:tc>
          <w:tcPr>
            <w:tcW w:type="dxa" w:w="857"/>
            <w:vAlign w:val="center"/>
          </w:tcPr>
          <w:p>
            <w:pPr>
              <w:spacing w:after="0" w:before="0" w:line="240" w:lineRule="auto"/>
            </w:pPr>
            <w:r/>
            <w:r>
              <w:rPr>
                <w:rFonts w:ascii="Aptos" w:hAnsi="Aptos"/>
                <w:b w:val="0"/>
                <w:color w:val="1B3348"/>
                <w:sz w:val="13"/>
              </w:rPr>
              <w:t>O</w:t>
            </w:r>
          </w:p>
        </w:tc>
        <w:tc>
          <w:tcPr>
            <w:tcW w:type="dxa" w:w="857"/>
            <w:vAlign w:val="center"/>
          </w:tcPr>
          <w:p>
            <w:pPr>
              <w:spacing w:after="0" w:before="0" w:line="240" w:lineRule="auto"/>
            </w:pPr>
            <w:r/>
            <w:r>
              <w:rPr>
                <w:rFonts w:ascii="Aptos" w:hAnsi="Aptos"/>
                <w:b w:val="0"/>
                <w:color w:val="1B3348"/>
                <w:sz w:val="13"/>
              </w:rPr>
              <w:t>0.509</w:t>
            </w:r>
          </w:p>
        </w:tc>
        <w:tc>
          <w:tcPr>
            <w:tcW w:type="dxa" w:w="857"/>
            <w:vAlign w:val="center"/>
          </w:tcPr>
          <w:p>
            <w:pPr>
              <w:spacing w:after="0" w:before="0" w:line="240" w:lineRule="auto"/>
            </w:pPr>
            <w:r/>
            <w:r>
              <w:rPr>
                <w:rFonts w:ascii="Aptos" w:hAnsi="Aptos"/>
                <w:b w:val="0"/>
                <w:color w:val="1B3348"/>
                <w:sz w:val="13"/>
              </w:rPr>
              <w:t>0.650</w:t>
            </w:r>
          </w:p>
        </w:tc>
        <w:tc>
          <w:tcPr>
            <w:tcW w:type="dxa" w:w="857"/>
            <w:vAlign w:val="center"/>
          </w:tcPr>
          <w:p>
            <w:pPr>
              <w:spacing w:after="0" w:before="0" w:line="240" w:lineRule="auto"/>
            </w:pPr>
            <w:r/>
            <w:r>
              <w:rPr>
                <w:rFonts w:ascii="Aptos" w:hAnsi="Aptos"/>
                <w:b w:val="0"/>
                <w:color w:val="1B3348"/>
                <w:sz w:val="13"/>
              </w:rPr>
              <w:t>2.454</w:t>
            </w:r>
          </w:p>
        </w:tc>
        <w:tc>
          <w:tcPr>
            <w:tcW w:type="dxa" w:w="857"/>
            <w:vAlign w:val="center"/>
          </w:tcPr>
          <w:p>
            <w:pPr>
              <w:spacing w:after="0" w:before="0" w:line="240" w:lineRule="auto"/>
            </w:pPr>
            <w:r/>
            <w:r>
              <w:rPr>
                <w:rFonts w:ascii="Aptos" w:hAnsi="Aptos"/>
                <w:b w:val="0"/>
                <w:color w:val="1B3348"/>
                <w:sz w:val="13"/>
              </w:rPr>
              <w:t>4.046</w:t>
            </w:r>
          </w:p>
        </w:tc>
        <w:tc>
          <w:tcPr>
            <w:tcW w:type="dxa" w:w="857"/>
            <w:vAlign w:val="center"/>
          </w:tcPr>
          <w:p>
            <w:pPr>
              <w:spacing w:after="0" w:before="0" w:line="240" w:lineRule="auto"/>
            </w:pPr>
            <w:r/>
            <w:r>
              <w:rPr>
                <w:rFonts w:ascii="Aptos" w:hAnsi="Aptos"/>
                <w:b w:val="0"/>
                <w:color w:val="1B3348"/>
                <w:sz w:val="13"/>
              </w:rPr>
              <w:t>O</w:t>
            </w:r>
          </w:p>
        </w:tc>
        <w:tc>
          <w:tcPr>
            <w:tcW w:type="dxa" w:w="857"/>
            <w:vAlign w:val="center"/>
          </w:tcPr>
          <w:p>
            <w:pPr>
              <w:spacing w:after="0" w:before="0" w:line="240" w:lineRule="auto"/>
            </w:pPr>
            <w:r/>
            <w:r>
              <w:rPr>
                <w:rFonts w:ascii="Aptos" w:hAnsi="Aptos"/>
                <w:b w:val="0"/>
                <w:color w:val="1B3348"/>
                <w:sz w:val="13"/>
              </w:rPr>
              <w:t>0.527</w:t>
            </w:r>
          </w:p>
        </w:tc>
        <w:tc>
          <w:tcPr>
            <w:tcW w:type="dxa" w:w="857"/>
            <w:vAlign w:val="center"/>
          </w:tcPr>
          <w:p>
            <w:pPr>
              <w:spacing w:after="0" w:before="0" w:line="240" w:lineRule="auto"/>
            </w:pPr>
            <w:r/>
            <w:r>
              <w:rPr>
                <w:rFonts w:ascii="Aptos" w:hAnsi="Aptos"/>
                <w:b w:val="0"/>
                <w:color w:val="1B3348"/>
                <w:sz w:val="13"/>
              </w:rPr>
              <w:t>0.650</w:t>
            </w:r>
          </w:p>
        </w:tc>
        <w:tc>
          <w:tcPr>
            <w:tcW w:type="dxa" w:w="857"/>
            <w:vAlign w:val="center"/>
          </w:tcPr>
          <w:p>
            <w:pPr>
              <w:spacing w:after="0" w:before="0" w:line="240" w:lineRule="auto"/>
            </w:pPr>
            <w:r/>
            <w:r>
              <w:rPr>
                <w:rFonts w:ascii="Aptos" w:hAnsi="Aptos"/>
                <w:b w:val="0"/>
                <w:color w:val="1B3348"/>
                <w:sz w:val="13"/>
              </w:rPr>
              <w:t>4.453</w:t>
            </w:r>
          </w:p>
        </w:tc>
      </w:tr>
      <w:tr>
        <w:trPr>
          <w:cantSplit/>
        </w:trPr>
        <w:tc>
          <w:tcPr>
            <w:tcW w:type="dxa" w:w="857"/>
            <w:vAlign w:val="center"/>
            <w:shd w:fill="F5F8F9"/>
          </w:tcPr>
          <w:p>
            <w:pPr>
              <w:spacing w:after="0" w:before="0" w:line="240" w:lineRule="auto"/>
            </w:pPr>
            <w:r/>
            <w:r>
              <w:rPr>
                <w:rFonts w:ascii="Aptos" w:hAnsi="Aptos"/>
                <w:b w:val="0"/>
                <w:color w:val="1B3348"/>
                <w:sz w:val="13"/>
              </w:rPr>
              <w:t>AUTO</w:t>
            </w:r>
          </w:p>
        </w:tc>
        <w:tc>
          <w:tcPr>
            <w:tcW w:type="dxa" w:w="857"/>
            <w:vAlign w:val="center"/>
            <w:shd w:fill="F5F8F9"/>
          </w:tcPr>
          <w:p>
            <w:pPr>
              <w:spacing w:after="0" w:before="0" w:line="240" w:lineRule="auto"/>
            </w:pPr>
            <w:r/>
            <w:r>
              <w:rPr>
                <w:rFonts w:ascii="Aptos" w:hAnsi="Aptos"/>
                <w:b w:val="0"/>
                <w:color w:val="1B3348"/>
                <w:sz w:val="13"/>
              </w:rPr>
              <w:t>0.718</w:t>
            </w:r>
          </w:p>
        </w:tc>
        <w:tc>
          <w:tcPr>
            <w:tcW w:type="dxa" w:w="857"/>
            <w:vAlign w:val="center"/>
            <w:shd w:fill="F5F8F9"/>
          </w:tcPr>
          <w:p>
            <w:pPr>
              <w:spacing w:after="0" w:before="0" w:line="240" w:lineRule="auto"/>
            </w:pPr>
            <w:r/>
            <w:r>
              <w:rPr>
                <w:rFonts w:ascii="Aptos" w:hAnsi="Aptos"/>
                <w:b w:val="0"/>
                <w:color w:val="1B3348"/>
                <w:sz w:val="13"/>
              </w:rPr>
              <w:t>2.408</w:t>
            </w:r>
          </w:p>
        </w:tc>
        <w:tc>
          <w:tcPr>
            <w:tcW w:type="dxa" w:w="857"/>
            <w:vAlign w:val="center"/>
            <w:shd w:fill="F5F8F9"/>
          </w:tcPr>
          <w:p>
            <w:pPr>
              <w:spacing w:after="0" w:before="0" w:line="240" w:lineRule="auto"/>
            </w:pPr>
            <w:r/>
            <w:r>
              <w:rPr>
                <w:rFonts w:ascii="Aptos" w:hAnsi="Aptos"/>
                <w:b w:val="0"/>
                <w:color w:val="1B3348"/>
                <w:sz w:val="13"/>
              </w:rPr>
              <w:t>O</w:t>
            </w:r>
          </w:p>
        </w:tc>
        <w:tc>
          <w:tcPr>
            <w:tcW w:type="dxa" w:w="857"/>
            <w:vAlign w:val="center"/>
            <w:shd w:fill="F5F8F9"/>
          </w:tcPr>
          <w:p>
            <w:pPr>
              <w:spacing w:after="0" w:before="0" w:line="240" w:lineRule="auto"/>
            </w:pPr>
            <w:r/>
            <w:r>
              <w:rPr>
                <w:rFonts w:ascii="Aptos" w:hAnsi="Aptos"/>
                <w:b w:val="0"/>
                <w:color w:val="1B3348"/>
                <w:sz w:val="13"/>
              </w:rPr>
              <w:t>0.505</w:t>
            </w:r>
          </w:p>
        </w:tc>
        <w:tc>
          <w:tcPr>
            <w:tcW w:type="dxa" w:w="857"/>
            <w:vAlign w:val="center"/>
            <w:shd w:fill="F5F8F9"/>
          </w:tcPr>
          <w:p>
            <w:pPr>
              <w:spacing w:after="0" w:before="0" w:line="240" w:lineRule="auto"/>
            </w:pPr>
            <w:r/>
            <w:r>
              <w:rPr>
                <w:rFonts w:ascii="Aptos" w:hAnsi="Aptos"/>
                <w:b w:val="0"/>
                <w:color w:val="1B3348"/>
                <w:sz w:val="13"/>
              </w:rPr>
              <w:t>0.633</w:t>
            </w:r>
          </w:p>
        </w:tc>
        <w:tc>
          <w:tcPr>
            <w:tcW w:type="dxa" w:w="857"/>
            <w:vAlign w:val="center"/>
            <w:shd w:fill="F5F8F9"/>
          </w:tcPr>
          <w:p>
            <w:pPr>
              <w:spacing w:after="0" w:before="0" w:line="240" w:lineRule="auto"/>
            </w:pPr>
            <w:r/>
            <w:r>
              <w:rPr>
                <w:rFonts w:ascii="Aptos" w:hAnsi="Aptos"/>
                <w:b w:val="0"/>
                <w:color w:val="1B3348"/>
                <w:sz w:val="13"/>
              </w:rPr>
              <w:t>2.536</w:t>
            </w:r>
          </w:p>
        </w:tc>
        <w:tc>
          <w:tcPr>
            <w:tcW w:type="dxa" w:w="857"/>
            <w:vAlign w:val="center"/>
            <w:shd w:fill="F5F8F9"/>
          </w:tcPr>
          <w:p>
            <w:pPr>
              <w:spacing w:after="0" w:before="0" w:line="240" w:lineRule="auto"/>
            </w:pPr>
            <w:r/>
            <w:r>
              <w:rPr>
                <w:rFonts w:ascii="Aptos" w:hAnsi="Aptos"/>
                <w:b w:val="0"/>
                <w:color w:val="1B3348"/>
                <w:sz w:val="13"/>
              </w:rPr>
              <w:t>2.949</w:t>
            </w:r>
          </w:p>
        </w:tc>
        <w:tc>
          <w:tcPr>
            <w:tcW w:type="dxa" w:w="857"/>
            <w:vAlign w:val="center"/>
            <w:shd w:fill="F5F8F9"/>
          </w:tcPr>
          <w:p>
            <w:pPr>
              <w:spacing w:after="0" w:before="0" w:line="240" w:lineRule="auto"/>
            </w:pPr>
            <w:r/>
            <w:r>
              <w:rPr>
                <w:rFonts w:ascii="Aptos" w:hAnsi="Aptos"/>
                <w:b w:val="0"/>
                <w:color w:val="1B3348"/>
                <w:sz w:val="13"/>
              </w:rPr>
              <w:t>O</w:t>
            </w:r>
          </w:p>
        </w:tc>
        <w:tc>
          <w:tcPr>
            <w:tcW w:type="dxa" w:w="857"/>
            <w:vAlign w:val="center"/>
            <w:shd w:fill="F5F8F9"/>
          </w:tcPr>
          <w:p>
            <w:pPr>
              <w:spacing w:after="0" w:before="0" w:line="240" w:lineRule="auto"/>
            </w:pPr>
            <w:r/>
            <w:r>
              <w:rPr>
                <w:rFonts w:ascii="Aptos" w:hAnsi="Aptos"/>
                <w:b w:val="0"/>
                <w:color w:val="1B3348"/>
                <w:sz w:val="13"/>
              </w:rPr>
              <w:t>0.521</w:t>
            </w:r>
          </w:p>
        </w:tc>
        <w:tc>
          <w:tcPr>
            <w:tcW w:type="dxa" w:w="857"/>
            <w:vAlign w:val="center"/>
            <w:shd w:fill="F5F8F9"/>
          </w:tcPr>
          <w:p>
            <w:pPr>
              <w:spacing w:after="0" w:before="0" w:line="240" w:lineRule="auto"/>
            </w:pPr>
            <w:r/>
            <w:r>
              <w:rPr>
                <w:rFonts w:ascii="Aptos" w:hAnsi="Aptos"/>
                <w:b w:val="0"/>
                <w:color w:val="1B3348"/>
                <w:sz w:val="13"/>
              </w:rPr>
              <w:t>0.622</w:t>
            </w:r>
          </w:p>
        </w:tc>
        <w:tc>
          <w:tcPr>
            <w:tcW w:type="dxa" w:w="857"/>
            <w:vAlign w:val="center"/>
            <w:shd w:fill="F5F8F9"/>
          </w:tcPr>
          <w:p>
            <w:pPr>
              <w:spacing w:after="0" w:before="0" w:line="240" w:lineRule="auto"/>
            </w:pPr>
            <w:r/>
            <w:r>
              <w:rPr>
                <w:rFonts w:ascii="Aptos" w:hAnsi="Aptos"/>
                <w:b w:val="0"/>
                <w:color w:val="1B3348"/>
                <w:sz w:val="13"/>
              </w:rPr>
              <w:t>3.804</w:t>
            </w:r>
          </w:p>
        </w:tc>
      </w:tr>
    </w:tbl>
    <w:p>
      <w:pPr>
        <w:spacing w:after="0"/>
      </w:pPr>
    </w:p>
    <w:p>
      <w:pPr>
        <w:pStyle w:val="Heading2"/>
      </w:pPr>
      <w:r>
        <w:t>C-RT13</w:t>
      </w:r>
    </w:p>
    <w:tbl>
      <w:tblPr>
        <w:tblStyle w:val="TableGrid"/>
        <w:tblW w:type="auto" w:w="0"/>
        <w:jc w:val="center"/>
        <w:tblLayout w:type="autofit"/>
        <w:tblLook w:firstColumn="1" w:firstRow="1" w:lastColumn="0" w:lastRow="0" w:noHBand="0" w:noVBand="1" w:val="04A0"/>
      </w:tblPr>
      <w:tblGrid>
        <w:gridCol w:w="857"/>
        <w:gridCol w:w="857"/>
        <w:gridCol w:w="857"/>
        <w:gridCol w:w="857"/>
        <w:gridCol w:w="857"/>
        <w:gridCol w:w="857"/>
        <w:gridCol w:w="857"/>
        <w:gridCol w:w="857"/>
        <w:gridCol w:w="857"/>
        <w:gridCol w:w="857"/>
        <w:gridCol w:w="857"/>
        <w:gridCol w:w="857"/>
      </w:tblGrid>
      <w:tr>
        <w:trPr>
          <w:tblHeader w:val="true"/>
          <w:cantSplit/>
        </w:trPr>
        <w:tc>
          <w:tcPr>
            <w:tcW w:type="dxa" w:w="857"/>
            <w:vAlign w:val="center"/>
            <w:shd w:fill="DDE7EC"/>
          </w:tcPr>
          <w:p>
            <w:pPr>
              <w:spacing w:after="0" w:before="0" w:line="240" w:lineRule="auto"/>
            </w:pPr>
            <w:r/>
            <w:r>
              <w:rPr>
                <w:rFonts w:ascii="Aptos" w:hAnsi="Aptos"/>
                <w:b/>
                <w:color w:val="1B3348"/>
                <w:sz w:val="13"/>
              </w:rPr>
              <w:t>Arm</w:t>
            </w:r>
          </w:p>
        </w:tc>
        <w:tc>
          <w:tcPr>
            <w:tcW w:type="dxa" w:w="857"/>
            <w:vAlign w:val="center"/>
            <w:shd w:fill="DDE7EC"/>
          </w:tcPr>
          <w:p>
            <w:pPr>
              <w:spacing w:after="0" w:before="0" w:line="240" w:lineRule="auto"/>
            </w:pPr>
            <w:r/>
            <w:r>
              <w:rPr>
                <w:rFonts w:ascii="Aptos" w:hAnsi="Aptos"/>
                <w:b/>
                <w:color w:val="1B3348"/>
                <w:sz w:val="13"/>
              </w:rPr>
              <w:t>Clean</w:t>
            </w:r>
          </w:p>
        </w:tc>
        <w:tc>
          <w:tcPr>
            <w:tcW w:type="dxa" w:w="857"/>
            <w:vAlign w:val="center"/>
            <w:shd w:fill="DDE7EC"/>
          </w:tcPr>
          <w:p>
            <w:pPr>
              <w:spacing w:after="0" w:before="0" w:line="240" w:lineRule="auto"/>
            </w:pPr>
            <w:r/>
            <w:r>
              <w:rPr>
                <w:rFonts w:ascii="Aptos" w:hAnsi="Aptos"/>
                <w:b/>
                <w:color w:val="1B3348"/>
                <w:sz w:val="13"/>
              </w:rPr>
              <w:t>Ref ε½</w:t>
            </w:r>
          </w:p>
        </w:tc>
        <w:tc>
          <w:tcPr>
            <w:tcW w:type="dxa" w:w="857"/>
            <w:vAlign w:val="center"/>
            <w:shd w:fill="DDE7EC"/>
          </w:tcPr>
          <w:p>
            <w:pPr>
              <w:spacing w:after="0" w:before="0" w:line="240" w:lineRule="auto"/>
            </w:pPr>
            <w:r/>
            <w:r>
              <w:rPr>
                <w:rFonts w:ascii="Aptos" w:hAnsi="Aptos"/>
                <w:b/>
                <w:color w:val="1B3348"/>
                <w:sz w:val="13"/>
              </w:rPr>
              <w:t>St</w:t>
            </w:r>
          </w:p>
        </w:tc>
        <w:tc>
          <w:tcPr>
            <w:tcW w:type="dxa" w:w="857"/>
            <w:vAlign w:val="center"/>
            <w:shd w:fill="DDE7EC"/>
          </w:tcPr>
          <w:p>
            <w:pPr>
              <w:spacing w:after="0" w:before="0" w:line="240" w:lineRule="auto"/>
            </w:pPr>
            <w:r/>
            <w:r>
              <w:rPr>
                <w:rFonts w:ascii="Aptos" w:hAnsi="Aptos"/>
                <w:b/>
                <w:color w:val="1B3348"/>
                <w:sz w:val="13"/>
              </w:rPr>
              <w:t>Ref AE</w:t>
            </w:r>
          </w:p>
        </w:tc>
        <w:tc>
          <w:tcPr>
            <w:tcW w:type="dxa" w:w="857"/>
            <w:vAlign w:val="center"/>
            <w:shd w:fill="DDE7EC"/>
          </w:tcPr>
          <w:p>
            <w:pPr>
              <w:spacing w:after="0" w:before="0" w:line="240" w:lineRule="auto"/>
            </w:pPr>
            <w:r/>
            <w:r>
              <w:rPr>
                <w:rFonts w:ascii="Aptos" w:hAnsi="Aptos"/>
                <w:b/>
                <w:color w:val="1B3348"/>
                <w:sz w:val="13"/>
              </w:rPr>
              <w:t>Ref CNN</w:t>
            </w:r>
          </w:p>
        </w:tc>
        <w:tc>
          <w:tcPr>
            <w:tcW w:type="dxa" w:w="857"/>
            <w:vAlign w:val="center"/>
            <w:shd w:fill="DDE7EC"/>
          </w:tcPr>
          <w:p>
            <w:pPr>
              <w:spacing w:after="0" w:before="0" w:line="240" w:lineRule="auto"/>
            </w:pPr>
            <w:r/>
            <w:r>
              <w:rPr>
                <w:rFonts w:ascii="Aptos" w:hAnsi="Aptos"/>
                <w:b/>
                <w:color w:val="1B3348"/>
                <w:sz w:val="13"/>
              </w:rPr>
              <w:t>Ref d′</w:t>
            </w:r>
          </w:p>
        </w:tc>
        <w:tc>
          <w:tcPr>
            <w:tcW w:type="dxa" w:w="857"/>
            <w:vAlign w:val="center"/>
            <w:shd w:fill="DDE7EC"/>
          </w:tcPr>
          <w:p>
            <w:pPr>
              <w:spacing w:after="0" w:before="0" w:line="240" w:lineRule="auto"/>
            </w:pPr>
            <w:r/>
            <w:r>
              <w:rPr>
                <w:rFonts w:ascii="Aptos" w:hAnsi="Aptos"/>
                <w:b/>
                <w:color w:val="1B3348"/>
                <w:sz w:val="13"/>
              </w:rPr>
              <w:t>Iso ε½</w:t>
            </w:r>
          </w:p>
        </w:tc>
        <w:tc>
          <w:tcPr>
            <w:tcW w:type="dxa" w:w="857"/>
            <w:vAlign w:val="center"/>
            <w:shd w:fill="DDE7EC"/>
          </w:tcPr>
          <w:p>
            <w:pPr>
              <w:spacing w:after="0" w:before="0" w:line="240" w:lineRule="auto"/>
            </w:pPr>
            <w:r/>
            <w:r>
              <w:rPr>
                <w:rFonts w:ascii="Aptos" w:hAnsi="Aptos"/>
                <w:b/>
                <w:color w:val="1B3348"/>
                <w:sz w:val="13"/>
              </w:rPr>
              <w:t>St</w:t>
            </w:r>
          </w:p>
        </w:tc>
        <w:tc>
          <w:tcPr>
            <w:tcW w:type="dxa" w:w="857"/>
            <w:vAlign w:val="center"/>
            <w:shd w:fill="DDE7EC"/>
          </w:tcPr>
          <w:p>
            <w:pPr>
              <w:spacing w:after="0" w:before="0" w:line="240" w:lineRule="auto"/>
            </w:pPr>
            <w:r/>
            <w:r>
              <w:rPr>
                <w:rFonts w:ascii="Aptos" w:hAnsi="Aptos"/>
                <w:b/>
                <w:color w:val="1B3348"/>
                <w:sz w:val="13"/>
              </w:rPr>
              <w:t>Iso AE</w:t>
            </w:r>
          </w:p>
        </w:tc>
        <w:tc>
          <w:tcPr>
            <w:tcW w:type="dxa" w:w="857"/>
            <w:vAlign w:val="center"/>
            <w:shd w:fill="DDE7EC"/>
          </w:tcPr>
          <w:p>
            <w:pPr>
              <w:spacing w:after="0" w:before="0" w:line="240" w:lineRule="auto"/>
            </w:pPr>
            <w:r/>
            <w:r>
              <w:rPr>
                <w:rFonts w:ascii="Aptos" w:hAnsi="Aptos"/>
                <w:b/>
                <w:color w:val="1B3348"/>
                <w:sz w:val="13"/>
              </w:rPr>
              <w:t>Iso CNN</w:t>
            </w:r>
          </w:p>
        </w:tc>
        <w:tc>
          <w:tcPr>
            <w:tcW w:type="dxa" w:w="857"/>
            <w:vAlign w:val="center"/>
            <w:shd w:fill="DDE7EC"/>
          </w:tcPr>
          <w:p>
            <w:pPr>
              <w:spacing w:after="0" w:before="0" w:line="240" w:lineRule="auto"/>
            </w:pPr>
            <w:r/>
            <w:r>
              <w:rPr>
                <w:rFonts w:ascii="Aptos" w:hAnsi="Aptos"/>
                <w:b/>
                <w:color w:val="1B3348"/>
                <w:sz w:val="13"/>
              </w:rPr>
              <w:t>Iso d′</w:t>
            </w:r>
          </w:p>
        </w:tc>
      </w:tr>
      <w:tr>
        <w:trPr>
          <w:cantSplit/>
        </w:trPr>
        <w:tc>
          <w:tcPr>
            <w:tcW w:type="dxa" w:w="857"/>
            <w:vAlign w:val="center"/>
          </w:tcPr>
          <w:p>
            <w:pPr>
              <w:spacing w:after="0" w:before="0" w:line="240" w:lineRule="auto"/>
            </w:pPr>
            <w:r/>
            <w:r>
              <w:rPr>
                <w:rFonts w:ascii="Aptos" w:hAnsi="Aptos"/>
                <w:b w:val="0"/>
                <w:color w:val="1B3348"/>
                <w:sz w:val="13"/>
              </w:rPr>
              <w:t>CLEAN</w:t>
            </w:r>
          </w:p>
        </w:tc>
        <w:tc>
          <w:tcPr>
            <w:tcW w:type="dxa" w:w="857"/>
            <w:vAlign w:val="center"/>
          </w:tcPr>
          <w:p>
            <w:pPr>
              <w:spacing w:after="0" w:before="0" w:line="240" w:lineRule="auto"/>
            </w:pPr>
            <w:r/>
            <w:r>
              <w:rPr>
                <w:rFonts w:ascii="Aptos" w:hAnsi="Aptos"/>
                <w:b w:val="0"/>
                <w:color w:val="1B3348"/>
                <w:sz w:val="13"/>
              </w:rPr>
              <w:t>0.223</w:t>
            </w:r>
          </w:p>
        </w:tc>
        <w:tc>
          <w:tcPr>
            <w:tcW w:type="dxa" w:w="857"/>
            <w:vAlign w:val="center"/>
          </w:tcPr>
          <w:p>
            <w:pPr>
              <w:spacing w:after="0" w:before="0" w:line="240" w:lineRule="auto"/>
            </w:pPr>
            <w:r/>
            <w:r>
              <w:rPr>
                <w:rFonts w:ascii="Aptos" w:hAnsi="Aptos"/>
                <w:b w:val="0"/>
                <w:color w:val="1B3348"/>
                <w:sz w:val="13"/>
              </w:rPr>
              <w:t>0.534</w:t>
            </w:r>
          </w:p>
        </w:tc>
        <w:tc>
          <w:tcPr>
            <w:tcW w:type="dxa" w:w="857"/>
            <w:vAlign w:val="center"/>
          </w:tcPr>
          <w:p>
            <w:pPr>
              <w:spacing w:after="0" w:before="0" w:line="240" w:lineRule="auto"/>
            </w:pPr>
            <w:r/>
            <w:r>
              <w:rPr>
                <w:rFonts w:ascii="Aptos" w:hAnsi="Aptos"/>
                <w:b w:val="0"/>
                <w:color w:val="1B3348"/>
                <w:sz w:val="13"/>
              </w:rPr>
              <w:t>O</w:t>
            </w:r>
          </w:p>
        </w:tc>
        <w:tc>
          <w:tcPr>
            <w:tcW w:type="dxa" w:w="857"/>
            <w:vAlign w:val="center"/>
          </w:tcPr>
          <w:p>
            <w:pPr>
              <w:spacing w:after="0" w:before="0" w:line="240" w:lineRule="auto"/>
            </w:pPr>
            <w:r/>
            <w:r>
              <w:rPr>
                <w:rFonts w:ascii="Aptos" w:hAnsi="Aptos"/>
                <w:b w:val="0"/>
                <w:color w:val="1B3348"/>
                <w:sz w:val="13"/>
              </w:rPr>
              <w:t>0.501</w:t>
            </w:r>
          </w:p>
        </w:tc>
        <w:tc>
          <w:tcPr>
            <w:tcW w:type="dxa" w:w="857"/>
            <w:vAlign w:val="center"/>
          </w:tcPr>
          <w:p>
            <w:pPr>
              <w:spacing w:after="0" w:before="0" w:line="240" w:lineRule="auto"/>
            </w:pPr>
            <w:r/>
            <w:r>
              <w:rPr>
                <w:rFonts w:ascii="Aptos" w:hAnsi="Aptos"/>
                <w:b w:val="0"/>
                <w:color w:val="1B3348"/>
                <w:sz w:val="13"/>
              </w:rPr>
              <w:t>0.503</w:t>
            </w:r>
          </w:p>
        </w:tc>
        <w:tc>
          <w:tcPr>
            <w:tcW w:type="dxa" w:w="857"/>
            <w:vAlign w:val="center"/>
          </w:tcPr>
          <w:p>
            <w:pPr>
              <w:spacing w:after="0" w:before="0" w:line="240" w:lineRule="auto"/>
            </w:pPr>
            <w:r/>
            <w:r>
              <w:rPr>
                <w:rFonts w:ascii="Aptos" w:hAnsi="Aptos"/>
                <w:b w:val="0"/>
                <w:color w:val="1B3348"/>
                <w:sz w:val="13"/>
              </w:rPr>
              <w:t>0.548</w:t>
            </w:r>
          </w:p>
        </w:tc>
        <w:tc>
          <w:tcPr>
            <w:tcW w:type="dxa" w:w="857"/>
            <w:vAlign w:val="center"/>
          </w:tcPr>
          <w:p>
            <w:pPr>
              <w:spacing w:after="0" w:before="0" w:line="240" w:lineRule="auto"/>
            </w:pPr>
            <w:r/>
            <w:r>
              <w:rPr>
                <w:rFonts w:ascii="Aptos" w:hAnsi="Aptos"/>
                <w:b w:val="0"/>
                <w:color w:val="1B3348"/>
                <w:sz w:val="13"/>
              </w:rPr>
              <w:t>0.811</w:t>
            </w:r>
          </w:p>
        </w:tc>
        <w:tc>
          <w:tcPr>
            <w:tcW w:type="dxa" w:w="857"/>
            <w:vAlign w:val="center"/>
          </w:tcPr>
          <w:p>
            <w:pPr>
              <w:spacing w:after="0" w:before="0" w:line="240" w:lineRule="auto"/>
            </w:pPr>
            <w:r/>
            <w:r>
              <w:rPr>
                <w:rFonts w:ascii="Aptos" w:hAnsi="Aptos"/>
                <w:b w:val="0"/>
                <w:color w:val="1B3348"/>
                <w:sz w:val="13"/>
              </w:rPr>
              <w:t>O</w:t>
            </w:r>
          </w:p>
        </w:tc>
        <w:tc>
          <w:tcPr>
            <w:tcW w:type="dxa" w:w="857"/>
            <w:vAlign w:val="center"/>
          </w:tcPr>
          <w:p>
            <w:pPr>
              <w:spacing w:after="0" w:before="0" w:line="240" w:lineRule="auto"/>
            </w:pPr>
            <w:r/>
            <w:r>
              <w:rPr>
                <w:rFonts w:ascii="Aptos" w:hAnsi="Aptos"/>
                <w:b w:val="0"/>
                <w:color w:val="1B3348"/>
                <w:sz w:val="13"/>
              </w:rPr>
              <w:t>0.502</w:t>
            </w:r>
          </w:p>
        </w:tc>
        <w:tc>
          <w:tcPr>
            <w:tcW w:type="dxa" w:w="857"/>
            <w:vAlign w:val="center"/>
          </w:tcPr>
          <w:p>
            <w:pPr>
              <w:spacing w:after="0" w:before="0" w:line="240" w:lineRule="auto"/>
            </w:pPr>
            <w:r/>
            <w:r>
              <w:rPr>
                <w:rFonts w:ascii="Aptos" w:hAnsi="Aptos"/>
                <w:b w:val="0"/>
                <w:color w:val="1B3348"/>
                <w:sz w:val="13"/>
              </w:rPr>
              <w:t>0.504</w:t>
            </w:r>
          </w:p>
        </w:tc>
        <w:tc>
          <w:tcPr>
            <w:tcW w:type="dxa" w:w="857"/>
            <w:vAlign w:val="center"/>
          </w:tcPr>
          <w:p>
            <w:pPr>
              <w:spacing w:after="0" w:before="0" w:line="240" w:lineRule="auto"/>
            </w:pPr>
            <w:r/>
            <w:r>
              <w:rPr>
                <w:rFonts w:ascii="Aptos" w:hAnsi="Aptos"/>
                <w:b w:val="0"/>
                <w:color w:val="1B3348"/>
                <w:sz w:val="13"/>
              </w:rPr>
              <w:t>0.768</w:t>
            </w:r>
          </w:p>
        </w:tc>
      </w:tr>
      <w:tr>
        <w:trPr>
          <w:cantSplit/>
        </w:trPr>
        <w:tc>
          <w:tcPr>
            <w:tcW w:type="dxa" w:w="857"/>
            <w:vAlign w:val="center"/>
            <w:shd w:fill="F5F8F9"/>
          </w:tcPr>
          <w:p>
            <w:pPr>
              <w:spacing w:after="0" w:before="0" w:line="240" w:lineRule="auto"/>
            </w:pPr>
            <w:r/>
            <w:r>
              <w:rPr>
                <w:rFonts w:ascii="Aptos" w:hAnsi="Aptos"/>
                <w:b w:val="0"/>
                <w:color w:val="1B3348"/>
                <w:sz w:val="13"/>
              </w:rPr>
              <w:t>PGD3</w:t>
            </w:r>
          </w:p>
        </w:tc>
        <w:tc>
          <w:tcPr>
            <w:tcW w:type="dxa" w:w="857"/>
            <w:vAlign w:val="center"/>
            <w:shd w:fill="F5F8F9"/>
          </w:tcPr>
          <w:p>
            <w:pPr>
              <w:spacing w:after="0" w:before="0" w:line="240" w:lineRule="auto"/>
            </w:pPr>
            <w:r/>
            <w:r>
              <w:rPr>
                <w:rFonts w:ascii="Aptos" w:hAnsi="Aptos"/>
                <w:b w:val="0"/>
                <w:color w:val="1B3348"/>
                <w:sz w:val="13"/>
              </w:rPr>
              <w:t>0.315</w:t>
            </w:r>
          </w:p>
        </w:tc>
        <w:tc>
          <w:tcPr>
            <w:tcW w:type="dxa" w:w="857"/>
            <w:vAlign w:val="center"/>
            <w:shd w:fill="F5F8F9"/>
          </w:tcPr>
          <w:p>
            <w:pPr>
              <w:spacing w:after="0" w:before="0" w:line="240" w:lineRule="auto"/>
            </w:pPr>
            <w:r/>
            <w:r>
              <w:rPr>
                <w:rFonts w:ascii="Aptos" w:hAnsi="Aptos"/>
                <w:b w:val="0"/>
                <w:color w:val="1B3348"/>
                <w:sz w:val="13"/>
              </w:rPr>
              <w:t>1.074</w:t>
            </w:r>
          </w:p>
        </w:tc>
        <w:tc>
          <w:tcPr>
            <w:tcW w:type="dxa" w:w="857"/>
            <w:vAlign w:val="center"/>
            <w:shd w:fill="F5F8F9"/>
          </w:tcPr>
          <w:p>
            <w:pPr>
              <w:spacing w:after="0" w:before="0" w:line="240" w:lineRule="auto"/>
            </w:pPr>
            <w:r/>
            <w:r>
              <w:rPr>
                <w:rFonts w:ascii="Aptos" w:hAnsi="Aptos"/>
                <w:b w:val="0"/>
                <w:color w:val="1B3348"/>
                <w:sz w:val="13"/>
              </w:rPr>
              <w:t>O</w:t>
            </w:r>
          </w:p>
        </w:tc>
        <w:tc>
          <w:tcPr>
            <w:tcW w:type="dxa" w:w="857"/>
            <w:vAlign w:val="center"/>
            <w:shd w:fill="F5F8F9"/>
          </w:tcPr>
          <w:p>
            <w:pPr>
              <w:spacing w:after="0" w:before="0" w:line="240" w:lineRule="auto"/>
            </w:pPr>
            <w:r/>
            <w:r>
              <w:rPr>
                <w:rFonts w:ascii="Aptos" w:hAnsi="Aptos"/>
                <w:b w:val="0"/>
                <w:color w:val="1B3348"/>
                <w:sz w:val="13"/>
              </w:rPr>
              <w:t>0.500</w:t>
            </w:r>
          </w:p>
        </w:tc>
        <w:tc>
          <w:tcPr>
            <w:tcW w:type="dxa" w:w="857"/>
            <w:vAlign w:val="center"/>
            <w:shd w:fill="F5F8F9"/>
          </w:tcPr>
          <w:p>
            <w:pPr>
              <w:spacing w:after="0" w:before="0" w:line="240" w:lineRule="auto"/>
            </w:pPr>
            <w:r/>
            <w:r>
              <w:rPr>
                <w:rFonts w:ascii="Aptos" w:hAnsi="Aptos"/>
                <w:b w:val="0"/>
                <w:color w:val="1B3348"/>
                <w:sz w:val="13"/>
              </w:rPr>
              <w:t>0.526</w:t>
            </w:r>
          </w:p>
        </w:tc>
        <w:tc>
          <w:tcPr>
            <w:tcW w:type="dxa" w:w="857"/>
            <w:vAlign w:val="center"/>
            <w:shd w:fill="F5F8F9"/>
          </w:tcPr>
          <w:p>
            <w:pPr>
              <w:spacing w:after="0" w:before="0" w:line="240" w:lineRule="auto"/>
            </w:pPr>
            <w:r/>
            <w:r>
              <w:rPr>
                <w:rFonts w:ascii="Aptos" w:hAnsi="Aptos"/>
                <w:b w:val="0"/>
                <w:color w:val="1B3348"/>
                <w:sz w:val="13"/>
              </w:rPr>
              <w:t>1.103</w:t>
            </w:r>
          </w:p>
        </w:tc>
        <w:tc>
          <w:tcPr>
            <w:tcW w:type="dxa" w:w="857"/>
            <w:vAlign w:val="center"/>
            <w:shd w:fill="F5F8F9"/>
          </w:tcPr>
          <w:p>
            <w:pPr>
              <w:spacing w:after="0" w:before="0" w:line="240" w:lineRule="auto"/>
            </w:pPr>
            <w:r/>
            <w:r>
              <w:rPr>
                <w:rFonts w:ascii="Aptos" w:hAnsi="Aptos"/>
                <w:b w:val="0"/>
                <w:color w:val="1B3348"/>
                <w:sz w:val="13"/>
              </w:rPr>
              <w:t>2.169</w:t>
            </w:r>
          </w:p>
        </w:tc>
        <w:tc>
          <w:tcPr>
            <w:tcW w:type="dxa" w:w="857"/>
            <w:vAlign w:val="center"/>
            <w:shd w:fill="F5F8F9"/>
          </w:tcPr>
          <w:p>
            <w:pPr>
              <w:spacing w:after="0" w:before="0" w:line="240" w:lineRule="auto"/>
            </w:pPr>
            <w:r/>
            <w:r>
              <w:rPr>
                <w:rFonts w:ascii="Aptos" w:hAnsi="Aptos"/>
                <w:b w:val="0"/>
                <w:color w:val="1B3348"/>
                <w:sz w:val="13"/>
              </w:rPr>
              <w:t>O</w:t>
            </w:r>
          </w:p>
        </w:tc>
        <w:tc>
          <w:tcPr>
            <w:tcW w:type="dxa" w:w="857"/>
            <w:vAlign w:val="center"/>
            <w:shd w:fill="F5F8F9"/>
          </w:tcPr>
          <w:p>
            <w:pPr>
              <w:spacing w:after="0" w:before="0" w:line="240" w:lineRule="auto"/>
            </w:pPr>
            <w:r/>
            <w:r>
              <w:rPr>
                <w:rFonts w:ascii="Aptos" w:hAnsi="Aptos"/>
                <w:b w:val="0"/>
                <w:color w:val="1B3348"/>
                <w:sz w:val="13"/>
              </w:rPr>
              <w:t>0.501</w:t>
            </w:r>
          </w:p>
        </w:tc>
        <w:tc>
          <w:tcPr>
            <w:tcW w:type="dxa" w:w="857"/>
            <w:vAlign w:val="center"/>
            <w:shd w:fill="F5F8F9"/>
          </w:tcPr>
          <w:p>
            <w:pPr>
              <w:spacing w:after="0" w:before="0" w:line="240" w:lineRule="auto"/>
            </w:pPr>
            <w:r/>
            <w:r>
              <w:rPr>
                <w:rFonts w:ascii="Aptos" w:hAnsi="Aptos"/>
                <w:b w:val="0"/>
                <w:color w:val="1B3348"/>
                <w:sz w:val="13"/>
              </w:rPr>
              <w:t>0.514</w:t>
            </w:r>
          </w:p>
        </w:tc>
        <w:tc>
          <w:tcPr>
            <w:tcW w:type="dxa" w:w="857"/>
            <w:vAlign w:val="center"/>
            <w:shd w:fill="F5F8F9"/>
          </w:tcPr>
          <w:p>
            <w:pPr>
              <w:spacing w:after="0" w:before="0" w:line="240" w:lineRule="auto"/>
            </w:pPr>
            <w:r/>
            <w:r>
              <w:rPr>
                <w:rFonts w:ascii="Aptos" w:hAnsi="Aptos"/>
                <w:b w:val="0"/>
                <w:color w:val="1B3348"/>
                <w:sz w:val="13"/>
              </w:rPr>
              <w:t>1.464</w:t>
            </w:r>
          </w:p>
        </w:tc>
      </w:tr>
      <w:tr>
        <w:trPr>
          <w:cantSplit/>
        </w:trPr>
        <w:tc>
          <w:tcPr>
            <w:tcW w:type="dxa" w:w="857"/>
            <w:vAlign w:val="center"/>
          </w:tcPr>
          <w:p>
            <w:pPr>
              <w:spacing w:after="0" w:before="0" w:line="240" w:lineRule="auto"/>
            </w:pPr>
            <w:r/>
            <w:r>
              <w:rPr>
                <w:rFonts w:ascii="Aptos" w:hAnsi="Aptos"/>
                <w:b w:val="0"/>
                <w:color w:val="1B3348"/>
                <w:sz w:val="13"/>
              </w:rPr>
              <w:t>PGD6</w:t>
            </w:r>
          </w:p>
        </w:tc>
        <w:tc>
          <w:tcPr>
            <w:tcW w:type="dxa" w:w="857"/>
            <w:vAlign w:val="center"/>
          </w:tcPr>
          <w:p>
            <w:pPr>
              <w:spacing w:after="0" w:before="0" w:line="240" w:lineRule="auto"/>
            </w:pPr>
            <w:r/>
            <w:r>
              <w:rPr>
                <w:rFonts w:ascii="Aptos" w:hAnsi="Aptos"/>
                <w:b w:val="0"/>
                <w:color w:val="1B3348"/>
                <w:sz w:val="13"/>
              </w:rPr>
              <w:t>0.324</w:t>
            </w:r>
          </w:p>
        </w:tc>
        <w:tc>
          <w:tcPr>
            <w:tcW w:type="dxa" w:w="857"/>
            <w:vAlign w:val="center"/>
          </w:tcPr>
          <w:p>
            <w:pPr>
              <w:spacing w:after="0" w:before="0" w:line="240" w:lineRule="auto"/>
            </w:pPr>
            <w:r/>
            <w:r>
              <w:rPr>
                <w:rFonts w:ascii="Aptos" w:hAnsi="Aptos"/>
                <w:b w:val="0"/>
                <w:color w:val="1B3348"/>
                <w:sz w:val="13"/>
              </w:rPr>
              <w:t>1.155</w:t>
            </w:r>
          </w:p>
        </w:tc>
        <w:tc>
          <w:tcPr>
            <w:tcW w:type="dxa" w:w="857"/>
            <w:vAlign w:val="center"/>
          </w:tcPr>
          <w:p>
            <w:pPr>
              <w:spacing w:after="0" w:before="0" w:line="240" w:lineRule="auto"/>
            </w:pPr>
            <w:r/>
            <w:r>
              <w:rPr>
                <w:rFonts w:ascii="Aptos" w:hAnsi="Aptos"/>
                <w:b w:val="0"/>
                <w:color w:val="1B3348"/>
                <w:sz w:val="13"/>
              </w:rPr>
              <w:t>O</w:t>
            </w:r>
          </w:p>
        </w:tc>
        <w:tc>
          <w:tcPr>
            <w:tcW w:type="dxa" w:w="857"/>
            <w:vAlign w:val="center"/>
          </w:tcPr>
          <w:p>
            <w:pPr>
              <w:spacing w:after="0" w:before="0" w:line="240" w:lineRule="auto"/>
            </w:pPr>
            <w:r/>
            <w:r>
              <w:rPr>
                <w:rFonts w:ascii="Aptos" w:hAnsi="Aptos"/>
                <w:b w:val="0"/>
                <w:color w:val="1B3348"/>
                <w:sz w:val="13"/>
              </w:rPr>
              <w:t>0.500</w:t>
            </w:r>
          </w:p>
        </w:tc>
        <w:tc>
          <w:tcPr>
            <w:tcW w:type="dxa" w:w="857"/>
            <w:vAlign w:val="center"/>
          </w:tcPr>
          <w:p>
            <w:pPr>
              <w:spacing w:after="0" w:before="0" w:line="240" w:lineRule="auto"/>
            </w:pPr>
            <w:r/>
            <w:r>
              <w:rPr>
                <w:rFonts w:ascii="Aptos" w:hAnsi="Aptos"/>
                <w:b w:val="0"/>
                <w:color w:val="1B3348"/>
                <w:sz w:val="13"/>
              </w:rPr>
              <w:t>0.534</w:t>
            </w:r>
          </w:p>
        </w:tc>
        <w:tc>
          <w:tcPr>
            <w:tcW w:type="dxa" w:w="857"/>
            <w:vAlign w:val="center"/>
          </w:tcPr>
          <w:p>
            <w:pPr>
              <w:spacing w:after="0" w:before="0" w:line="240" w:lineRule="auto"/>
            </w:pPr>
            <w:r/>
            <w:r>
              <w:rPr>
                <w:rFonts w:ascii="Aptos" w:hAnsi="Aptos"/>
                <w:b w:val="0"/>
                <w:color w:val="1B3348"/>
                <w:sz w:val="13"/>
              </w:rPr>
              <w:t>1.208</w:t>
            </w:r>
          </w:p>
        </w:tc>
        <w:tc>
          <w:tcPr>
            <w:tcW w:type="dxa" w:w="857"/>
            <w:vAlign w:val="center"/>
          </w:tcPr>
          <w:p>
            <w:pPr>
              <w:spacing w:after="0" w:before="0" w:line="240" w:lineRule="auto"/>
            </w:pPr>
            <w:r/>
            <w:r>
              <w:rPr>
                <w:rFonts w:ascii="Aptos" w:hAnsi="Aptos"/>
                <w:b w:val="0"/>
                <w:color w:val="1B3348"/>
                <w:sz w:val="13"/>
              </w:rPr>
              <w:t>2.267</w:t>
            </w:r>
          </w:p>
        </w:tc>
        <w:tc>
          <w:tcPr>
            <w:tcW w:type="dxa" w:w="857"/>
            <w:vAlign w:val="center"/>
          </w:tcPr>
          <w:p>
            <w:pPr>
              <w:spacing w:after="0" w:before="0" w:line="240" w:lineRule="auto"/>
            </w:pPr>
            <w:r/>
            <w:r>
              <w:rPr>
                <w:rFonts w:ascii="Aptos" w:hAnsi="Aptos"/>
                <w:b w:val="0"/>
                <w:color w:val="1B3348"/>
                <w:sz w:val="13"/>
              </w:rPr>
              <w:t>O</w:t>
            </w:r>
          </w:p>
        </w:tc>
        <w:tc>
          <w:tcPr>
            <w:tcW w:type="dxa" w:w="857"/>
            <w:vAlign w:val="center"/>
          </w:tcPr>
          <w:p>
            <w:pPr>
              <w:spacing w:after="0" w:before="0" w:line="240" w:lineRule="auto"/>
            </w:pPr>
            <w:r/>
            <w:r>
              <w:rPr>
                <w:rFonts w:ascii="Aptos" w:hAnsi="Aptos"/>
                <w:b w:val="0"/>
                <w:color w:val="1B3348"/>
                <w:sz w:val="13"/>
              </w:rPr>
              <w:t>0.500</w:t>
            </w:r>
          </w:p>
        </w:tc>
        <w:tc>
          <w:tcPr>
            <w:tcW w:type="dxa" w:w="857"/>
            <w:vAlign w:val="center"/>
          </w:tcPr>
          <w:p>
            <w:pPr>
              <w:spacing w:after="0" w:before="0" w:line="240" w:lineRule="auto"/>
            </w:pPr>
            <w:r/>
            <w:r>
              <w:rPr>
                <w:rFonts w:ascii="Aptos" w:hAnsi="Aptos"/>
                <w:b w:val="0"/>
                <w:color w:val="1B3348"/>
                <w:sz w:val="13"/>
              </w:rPr>
              <w:t>0.518</w:t>
            </w:r>
          </w:p>
        </w:tc>
        <w:tc>
          <w:tcPr>
            <w:tcW w:type="dxa" w:w="857"/>
            <w:vAlign w:val="center"/>
          </w:tcPr>
          <w:p>
            <w:pPr>
              <w:spacing w:after="0" w:before="0" w:line="240" w:lineRule="auto"/>
            </w:pPr>
            <w:r/>
            <w:r>
              <w:rPr>
                <w:rFonts w:ascii="Aptos" w:hAnsi="Aptos"/>
                <w:b w:val="0"/>
                <w:color w:val="1B3348"/>
                <w:sz w:val="13"/>
              </w:rPr>
              <w:t>1.597</w:t>
            </w:r>
          </w:p>
        </w:tc>
      </w:tr>
      <w:tr>
        <w:trPr>
          <w:cantSplit/>
        </w:trPr>
        <w:tc>
          <w:tcPr>
            <w:tcW w:type="dxa" w:w="857"/>
            <w:vAlign w:val="center"/>
            <w:shd w:fill="F5F8F9"/>
          </w:tcPr>
          <w:p>
            <w:pPr>
              <w:spacing w:after="0" w:before="0" w:line="240" w:lineRule="auto"/>
            </w:pPr>
            <w:r/>
            <w:r>
              <w:rPr>
                <w:rFonts w:ascii="Aptos" w:hAnsi="Aptos"/>
                <w:b w:val="0"/>
                <w:color w:val="1B3348"/>
                <w:sz w:val="13"/>
              </w:rPr>
              <w:t>PGD12</w:t>
            </w:r>
          </w:p>
        </w:tc>
        <w:tc>
          <w:tcPr>
            <w:tcW w:type="dxa" w:w="857"/>
            <w:vAlign w:val="center"/>
            <w:shd w:fill="F5F8F9"/>
          </w:tcPr>
          <w:p>
            <w:pPr>
              <w:spacing w:after="0" w:before="0" w:line="240" w:lineRule="auto"/>
            </w:pPr>
            <w:r/>
            <w:r>
              <w:rPr>
                <w:rFonts w:ascii="Aptos" w:hAnsi="Aptos"/>
                <w:b w:val="0"/>
                <w:color w:val="1B3348"/>
                <w:sz w:val="13"/>
              </w:rPr>
              <w:t>0.247</w:t>
            </w:r>
          </w:p>
        </w:tc>
        <w:tc>
          <w:tcPr>
            <w:tcW w:type="dxa" w:w="857"/>
            <w:vAlign w:val="center"/>
            <w:shd w:fill="F5F8F9"/>
          </w:tcPr>
          <w:p>
            <w:pPr>
              <w:spacing w:after="0" w:before="0" w:line="240" w:lineRule="auto"/>
            </w:pPr>
            <w:r/>
            <w:r>
              <w:rPr>
                <w:rFonts w:ascii="Aptos" w:hAnsi="Aptos"/>
                <w:b w:val="0"/>
                <w:color w:val="1B3348"/>
                <w:sz w:val="13"/>
              </w:rPr>
              <w:t>0.530</w:t>
            </w:r>
          </w:p>
        </w:tc>
        <w:tc>
          <w:tcPr>
            <w:tcW w:type="dxa" w:w="857"/>
            <w:vAlign w:val="center"/>
            <w:shd w:fill="F5F8F9"/>
          </w:tcPr>
          <w:p>
            <w:pPr>
              <w:spacing w:after="0" w:before="0" w:line="240" w:lineRule="auto"/>
            </w:pPr>
            <w:r/>
            <w:r>
              <w:rPr>
                <w:rFonts w:ascii="Aptos" w:hAnsi="Aptos"/>
                <w:b w:val="0"/>
                <w:color w:val="1B3348"/>
                <w:sz w:val="13"/>
              </w:rPr>
              <w:t>O</w:t>
            </w:r>
          </w:p>
        </w:tc>
        <w:tc>
          <w:tcPr>
            <w:tcW w:type="dxa" w:w="857"/>
            <w:vAlign w:val="center"/>
            <w:shd w:fill="F5F8F9"/>
          </w:tcPr>
          <w:p>
            <w:pPr>
              <w:spacing w:after="0" w:before="0" w:line="240" w:lineRule="auto"/>
            </w:pPr>
            <w:r/>
            <w:r>
              <w:rPr>
                <w:rFonts w:ascii="Aptos" w:hAnsi="Aptos"/>
                <w:b w:val="0"/>
                <w:color w:val="1B3348"/>
                <w:sz w:val="13"/>
              </w:rPr>
              <w:t>0.501</w:t>
            </w:r>
          </w:p>
        </w:tc>
        <w:tc>
          <w:tcPr>
            <w:tcW w:type="dxa" w:w="857"/>
            <w:vAlign w:val="center"/>
            <w:shd w:fill="F5F8F9"/>
          </w:tcPr>
          <w:p>
            <w:pPr>
              <w:spacing w:after="0" w:before="0" w:line="240" w:lineRule="auto"/>
            </w:pPr>
            <w:r/>
            <w:r>
              <w:rPr>
                <w:rFonts w:ascii="Aptos" w:hAnsi="Aptos"/>
                <w:b w:val="0"/>
                <w:color w:val="1B3348"/>
                <w:sz w:val="13"/>
              </w:rPr>
              <w:t>0.506</w:t>
            </w:r>
          </w:p>
        </w:tc>
        <w:tc>
          <w:tcPr>
            <w:tcW w:type="dxa" w:w="857"/>
            <w:vAlign w:val="center"/>
            <w:shd w:fill="F5F8F9"/>
          </w:tcPr>
          <w:p>
            <w:pPr>
              <w:spacing w:after="0" w:before="0" w:line="240" w:lineRule="auto"/>
            </w:pPr>
            <w:r/>
            <w:r>
              <w:rPr>
                <w:rFonts w:ascii="Aptos" w:hAnsi="Aptos"/>
                <w:b w:val="0"/>
                <w:color w:val="1B3348"/>
                <w:sz w:val="13"/>
              </w:rPr>
              <w:t>0.542</w:t>
            </w:r>
          </w:p>
        </w:tc>
        <w:tc>
          <w:tcPr>
            <w:tcW w:type="dxa" w:w="857"/>
            <w:vAlign w:val="center"/>
            <w:shd w:fill="F5F8F9"/>
          </w:tcPr>
          <w:p>
            <w:pPr>
              <w:spacing w:after="0" w:before="0" w:line="240" w:lineRule="auto"/>
            </w:pPr>
            <w:r/>
            <w:r>
              <w:rPr>
                <w:rFonts w:ascii="Aptos" w:hAnsi="Aptos"/>
                <w:b w:val="0"/>
                <w:color w:val="1B3348"/>
                <w:sz w:val="13"/>
              </w:rPr>
              <w:t>0.582</w:t>
            </w:r>
          </w:p>
        </w:tc>
        <w:tc>
          <w:tcPr>
            <w:tcW w:type="dxa" w:w="857"/>
            <w:vAlign w:val="center"/>
            <w:shd w:fill="F5F8F9"/>
          </w:tcPr>
          <w:p>
            <w:pPr>
              <w:spacing w:after="0" w:before="0" w:line="240" w:lineRule="auto"/>
            </w:pPr>
            <w:r/>
            <w:r>
              <w:rPr>
                <w:rFonts w:ascii="Aptos" w:hAnsi="Aptos"/>
                <w:b w:val="0"/>
                <w:color w:val="1B3348"/>
                <w:sz w:val="13"/>
              </w:rPr>
              <w:t>O</w:t>
            </w:r>
          </w:p>
        </w:tc>
        <w:tc>
          <w:tcPr>
            <w:tcW w:type="dxa" w:w="857"/>
            <w:vAlign w:val="center"/>
            <w:shd w:fill="F5F8F9"/>
          </w:tcPr>
          <w:p>
            <w:pPr>
              <w:spacing w:after="0" w:before="0" w:line="240" w:lineRule="auto"/>
            </w:pPr>
            <w:r/>
            <w:r>
              <w:rPr>
                <w:rFonts w:ascii="Aptos" w:hAnsi="Aptos"/>
                <w:b w:val="0"/>
                <w:color w:val="1B3348"/>
                <w:sz w:val="13"/>
              </w:rPr>
              <w:t>0.502</w:t>
            </w:r>
          </w:p>
        </w:tc>
        <w:tc>
          <w:tcPr>
            <w:tcW w:type="dxa" w:w="857"/>
            <w:vAlign w:val="center"/>
            <w:shd w:fill="F5F8F9"/>
          </w:tcPr>
          <w:p>
            <w:pPr>
              <w:spacing w:after="0" w:before="0" w:line="240" w:lineRule="auto"/>
            </w:pPr>
            <w:r/>
            <w:r>
              <w:rPr>
                <w:rFonts w:ascii="Aptos" w:hAnsi="Aptos"/>
                <w:b w:val="0"/>
                <w:color w:val="1B3348"/>
                <w:sz w:val="13"/>
              </w:rPr>
              <w:t>0.660</w:t>
            </w:r>
          </w:p>
        </w:tc>
        <w:tc>
          <w:tcPr>
            <w:tcW w:type="dxa" w:w="857"/>
            <w:vAlign w:val="center"/>
            <w:shd w:fill="F5F8F9"/>
          </w:tcPr>
          <w:p>
            <w:pPr>
              <w:spacing w:after="0" w:before="0" w:line="240" w:lineRule="auto"/>
            </w:pPr>
            <w:r/>
            <w:r>
              <w:rPr>
                <w:rFonts w:ascii="Aptos" w:hAnsi="Aptos"/>
                <w:b w:val="0"/>
                <w:color w:val="1B3348"/>
                <w:sz w:val="13"/>
              </w:rPr>
              <w:t>0.798</w:t>
            </w:r>
          </w:p>
        </w:tc>
      </w:tr>
      <w:tr>
        <w:trPr>
          <w:cantSplit/>
        </w:trPr>
        <w:tc>
          <w:tcPr>
            <w:tcW w:type="dxa" w:w="857"/>
            <w:vAlign w:val="center"/>
          </w:tcPr>
          <w:p>
            <w:pPr>
              <w:spacing w:after="0" w:before="0" w:line="240" w:lineRule="auto"/>
            </w:pPr>
            <w:r/>
            <w:r>
              <w:rPr>
                <w:rFonts w:ascii="Aptos" w:hAnsi="Aptos"/>
                <w:b w:val="0"/>
                <w:color w:val="1B3348"/>
                <w:sz w:val="13"/>
              </w:rPr>
              <w:t>ISO8</w:t>
            </w:r>
          </w:p>
        </w:tc>
        <w:tc>
          <w:tcPr>
            <w:tcW w:type="dxa" w:w="857"/>
            <w:vAlign w:val="center"/>
          </w:tcPr>
          <w:p>
            <w:pPr>
              <w:spacing w:after="0" w:before="0" w:line="240" w:lineRule="auto"/>
            </w:pPr>
            <w:r/>
            <w:r>
              <w:rPr>
                <w:rFonts w:ascii="Aptos" w:hAnsi="Aptos"/>
                <w:b w:val="0"/>
                <w:color w:val="1B3348"/>
                <w:sz w:val="13"/>
              </w:rPr>
              <w:t>0.335</w:t>
            </w:r>
          </w:p>
        </w:tc>
        <w:tc>
          <w:tcPr>
            <w:tcW w:type="dxa" w:w="857"/>
            <w:vAlign w:val="center"/>
          </w:tcPr>
          <w:p>
            <w:pPr>
              <w:spacing w:after="0" w:before="0" w:line="240" w:lineRule="auto"/>
            </w:pPr>
            <w:r/>
            <w:r>
              <w:rPr>
                <w:rFonts w:ascii="Aptos" w:hAnsi="Aptos"/>
                <w:b w:val="0"/>
                <w:color w:val="1B3348"/>
                <w:sz w:val="13"/>
              </w:rPr>
              <w:t>1.176</w:t>
            </w:r>
          </w:p>
        </w:tc>
        <w:tc>
          <w:tcPr>
            <w:tcW w:type="dxa" w:w="857"/>
            <w:vAlign w:val="center"/>
          </w:tcPr>
          <w:p>
            <w:pPr>
              <w:spacing w:after="0" w:before="0" w:line="240" w:lineRule="auto"/>
            </w:pPr>
            <w:r/>
            <w:r>
              <w:rPr>
                <w:rFonts w:ascii="Aptos" w:hAnsi="Aptos"/>
                <w:b w:val="0"/>
                <w:color w:val="1B3348"/>
                <w:sz w:val="13"/>
              </w:rPr>
              <w:t>O</w:t>
            </w:r>
          </w:p>
        </w:tc>
        <w:tc>
          <w:tcPr>
            <w:tcW w:type="dxa" w:w="857"/>
            <w:vAlign w:val="center"/>
          </w:tcPr>
          <w:p>
            <w:pPr>
              <w:spacing w:after="0" w:before="0" w:line="240" w:lineRule="auto"/>
            </w:pPr>
            <w:r/>
            <w:r>
              <w:rPr>
                <w:rFonts w:ascii="Aptos" w:hAnsi="Aptos"/>
                <w:b w:val="0"/>
                <w:color w:val="1B3348"/>
                <w:sz w:val="13"/>
              </w:rPr>
              <w:t>0.500</w:t>
            </w:r>
          </w:p>
        </w:tc>
        <w:tc>
          <w:tcPr>
            <w:tcW w:type="dxa" w:w="857"/>
            <w:vAlign w:val="center"/>
          </w:tcPr>
          <w:p>
            <w:pPr>
              <w:spacing w:after="0" w:before="0" w:line="240" w:lineRule="auto"/>
            </w:pPr>
            <w:r/>
            <w:r>
              <w:rPr>
                <w:rFonts w:ascii="Aptos" w:hAnsi="Aptos"/>
                <w:b w:val="0"/>
                <w:color w:val="1B3348"/>
                <w:sz w:val="13"/>
              </w:rPr>
              <w:t>0.537</w:t>
            </w:r>
          </w:p>
        </w:tc>
        <w:tc>
          <w:tcPr>
            <w:tcW w:type="dxa" w:w="857"/>
            <w:vAlign w:val="center"/>
          </w:tcPr>
          <w:p>
            <w:pPr>
              <w:spacing w:after="0" w:before="0" w:line="240" w:lineRule="auto"/>
            </w:pPr>
            <w:r/>
            <w:r>
              <w:rPr>
                <w:rFonts w:ascii="Aptos" w:hAnsi="Aptos"/>
                <w:b w:val="0"/>
                <w:color w:val="1B3348"/>
                <w:sz w:val="13"/>
              </w:rPr>
              <w:t>1.234</w:t>
            </w:r>
          </w:p>
        </w:tc>
        <w:tc>
          <w:tcPr>
            <w:tcW w:type="dxa" w:w="857"/>
            <w:vAlign w:val="center"/>
          </w:tcPr>
          <w:p>
            <w:pPr>
              <w:spacing w:after="0" w:before="0" w:line="240" w:lineRule="auto"/>
            </w:pPr>
            <w:r/>
            <w:r>
              <w:rPr>
                <w:rFonts w:ascii="Aptos" w:hAnsi="Aptos"/>
                <w:b w:val="0"/>
                <w:color w:val="1B3348"/>
                <w:sz w:val="13"/>
              </w:rPr>
              <w:t>2.278</w:t>
            </w:r>
          </w:p>
        </w:tc>
        <w:tc>
          <w:tcPr>
            <w:tcW w:type="dxa" w:w="857"/>
            <w:vAlign w:val="center"/>
          </w:tcPr>
          <w:p>
            <w:pPr>
              <w:spacing w:after="0" w:before="0" w:line="240" w:lineRule="auto"/>
            </w:pPr>
            <w:r/>
            <w:r>
              <w:rPr>
                <w:rFonts w:ascii="Aptos" w:hAnsi="Aptos"/>
                <w:b w:val="0"/>
                <w:color w:val="1B3348"/>
                <w:sz w:val="13"/>
              </w:rPr>
              <w:t>O</w:t>
            </w:r>
          </w:p>
        </w:tc>
        <w:tc>
          <w:tcPr>
            <w:tcW w:type="dxa" w:w="857"/>
            <w:vAlign w:val="center"/>
          </w:tcPr>
          <w:p>
            <w:pPr>
              <w:spacing w:after="0" w:before="0" w:line="240" w:lineRule="auto"/>
            </w:pPr>
            <w:r/>
            <w:r>
              <w:rPr>
                <w:rFonts w:ascii="Aptos" w:hAnsi="Aptos"/>
                <w:b w:val="0"/>
                <w:color w:val="1B3348"/>
                <w:sz w:val="13"/>
              </w:rPr>
              <w:t>0.501</w:t>
            </w:r>
          </w:p>
        </w:tc>
        <w:tc>
          <w:tcPr>
            <w:tcW w:type="dxa" w:w="857"/>
            <w:vAlign w:val="center"/>
          </w:tcPr>
          <w:p>
            <w:pPr>
              <w:spacing w:after="0" w:before="0" w:line="240" w:lineRule="auto"/>
            </w:pPr>
            <w:r/>
            <w:r>
              <w:rPr>
                <w:rFonts w:ascii="Aptos" w:hAnsi="Aptos"/>
                <w:b w:val="0"/>
                <w:color w:val="1B3348"/>
                <w:sz w:val="13"/>
              </w:rPr>
              <w:t>0.516</w:t>
            </w:r>
          </w:p>
        </w:tc>
        <w:tc>
          <w:tcPr>
            <w:tcW w:type="dxa" w:w="857"/>
            <w:vAlign w:val="center"/>
          </w:tcPr>
          <w:p>
            <w:pPr>
              <w:spacing w:after="0" w:before="0" w:line="240" w:lineRule="auto"/>
            </w:pPr>
            <w:r/>
            <w:r>
              <w:rPr>
                <w:rFonts w:ascii="Aptos" w:hAnsi="Aptos"/>
                <w:b w:val="0"/>
                <w:color w:val="1B3348"/>
                <w:sz w:val="13"/>
              </w:rPr>
              <w:t>1.643</w:t>
            </w:r>
          </w:p>
        </w:tc>
      </w:tr>
      <w:tr>
        <w:trPr>
          <w:cantSplit/>
        </w:trPr>
        <w:tc>
          <w:tcPr>
            <w:tcW w:type="dxa" w:w="857"/>
            <w:vAlign w:val="center"/>
            <w:shd w:fill="F5F8F9"/>
          </w:tcPr>
          <w:p>
            <w:pPr>
              <w:spacing w:after="0" w:before="0" w:line="240" w:lineRule="auto"/>
            </w:pPr>
            <w:r/>
            <w:r>
              <w:rPr>
                <w:rFonts w:ascii="Aptos" w:hAnsi="Aptos"/>
                <w:b w:val="0"/>
                <w:color w:val="1B3348"/>
                <w:sz w:val="13"/>
              </w:rPr>
              <w:t>ISO16</w:t>
            </w:r>
          </w:p>
        </w:tc>
        <w:tc>
          <w:tcPr>
            <w:tcW w:type="dxa" w:w="857"/>
            <w:vAlign w:val="center"/>
            <w:shd w:fill="F5F8F9"/>
          </w:tcPr>
          <w:p>
            <w:pPr>
              <w:spacing w:after="0" w:before="0" w:line="240" w:lineRule="auto"/>
            </w:pPr>
            <w:r/>
            <w:r>
              <w:rPr>
                <w:rFonts w:ascii="Aptos" w:hAnsi="Aptos"/>
                <w:b w:val="0"/>
                <w:color w:val="1B3348"/>
                <w:sz w:val="13"/>
              </w:rPr>
              <w:t>0.302</w:t>
            </w:r>
          </w:p>
        </w:tc>
        <w:tc>
          <w:tcPr>
            <w:tcW w:type="dxa" w:w="857"/>
            <w:vAlign w:val="center"/>
            <w:shd w:fill="F5F8F9"/>
          </w:tcPr>
          <w:p>
            <w:pPr>
              <w:spacing w:after="0" w:before="0" w:line="240" w:lineRule="auto"/>
            </w:pPr>
            <w:r/>
            <w:r>
              <w:rPr>
                <w:rFonts w:ascii="Aptos" w:hAnsi="Aptos"/>
                <w:b w:val="0"/>
                <w:color w:val="1B3348"/>
                <w:sz w:val="13"/>
              </w:rPr>
              <w:t>0.821</w:t>
            </w:r>
          </w:p>
        </w:tc>
        <w:tc>
          <w:tcPr>
            <w:tcW w:type="dxa" w:w="857"/>
            <w:vAlign w:val="center"/>
            <w:shd w:fill="F5F8F9"/>
          </w:tcPr>
          <w:p>
            <w:pPr>
              <w:spacing w:after="0" w:before="0" w:line="240" w:lineRule="auto"/>
            </w:pPr>
            <w:r/>
            <w:r>
              <w:rPr>
                <w:rFonts w:ascii="Aptos" w:hAnsi="Aptos"/>
                <w:b w:val="0"/>
                <w:color w:val="1B3348"/>
                <w:sz w:val="13"/>
              </w:rPr>
              <w:t>O</w:t>
            </w:r>
          </w:p>
        </w:tc>
        <w:tc>
          <w:tcPr>
            <w:tcW w:type="dxa" w:w="857"/>
            <w:vAlign w:val="center"/>
            <w:shd w:fill="F5F8F9"/>
          </w:tcPr>
          <w:p>
            <w:pPr>
              <w:spacing w:after="0" w:before="0" w:line="240" w:lineRule="auto"/>
            </w:pPr>
            <w:r/>
            <w:r>
              <w:rPr>
                <w:rFonts w:ascii="Aptos" w:hAnsi="Aptos"/>
                <w:b w:val="0"/>
                <w:color w:val="1B3348"/>
                <w:sz w:val="13"/>
              </w:rPr>
              <w:t>0.501</w:t>
            </w:r>
          </w:p>
        </w:tc>
        <w:tc>
          <w:tcPr>
            <w:tcW w:type="dxa" w:w="857"/>
            <w:vAlign w:val="center"/>
            <w:shd w:fill="F5F8F9"/>
          </w:tcPr>
          <w:p>
            <w:pPr>
              <w:spacing w:after="0" w:before="0" w:line="240" w:lineRule="auto"/>
            </w:pPr>
            <w:r/>
            <w:r>
              <w:rPr>
                <w:rFonts w:ascii="Aptos" w:hAnsi="Aptos"/>
                <w:b w:val="0"/>
                <w:color w:val="1B3348"/>
                <w:sz w:val="13"/>
              </w:rPr>
              <w:t>0.522</w:t>
            </w:r>
          </w:p>
        </w:tc>
        <w:tc>
          <w:tcPr>
            <w:tcW w:type="dxa" w:w="857"/>
            <w:vAlign w:val="center"/>
            <w:shd w:fill="F5F8F9"/>
          </w:tcPr>
          <w:p>
            <w:pPr>
              <w:spacing w:after="0" w:before="0" w:line="240" w:lineRule="auto"/>
            </w:pPr>
            <w:r/>
            <w:r>
              <w:rPr>
                <w:rFonts w:ascii="Aptos" w:hAnsi="Aptos"/>
                <w:b w:val="0"/>
                <w:color w:val="1B3348"/>
                <w:sz w:val="13"/>
              </w:rPr>
              <w:t>0.858</w:t>
            </w:r>
          </w:p>
        </w:tc>
        <w:tc>
          <w:tcPr>
            <w:tcW w:type="dxa" w:w="857"/>
            <w:vAlign w:val="center"/>
            <w:shd w:fill="F5F8F9"/>
          </w:tcPr>
          <w:p>
            <w:pPr>
              <w:spacing w:after="0" w:before="0" w:line="240" w:lineRule="auto"/>
            </w:pPr>
            <w:r/>
            <w:r>
              <w:rPr>
                <w:rFonts w:ascii="Aptos" w:hAnsi="Aptos"/>
                <w:b w:val="0"/>
                <w:color w:val="1B3348"/>
                <w:sz w:val="13"/>
              </w:rPr>
              <w:t>0.808</w:t>
            </w:r>
          </w:p>
        </w:tc>
        <w:tc>
          <w:tcPr>
            <w:tcW w:type="dxa" w:w="857"/>
            <w:vAlign w:val="center"/>
            <w:shd w:fill="F5F8F9"/>
          </w:tcPr>
          <w:p>
            <w:pPr>
              <w:spacing w:after="0" w:before="0" w:line="240" w:lineRule="auto"/>
            </w:pPr>
            <w:r/>
            <w:r>
              <w:rPr>
                <w:rFonts w:ascii="Aptos" w:hAnsi="Aptos"/>
                <w:b w:val="0"/>
                <w:color w:val="1B3348"/>
                <w:sz w:val="13"/>
              </w:rPr>
              <w:t>O</w:t>
            </w:r>
          </w:p>
        </w:tc>
        <w:tc>
          <w:tcPr>
            <w:tcW w:type="dxa" w:w="857"/>
            <w:vAlign w:val="center"/>
            <w:shd w:fill="F5F8F9"/>
          </w:tcPr>
          <w:p>
            <w:pPr>
              <w:spacing w:after="0" w:before="0" w:line="240" w:lineRule="auto"/>
            </w:pPr>
            <w:r/>
            <w:r>
              <w:rPr>
                <w:rFonts w:ascii="Aptos" w:hAnsi="Aptos"/>
                <w:b w:val="0"/>
                <w:color w:val="1B3348"/>
                <w:sz w:val="13"/>
              </w:rPr>
              <w:t>0.506</w:t>
            </w:r>
          </w:p>
        </w:tc>
        <w:tc>
          <w:tcPr>
            <w:tcW w:type="dxa" w:w="857"/>
            <w:vAlign w:val="center"/>
            <w:shd w:fill="F5F8F9"/>
          </w:tcPr>
          <w:p>
            <w:pPr>
              <w:spacing w:after="0" w:before="0" w:line="240" w:lineRule="auto"/>
            </w:pPr>
            <w:r/>
            <w:r>
              <w:rPr>
                <w:rFonts w:ascii="Aptos" w:hAnsi="Aptos"/>
                <w:b w:val="0"/>
                <w:color w:val="1B3348"/>
                <w:sz w:val="13"/>
              </w:rPr>
              <w:t>0.842</w:t>
            </w:r>
          </w:p>
        </w:tc>
        <w:tc>
          <w:tcPr>
            <w:tcW w:type="dxa" w:w="857"/>
            <w:vAlign w:val="center"/>
            <w:shd w:fill="F5F8F9"/>
          </w:tcPr>
          <w:p>
            <w:pPr>
              <w:spacing w:after="0" w:before="0" w:line="240" w:lineRule="auto"/>
            </w:pPr>
            <w:r/>
            <w:r>
              <w:rPr>
                <w:rFonts w:ascii="Aptos" w:hAnsi="Aptos"/>
                <w:b w:val="0"/>
                <w:color w:val="1B3348"/>
                <w:sz w:val="13"/>
              </w:rPr>
              <w:t>1.626</w:t>
            </w:r>
          </w:p>
        </w:tc>
      </w:tr>
      <w:tr>
        <w:trPr>
          <w:cantSplit/>
        </w:trPr>
        <w:tc>
          <w:tcPr>
            <w:tcW w:type="dxa" w:w="857"/>
            <w:vAlign w:val="center"/>
          </w:tcPr>
          <w:p>
            <w:pPr>
              <w:spacing w:after="0" w:before="0" w:line="240" w:lineRule="auto"/>
            </w:pPr>
            <w:r/>
            <w:r>
              <w:rPr>
                <w:rFonts w:ascii="Aptos" w:hAnsi="Aptos"/>
                <w:b w:val="0"/>
                <w:color w:val="1B3348"/>
                <w:sz w:val="13"/>
              </w:rPr>
              <w:t>SP4</w:t>
            </w:r>
          </w:p>
        </w:tc>
        <w:tc>
          <w:tcPr>
            <w:tcW w:type="dxa" w:w="857"/>
            <w:vAlign w:val="center"/>
          </w:tcPr>
          <w:p>
            <w:pPr>
              <w:spacing w:after="0" w:before="0" w:line="240" w:lineRule="auto"/>
            </w:pPr>
            <w:r/>
            <w:r>
              <w:rPr>
                <w:rFonts w:ascii="Aptos" w:hAnsi="Aptos"/>
                <w:b w:val="0"/>
                <w:color w:val="1B3348"/>
                <w:sz w:val="13"/>
              </w:rPr>
              <w:t>0.340</w:t>
            </w:r>
          </w:p>
        </w:tc>
        <w:tc>
          <w:tcPr>
            <w:tcW w:type="dxa" w:w="857"/>
            <w:vAlign w:val="center"/>
          </w:tcPr>
          <w:p>
            <w:pPr>
              <w:spacing w:after="0" w:before="0" w:line="240" w:lineRule="auto"/>
            </w:pPr>
            <w:r/>
            <w:r>
              <w:rPr>
                <w:rFonts w:ascii="Aptos" w:hAnsi="Aptos"/>
                <w:b w:val="0"/>
                <w:color w:val="1B3348"/>
                <w:sz w:val="13"/>
              </w:rPr>
              <w:t>1.321</w:t>
            </w:r>
          </w:p>
        </w:tc>
        <w:tc>
          <w:tcPr>
            <w:tcW w:type="dxa" w:w="857"/>
            <w:vAlign w:val="center"/>
          </w:tcPr>
          <w:p>
            <w:pPr>
              <w:spacing w:after="0" w:before="0" w:line="240" w:lineRule="auto"/>
            </w:pPr>
            <w:r/>
            <w:r>
              <w:rPr>
                <w:rFonts w:ascii="Aptos" w:hAnsi="Aptos"/>
                <w:b w:val="0"/>
                <w:color w:val="1B3348"/>
                <w:sz w:val="13"/>
              </w:rPr>
              <w:t>O</w:t>
            </w:r>
          </w:p>
        </w:tc>
        <w:tc>
          <w:tcPr>
            <w:tcW w:type="dxa" w:w="857"/>
            <w:vAlign w:val="center"/>
          </w:tcPr>
          <w:p>
            <w:pPr>
              <w:spacing w:after="0" w:before="0" w:line="240" w:lineRule="auto"/>
            </w:pPr>
            <w:r/>
            <w:r>
              <w:rPr>
                <w:rFonts w:ascii="Aptos" w:hAnsi="Aptos"/>
                <w:b w:val="0"/>
                <w:color w:val="1B3348"/>
                <w:sz w:val="13"/>
              </w:rPr>
              <w:t>0.500</w:t>
            </w:r>
          </w:p>
        </w:tc>
        <w:tc>
          <w:tcPr>
            <w:tcW w:type="dxa" w:w="857"/>
            <w:vAlign w:val="center"/>
          </w:tcPr>
          <w:p>
            <w:pPr>
              <w:spacing w:after="0" w:before="0" w:line="240" w:lineRule="auto"/>
            </w:pPr>
            <w:r/>
            <w:r>
              <w:rPr>
                <w:rFonts w:ascii="Aptos" w:hAnsi="Aptos"/>
                <w:b w:val="0"/>
                <w:color w:val="1B3348"/>
                <w:sz w:val="13"/>
              </w:rPr>
              <w:t>0.537</w:t>
            </w:r>
          </w:p>
        </w:tc>
        <w:tc>
          <w:tcPr>
            <w:tcW w:type="dxa" w:w="857"/>
            <w:vAlign w:val="center"/>
          </w:tcPr>
          <w:p>
            <w:pPr>
              <w:spacing w:after="0" w:before="0" w:line="240" w:lineRule="auto"/>
            </w:pPr>
            <w:r/>
            <w:r>
              <w:rPr>
                <w:rFonts w:ascii="Aptos" w:hAnsi="Aptos"/>
                <w:b w:val="0"/>
                <w:color w:val="1B3348"/>
                <w:sz w:val="13"/>
              </w:rPr>
              <w:t>1.401</w:t>
            </w:r>
          </w:p>
        </w:tc>
        <w:tc>
          <w:tcPr>
            <w:tcW w:type="dxa" w:w="857"/>
            <w:vAlign w:val="center"/>
          </w:tcPr>
          <w:p>
            <w:pPr>
              <w:spacing w:after="0" w:before="0" w:line="240" w:lineRule="auto"/>
            </w:pPr>
            <w:r/>
            <w:r>
              <w:rPr>
                <w:rFonts w:ascii="Aptos" w:hAnsi="Aptos"/>
                <w:b w:val="0"/>
                <w:color w:val="1B3348"/>
                <w:sz w:val="13"/>
              </w:rPr>
              <w:t>2.010</w:t>
            </w:r>
          </w:p>
        </w:tc>
        <w:tc>
          <w:tcPr>
            <w:tcW w:type="dxa" w:w="857"/>
            <w:vAlign w:val="center"/>
          </w:tcPr>
          <w:p>
            <w:pPr>
              <w:spacing w:after="0" w:before="0" w:line="240" w:lineRule="auto"/>
            </w:pPr>
            <w:r/>
            <w:r>
              <w:rPr>
                <w:rFonts w:ascii="Aptos" w:hAnsi="Aptos"/>
                <w:b w:val="0"/>
                <w:color w:val="1B3348"/>
                <w:sz w:val="13"/>
              </w:rPr>
              <w:t>O</w:t>
            </w:r>
          </w:p>
        </w:tc>
        <w:tc>
          <w:tcPr>
            <w:tcW w:type="dxa" w:w="857"/>
            <w:vAlign w:val="center"/>
          </w:tcPr>
          <w:p>
            <w:pPr>
              <w:spacing w:after="0" w:before="0" w:line="240" w:lineRule="auto"/>
            </w:pPr>
            <w:r/>
            <w:r>
              <w:rPr>
                <w:rFonts w:ascii="Aptos" w:hAnsi="Aptos"/>
                <w:b w:val="0"/>
                <w:color w:val="1B3348"/>
                <w:sz w:val="13"/>
              </w:rPr>
              <w:t>0.504</w:t>
            </w:r>
          </w:p>
        </w:tc>
        <w:tc>
          <w:tcPr>
            <w:tcW w:type="dxa" w:w="857"/>
            <w:vAlign w:val="center"/>
          </w:tcPr>
          <w:p>
            <w:pPr>
              <w:spacing w:after="0" w:before="0" w:line="240" w:lineRule="auto"/>
            </w:pPr>
            <w:r/>
            <w:r>
              <w:rPr>
                <w:rFonts w:ascii="Aptos" w:hAnsi="Aptos"/>
                <w:b w:val="0"/>
                <w:color w:val="1B3348"/>
                <w:sz w:val="13"/>
              </w:rPr>
              <w:t>0.519</w:t>
            </w:r>
          </w:p>
        </w:tc>
        <w:tc>
          <w:tcPr>
            <w:tcW w:type="dxa" w:w="857"/>
            <w:vAlign w:val="center"/>
          </w:tcPr>
          <w:p>
            <w:pPr>
              <w:spacing w:after="0" w:before="0" w:line="240" w:lineRule="auto"/>
            </w:pPr>
            <w:r/>
            <w:r>
              <w:rPr>
                <w:rFonts w:ascii="Aptos" w:hAnsi="Aptos"/>
                <w:b w:val="0"/>
                <w:color w:val="1B3348"/>
                <w:sz w:val="13"/>
              </w:rPr>
              <w:t>2.027</w:t>
            </w:r>
          </w:p>
        </w:tc>
      </w:tr>
      <w:tr>
        <w:trPr>
          <w:cantSplit/>
        </w:trPr>
        <w:tc>
          <w:tcPr>
            <w:tcW w:type="dxa" w:w="857"/>
            <w:vAlign w:val="center"/>
            <w:shd w:fill="F5F8F9"/>
          </w:tcPr>
          <w:p>
            <w:pPr>
              <w:spacing w:after="0" w:before="0" w:line="240" w:lineRule="auto"/>
            </w:pPr>
            <w:r/>
            <w:r>
              <w:rPr>
                <w:rFonts w:ascii="Aptos" w:hAnsi="Aptos"/>
                <w:b w:val="0"/>
                <w:color w:val="1B3348"/>
                <w:sz w:val="13"/>
              </w:rPr>
              <w:t>SP8</w:t>
            </w:r>
          </w:p>
        </w:tc>
        <w:tc>
          <w:tcPr>
            <w:tcW w:type="dxa" w:w="857"/>
            <w:vAlign w:val="center"/>
            <w:shd w:fill="F5F8F9"/>
          </w:tcPr>
          <w:p>
            <w:pPr>
              <w:spacing w:after="0" w:before="0" w:line="240" w:lineRule="auto"/>
            </w:pPr>
            <w:r/>
            <w:r>
              <w:rPr>
                <w:rFonts w:ascii="Aptos" w:hAnsi="Aptos"/>
                <w:b w:val="0"/>
                <w:color w:val="1B3348"/>
                <w:sz w:val="13"/>
              </w:rPr>
              <w:t>0.339</w:t>
            </w:r>
          </w:p>
        </w:tc>
        <w:tc>
          <w:tcPr>
            <w:tcW w:type="dxa" w:w="857"/>
            <w:vAlign w:val="center"/>
            <w:shd w:fill="F5F8F9"/>
          </w:tcPr>
          <w:p>
            <w:pPr>
              <w:spacing w:after="0" w:before="0" w:line="240" w:lineRule="auto"/>
            </w:pPr>
            <w:r/>
            <w:r>
              <w:rPr>
                <w:rFonts w:ascii="Aptos" w:hAnsi="Aptos"/>
                <w:b w:val="0"/>
                <w:color w:val="1B3348"/>
                <w:sz w:val="13"/>
              </w:rPr>
              <w:t>1.189</w:t>
            </w:r>
          </w:p>
        </w:tc>
        <w:tc>
          <w:tcPr>
            <w:tcW w:type="dxa" w:w="857"/>
            <w:vAlign w:val="center"/>
            <w:shd w:fill="F5F8F9"/>
          </w:tcPr>
          <w:p>
            <w:pPr>
              <w:spacing w:after="0" w:before="0" w:line="240" w:lineRule="auto"/>
            </w:pPr>
            <w:r/>
            <w:r>
              <w:rPr>
                <w:rFonts w:ascii="Aptos" w:hAnsi="Aptos"/>
                <w:b w:val="0"/>
                <w:color w:val="1B3348"/>
                <w:sz w:val="13"/>
              </w:rPr>
              <w:t>O</w:t>
            </w:r>
          </w:p>
        </w:tc>
        <w:tc>
          <w:tcPr>
            <w:tcW w:type="dxa" w:w="857"/>
            <w:vAlign w:val="center"/>
            <w:shd w:fill="F5F8F9"/>
          </w:tcPr>
          <w:p>
            <w:pPr>
              <w:spacing w:after="0" w:before="0" w:line="240" w:lineRule="auto"/>
            </w:pPr>
            <w:r/>
            <w:r>
              <w:rPr>
                <w:rFonts w:ascii="Aptos" w:hAnsi="Aptos"/>
                <w:b w:val="0"/>
                <w:color w:val="1B3348"/>
                <w:sz w:val="13"/>
              </w:rPr>
              <w:t>0.500</w:t>
            </w:r>
          </w:p>
        </w:tc>
        <w:tc>
          <w:tcPr>
            <w:tcW w:type="dxa" w:w="857"/>
            <w:vAlign w:val="center"/>
            <w:shd w:fill="F5F8F9"/>
          </w:tcPr>
          <w:p>
            <w:pPr>
              <w:spacing w:after="0" w:before="0" w:line="240" w:lineRule="auto"/>
            </w:pPr>
            <w:r/>
            <w:r>
              <w:rPr>
                <w:rFonts w:ascii="Aptos" w:hAnsi="Aptos"/>
                <w:b w:val="0"/>
                <w:color w:val="1B3348"/>
                <w:sz w:val="13"/>
              </w:rPr>
              <w:t>0.536</w:t>
            </w:r>
          </w:p>
        </w:tc>
        <w:tc>
          <w:tcPr>
            <w:tcW w:type="dxa" w:w="857"/>
            <w:vAlign w:val="center"/>
            <w:shd w:fill="F5F8F9"/>
          </w:tcPr>
          <w:p>
            <w:pPr>
              <w:spacing w:after="0" w:before="0" w:line="240" w:lineRule="auto"/>
            </w:pPr>
            <w:r/>
            <w:r>
              <w:rPr>
                <w:rFonts w:ascii="Aptos" w:hAnsi="Aptos"/>
                <w:b w:val="0"/>
                <w:color w:val="1B3348"/>
                <w:sz w:val="13"/>
              </w:rPr>
              <w:t>1.249</w:t>
            </w:r>
          </w:p>
        </w:tc>
        <w:tc>
          <w:tcPr>
            <w:tcW w:type="dxa" w:w="857"/>
            <w:vAlign w:val="center"/>
            <w:shd w:fill="F5F8F9"/>
          </w:tcPr>
          <w:p>
            <w:pPr>
              <w:spacing w:after="0" w:before="0" w:line="240" w:lineRule="auto"/>
            </w:pPr>
            <w:r/>
            <w:r>
              <w:rPr>
                <w:rFonts w:ascii="Aptos" w:hAnsi="Aptos"/>
                <w:b w:val="0"/>
                <w:color w:val="1B3348"/>
                <w:sz w:val="13"/>
              </w:rPr>
              <w:t>1.562</w:t>
            </w:r>
          </w:p>
        </w:tc>
        <w:tc>
          <w:tcPr>
            <w:tcW w:type="dxa" w:w="857"/>
            <w:vAlign w:val="center"/>
            <w:shd w:fill="F5F8F9"/>
          </w:tcPr>
          <w:p>
            <w:pPr>
              <w:spacing w:after="0" w:before="0" w:line="240" w:lineRule="auto"/>
            </w:pPr>
            <w:r/>
            <w:r>
              <w:rPr>
                <w:rFonts w:ascii="Aptos" w:hAnsi="Aptos"/>
                <w:b w:val="0"/>
                <w:color w:val="1B3348"/>
                <w:sz w:val="13"/>
              </w:rPr>
              <w:t>O</w:t>
            </w:r>
          </w:p>
        </w:tc>
        <w:tc>
          <w:tcPr>
            <w:tcW w:type="dxa" w:w="857"/>
            <w:vAlign w:val="center"/>
            <w:shd w:fill="F5F8F9"/>
          </w:tcPr>
          <w:p>
            <w:pPr>
              <w:spacing w:after="0" w:before="0" w:line="240" w:lineRule="auto"/>
            </w:pPr>
            <w:r/>
            <w:r>
              <w:rPr>
                <w:rFonts w:ascii="Aptos" w:hAnsi="Aptos"/>
                <w:b w:val="0"/>
                <w:color w:val="1B3348"/>
                <w:sz w:val="13"/>
              </w:rPr>
              <w:t>0.503</w:t>
            </w:r>
          </w:p>
        </w:tc>
        <w:tc>
          <w:tcPr>
            <w:tcW w:type="dxa" w:w="857"/>
            <w:vAlign w:val="center"/>
            <w:shd w:fill="F5F8F9"/>
          </w:tcPr>
          <w:p>
            <w:pPr>
              <w:spacing w:after="0" w:before="0" w:line="240" w:lineRule="auto"/>
            </w:pPr>
            <w:r/>
            <w:r>
              <w:rPr>
                <w:rFonts w:ascii="Aptos" w:hAnsi="Aptos"/>
                <w:b w:val="0"/>
                <w:color w:val="1B3348"/>
                <w:sz w:val="13"/>
              </w:rPr>
              <w:t>0.528</w:t>
            </w:r>
          </w:p>
        </w:tc>
        <w:tc>
          <w:tcPr>
            <w:tcW w:type="dxa" w:w="857"/>
            <w:vAlign w:val="center"/>
            <w:shd w:fill="F5F8F9"/>
          </w:tcPr>
          <w:p>
            <w:pPr>
              <w:spacing w:after="0" w:before="0" w:line="240" w:lineRule="auto"/>
            </w:pPr>
            <w:r/>
            <w:r>
              <w:rPr>
                <w:rFonts w:ascii="Aptos" w:hAnsi="Aptos"/>
                <w:b w:val="0"/>
                <w:color w:val="1B3348"/>
                <w:sz w:val="13"/>
              </w:rPr>
              <w:t>1.752</w:t>
            </w:r>
          </w:p>
        </w:tc>
      </w:tr>
      <w:tr>
        <w:trPr>
          <w:cantSplit/>
        </w:trPr>
        <w:tc>
          <w:tcPr>
            <w:tcW w:type="dxa" w:w="857"/>
            <w:vAlign w:val="center"/>
          </w:tcPr>
          <w:p>
            <w:pPr>
              <w:spacing w:after="0" w:before="0" w:line="240" w:lineRule="auto"/>
            </w:pPr>
            <w:r/>
            <w:r>
              <w:rPr>
                <w:rFonts w:ascii="Aptos" w:hAnsi="Aptos"/>
                <w:b w:val="0"/>
                <w:color w:val="1B3348"/>
                <w:sz w:val="13"/>
              </w:rPr>
              <w:t>SP16</w:t>
            </w:r>
          </w:p>
        </w:tc>
        <w:tc>
          <w:tcPr>
            <w:tcW w:type="dxa" w:w="857"/>
            <w:vAlign w:val="center"/>
          </w:tcPr>
          <w:p>
            <w:pPr>
              <w:spacing w:after="0" w:before="0" w:line="240" w:lineRule="auto"/>
            </w:pPr>
            <w:r/>
            <w:r>
              <w:rPr>
                <w:rFonts w:ascii="Aptos" w:hAnsi="Aptos"/>
                <w:b w:val="0"/>
                <w:color w:val="1B3348"/>
                <w:sz w:val="13"/>
              </w:rPr>
              <w:t>0.229</w:t>
            </w:r>
          </w:p>
        </w:tc>
        <w:tc>
          <w:tcPr>
            <w:tcW w:type="dxa" w:w="857"/>
            <w:vAlign w:val="center"/>
          </w:tcPr>
          <w:p>
            <w:pPr>
              <w:spacing w:after="0" w:before="0" w:line="240" w:lineRule="auto"/>
            </w:pPr>
            <w:r/>
            <w:r>
              <w:rPr>
                <w:rFonts w:ascii="Aptos" w:hAnsi="Aptos"/>
                <w:b w:val="0"/>
                <w:color w:val="1B3348"/>
                <w:sz w:val="13"/>
              </w:rPr>
              <w:t>0.500</w:t>
            </w:r>
          </w:p>
        </w:tc>
        <w:tc>
          <w:tcPr>
            <w:tcW w:type="dxa" w:w="857"/>
            <w:vAlign w:val="center"/>
          </w:tcPr>
          <w:p>
            <w:pPr>
              <w:spacing w:after="0" w:before="0" w:line="240" w:lineRule="auto"/>
            </w:pPr>
            <w:r/>
            <w:r>
              <w:rPr>
                <w:rFonts w:ascii="Aptos" w:hAnsi="Aptos"/>
                <w:b w:val="0"/>
                <w:color w:val="1B3348"/>
                <w:sz w:val="13"/>
              </w:rPr>
              <w:t>B</w:t>
            </w:r>
          </w:p>
        </w:tc>
        <w:tc>
          <w:tcPr>
            <w:tcW w:type="dxa" w:w="857"/>
            <w:vAlign w:val="center"/>
          </w:tcPr>
          <w:p>
            <w:pPr>
              <w:spacing w:after="0" w:before="0" w:line="240" w:lineRule="auto"/>
            </w:pPr>
            <w:r/>
            <w:r>
              <w:rPr>
                <w:rFonts w:ascii="Aptos" w:hAnsi="Aptos"/>
                <w:b w:val="0"/>
                <w:color w:val="1B3348"/>
                <w:sz w:val="13"/>
              </w:rPr>
              <w:t>0.501</w:t>
            </w:r>
          </w:p>
        </w:tc>
        <w:tc>
          <w:tcPr>
            <w:tcW w:type="dxa" w:w="857"/>
            <w:vAlign w:val="center"/>
          </w:tcPr>
          <w:p>
            <w:pPr>
              <w:spacing w:after="0" w:before="0" w:line="240" w:lineRule="auto"/>
            </w:pPr>
            <w:r/>
            <w:r>
              <w:rPr>
                <w:rFonts w:ascii="Aptos" w:hAnsi="Aptos"/>
                <w:b w:val="0"/>
                <w:color w:val="1B3348"/>
                <w:sz w:val="13"/>
              </w:rPr>
              <w:t>0.503</w:t>
            </w:r>
          </w:p>
        </w:tc>
        <w:tc>
          <w:tcPr>
            <w:tcW w:type="dxa" w:w="857"/>
            <w:vAlign w:val="center"/>
          </w:tcPr>
          <w:p>
            <w:pPr>
              <w:spacing w:after="0" w:before="0" w:line="240" w:lineRule="auto"/>
            </w:pPr>
            <w:r/>
            <w:r>
              <w:rPr>
                <w:rFonts w:ascii="Aptos" w:hAnsi="Aptos"/>
                <w:b w:val="0"/>
                <w:color w:val="1B3348"/>
                <w:sz w:val="13"/>
              </w:rPr>
              <w:t>0.500</w:t>
            </w:r>
          </w:p>
        </w:tc>
        <w:tc>
          <w:tcPr>
            <w:tcW w:type="dxa" w:w="857"/>
            <w:vAlign w:val="center"/>
          </w:tcPr>
          <w:p>
            <w:pPr>
              <w:spacing w:after="0" w:before="0" w:line="240" w:lineRule="auto"/>
            </w:pPr>
            <w:r/>
            <w:r>
              <w:rPr>
                <w:rFonts w:ascii="Aptos" w:hAnsi="Aptos"/>
                <w:b w:val="0"/>
                <w:color w:val="1B3348"/>
                <w:sz w:val="13"/>
              </w:rPr>
              <w:t>0.645</w:t>
            </w:r>
          </w:p>
        </w:tc>
        <w:tc>
          <w:tcPr>
            <w:tcW w:type="dxa" w:w="857"/>
            <w:vAlign w:val="center"/>
          </w:tcPr>
          <w:p>
            <w:pPr>
              <w:spacing w:after="0" w:before="0" w:line="240" w:lineRule="auto"/>
            </w:pPr>
            <w:r/>
            <w:r>
              <w:rPr>
                <w:rFonts w:ascii="Aptos" w:hAnsi="Aptos"/>
                <w:b w:val="0"/>
                <w:color w:val="1B3348"/>
                <w:sz w:val="13"/>
              </w:rPr>
              <w:t>O</w:t>
            </w:r>
          </w:p>
        </w:tc>
        <w:tc>
          <w:tcPr>
            <w:tcW w:type="dxa" w:w="857"/>
            <w:vAlign w:val="center"/>
          </w:tcPr>
          <w:p>
            <w:pPr>
              <w:spacing w:after="0" w:before="0" w:line="240" w:lineRule="auto"/>
            </w:pPr>
            <w:r/>
            <w:r>
              <w:rPr>
                <w:rFonts w:ascii="Aptos" w:hAnsi="Aptos"/>
                <w:b w:val="0"/>
                <w:color w:val="1B3348"/>
                <w:sz w:val="13"/>
              </w:rPr>
              <w:t>0.501</w:t>
            </w:r>
          </w:p>
        </w:tc>
        <w:tc>
          <w:tcPr>
            <w:tcW w:type="dxa" w:w="857"/>
            <w:vAlign w:val="center"/>
          </w:tcPr>
          <w:p>
            <w:pPr>
              <w:spacing w:after="0" w:before="0" w:line="240" w:lineRule="auto"/>
            </w:pPr>
            <w:r/>
            <w:r>
              <w:rPr>
                <w:rFonts w:ascii="Aptos" w:hAnsi="Aptos"/>
                <w:b w:val="0"/>
                <w:color w:val="1B3348"/>
                <w:sz w:val="13"/>
              </w:rPr>
              <w:t>0.505</w:t>
            </w:r>
          </w:p>
        </w:tc>
        <w:tc>
          <w:tcPr>
            <w:tcW w:type="dxa" w:w="857"/>
            <w:vAlign w:val="center"/>
          </w:tcPr>
          <w:p>
            <w:pPr>
              <w:spacing w:after="0" w:before="0" w:line="240" w:lineRule="auto"/>
            </w:pPr>
            <w:r/>
            <w:r>
              <w:rPr>
                <w:rFonts w:ascii="Aptos" w:hAnsi="Aptos"/>
                <w:b w:val="0"/>
                <w:color w:val="1B3348"/>
                <w:sz w:val="13"/>
              </w:rPr>
              <w:t>0.641</w:t>
            </w:r>
          </w:p>
        </w:tc>
      </w:tr>
      <w:tr>
        <w:trPr>
          <w:cantSplit/>
        </w:trPr>
        <w:tc>
          <w:tcPr>
            <w:tcW w:type="dxa" w:w="857"/>
            <w:vAlign w:val="center"/>
            <w:shd w:fill="F5F8F9"/>
          </w:tcPr>
          <w:p>
            <w:pPr>
              <w:spacing w:after="0" w:before="0" w:line="240" w:lineRule="auto"/>
            </w:pPr>
            <w:r/>
            <w:r>
              <w:rPr>
                <w:rFonts w:ascii="Aptos" w:hAnsi="Aptos"/>
                <w:b w:val="0"/>
                <w:color w:val="1B3348"/>
                <w:sz w:val="13"/>
              </w:rPr>
              <w:t>NA4</w:t>
            </w:r>
          </w:p>
        </w:tc>
        <w:tc>
          <w:tcPr>
            <w:tcW w:type="dxa" w:w="857"/>
            <w:vAlign w:val="center"/>
            <w:shd w:fill="F5F8F9"/>
          </w:tcPr>
          <w:p>
            <w:pPr>
              <w:spacing w:after="0" w:before="0" w:line="240" w:lineRule="auto"/>
            </w:pPr>
            <w:r/>
            <w:r>
              <w:rPr>
                <w:rFonts w:ascii="Aptos" w:hAnsi="Aptos"/>
                <w:b w:val="0"/>
                <w:color w:val="1B3348"/>
                <w:sz w:val="13"/>
              </w:rPr>
              <w:t>0.317</w:t>
            </w:r>
          </w:p>
        </w:tc>
        <w:tc>
          <w:tcPr>
            <w:tcW w:type="dxa" w:w="857"/>
            <w:vAlign w:val="center"/>
            <w:shd w:fill="F5F8F9"/>
          </w:tcPr>
          <w:p>
            <w:pPr>
              <w:spacing w:after="0" w:before="0" w:line="240" w:lineRule="auto"/>
            </w:pPr>
            <w:r/>
            <w:r>
              <w:rPr>
                <w:rFonts w:ascii="Aptos" w:hAnsi="Aptos"/>
                <w:b w:val="0"/>
                <w:color w:val="1B3348"/>
                <w:sz w:val="13"/>
              </w:rPr>
              <w:t>1.351</w:t>
            </w:r>
          </w:p>
        </w:tc>
        <w:tc>
          <w:tcPr>
            <w:tcW w:type="dxa" w:w="857"/>
            <w:vAlign w:val="center"/>
            <w:shd w:fill="F5F8F9"/>
          </w:tcPr>
          <w:p>
            <w:pPr>
              <w:spacing w:after="0" w:before="0" w:line="240" w:lineRule="auto"/>
            </w:pPr>
            <w:r/>
            <w:r>
              <w:rPr>
                <w:rFonts w:ascii="Aptos" w:hAnsi="Aptos"/>
                <w:b w:val="0"/>
                <w:color w:val="1B3348"/>
                <w:sz w:val="13"/>
              </w:rPr>
              <w:t>O</w:t>
            </w:r>
          </w:p>
        </w:tc>
        <w:tc>
          <w:tcPr>
            <w:tcW w:type="dxa" w:w="857"/>
            <w:vAlign w:val="center"/>
            <w:shd w:fill="F5F8F9"/>
          </w:tcPr>
          <w:p>
            <w:pPr>
              <w:spacing w:after="0" w:before="0" w:line="240" w:lineRule="auto"/>
            </w:pPr>
            <w:r/>
            <w:r>
              <w:rPr>
                <w:rFonts w:ascii="Aptos" w:hAnsi="Aptos"/>
                <w:b w:val="0"/>
                <w:color w:val="1B3348"/>
                <w:sz w:val="13"/>
              </w:rPr>
              <w:t>0.499</w:t>
            </w:r>
          </w:p>
        </w:tc>
        <w:tc>
          <w:tcPr>
            <w:tcW w:type="dxa" w:w="857"/>
            <w:vAlign w:val="center"/>
            <w:shd w:fill="F5F8F9"/>
          </w:tcPr>
          <w:p>
            <w:pPr>
              <w:spacing w:after="0" w:before="0" w:line="240" w:lineRule="auto"/>
            </w:pPr>
            <w:r/>
            <w:r>
              <w:rPr>
                <w:rFonts w:ascii="Aptos" w:hAnsi="Aptos"/>
                <w:b w:val="0"/>
                <w:color w:val="1B3348"/>
                <w:sz w:val="13"/>
              </w:rPr>
              <w:t>0.535</w:t>
            </w:r>
          </w:p>
        </w:tc>
        <w:tc>
          <w:tcPr>
            <w:tcW w:type="dxa" w:w="857"/>
            <w:vAlign w:val="center"/>
            <w:shd w:fill="F5F8F9"/>
          </w:tcPr>
          <w:p>
            <w:pPr>
              <w:spacing w:after="0" w:before="0" w:line="240" w:lineRule="auto"/>
            </w:pPr>
            <w:r/>
            <w:r>
              <w:rPr>
                <w:rFonts w:ascii="Aptos" w:hAnsi="Aptos"/>
                <w:b w:val="0"/>
                <w:color w:val="1B3348"/>
                <w:sz w:val="13"/>
              </w:rPr>
              <w:t>1.435</w:t>
            </w:r>
          </w:p>
        </w:tc>
        <w:tc>
          <w:tcPr>
            <w:tcW w:type="dxa" w:w="857"/>
            <w:vAlign w:val="center"/>
            <w:shd w:fill="F5F8F9"/>
          </w:tcPr>
          <w:p>
            <w:pPr>
              <w:spacing w:after="0" w:before="0" w:line="240" w:lineRule="auto"/>
            </w:pPr>
            <w:r/>
            <w:r>
              <w:rPr>
                <w:rFonts w:ascii="Aptos" w:hAnsi="Aptos"/>
                <w:b w:val="0"/>
                <w:color w:val="1B3348"/>
                <w:sz w:val="13"/>
              </w:rPr>
              <w:t>1.826</w:t>
            </w:r>
          </w:p>
        </w:tc>
        <w:tc>
          <w:tcPr>
            <w:tcW w:type="dxa" w:w="857"/>
            <w:vAlign w:val="center"/>
            <w:shd w:fill="F5F8F9"/>
          </w:tcPr>
          <w:p>
            <w:pPr>
              <w:spacing w:after="0" w:before="0" w:line="240" w:lineRule="auto"/>
            </w:pPr>
            <w:r/>
            <w:r>
              <w:rPr>
                <w:rFonts w:ascii="Aptos" w:hAnsi="Aptos"/>
                <w:b w:val="0"/>
                <w:color w:val="1B3348"/>
                <w:sz w:val="13"/>
              </w:rPr>
              <w:t>O</w:t>
            </w:r>
          </w:p>
        </w:tc>
        <w:tc>
          <w:tcPr>
            <w:tcW w:type="dxa" w:w="857"/>
            <w:vAlign w:val="center"/>
            <w:shd w:fill="F5F8F9"/>
          </w:tcPr>
          <w:p>
            <w:pPr>
              <w:spacing w:after="0" w:before="0" w:line="240" w:lineRule="auto"/>
            </w:pPr>
            <w:r/>
            <w:r>
              <w:rPr>
                <w:rFonts w:ascii="Aptos" w:hAnsi="Aptos"/>
                <w:b w:val="0"/>
                <w:color w:val="1B3348"/>
                <w:sz w:val="13"/>
              </w:rPr>
              <w:t>0.503</w:t>
            </w:r>
          </w:p>
        </w:tc>
        <w:tc>
          <w:tcPr>
            <w:tcW w:type="dxa" w:w="857"/>
            <w:vAlign w:val="center"/>
            <w:shd w:fill="F5F8F9"/>
          </w:tcPr>
          <w:p>
            <w:pPr>
              <w:spacing w:after="0" w:before="0" w:line="240" w:lineRule="auto"/>
            </w:pPr>
            <w:r/>
            <w:r>
              <w:rPr>
                <w:rFonts w:ascii="Aptos" w:hAnsi="Aptos"/>
                <w:b w:val="0"/>
                <w:color w:val="1B3348"/>
                <w:sz w:val="13"/>
              </w:rPr>
              <w:t>0.519</w:t>
            </w:r>
          </w:p>
        </w:tc>
        <w:tc>
          <w:tcPr>
            <w:tcW w:type="dxa" w:w="857"/>
            <w:vAlign w:val="center"/>
            <w:shd w:fill="F5F8F9"/>
          </w:tcPr>
          <w:p>
            <w:pPr>
              <w:spacing w:after="0" w:before="0" w:line="240" w:lineRule="auto"/>
            </w:pPr>
            <w:r/>
            <w:r>
              <w:rPr>
                <w:rFonts w:ascii="Aptos" w:hAnsi="Aptos"/>
                <w:b w:val="0"/>
                <w:color w:val="1B3348"/>
                <w:sz w:val="13"/>
              </w:rPr>
              <w:t>2.038</w:t>
            </w:r>
          </w:p>
        </w:tc>
      </w:tr>
      <w:tr>
        <w:trPr>
          <w:cantSplit/>
        </w:trPr>
        <w:tc>
          <w:tcPr>
            <w:tcW w:type="dxa" w:w="857"/>
            <w:vAlign w:val="center"/>
          </w:tcPr>
          <w:p>
            <w:pPr>
              <w:spacing w:after="0" w:before="0" w:line="240" w:lineRule="auto"/>
            </w:pPr>
            <w:r/>
            <w:r>
              <w:rPr>
                <w:rFonts w:ascii="Aptos" w:hAnsi="Aptos"/>
                <w:b w:val="0"/>
                <w:color w:val="1B3348"/>
                <w:sz w:val="13"/>
              </w:rPr>
              <w:t>DIFF8</w:t>
            </w:r>
          </w:p>
        </w:tc>
        <w:tc>
          <w:tcPr>
            <w:tcW w:type="dxa" w:w="857"/>
            <w:vAlign w:val="center"/>
          </w:tcPr>
          <w:p>
            <w:pPr>
              <w:spacing w:after="0" w:before="0" w:line="240" w:lineRule="auto"/>
            </w:pPr>
            <w:r/>
            <w:r>
              <w:rPr>
                <w:rFonts w:ascii="Aptos" w:hAnsi="Aptos"/>
                <w:b w:val="0"/>
                <w:color w:val="1B3348"/>
                <w:sz w:val="13"/>
              </w:rPr>
              <w:t>0.328</w:t>
            </w:r>
          </w:p>
        </w:tc>
        <w:tc>
          <w:tcPr>
            <w:tcW w:type="dxa" w:w="857"/>
            <w:vAlign w:val="center"/>
          </w:tcPr>
          <w:p>
            <w:pPr>
              <w:spacing w:after="0" w:before="0" w:line="240" w:lineRule="auto"/>
            </w:pPr>
            <w:r/>
            <w:r>
              <w:rPr>
                <w:rFonts w:ascii="Aptos" w:hAnsi="Aptos"/>
                <w:b w:val="0"/>
                <w:color w:val="1B3348"/>
                <w:sz w:val="13"/>
              </w:rPr>
              <w:t>1.213</w:t>
            </w:r>
          </w:p>
        </w:tc>
        <w:tc>
          <w:tcPr>
            <w:tcW w:type="dxa" w:w="857"/>
            <w:vAlign w:val="center"/>
          </w:tcPr>
          <w:p>
            <w:pPr>
              <w:spacing w:after="0" w:before="0" w:line="240" w:lineRule="auto"/>
            </w:pPr>
            <w:r/>
            <w:r>
              <w:rPr>
                <w:rFonts w:ascii="Aptos" w:hAnsi="Aptos"/>
                <w:b w:val="0"/>
                <w:color w:val="1B3348"/>
                <w:sz w:val="13"/>
              </w:rPr>
              <w:t>O</w:t>
            </w:r>
          </w:p>
        </w:tc>
        <w:tc>
          <w:tcPr>
            <w:tcW w:type="dxa" w:w="857"/>
            <w:vAlign w:val="center"/>
          </w:tcPr>
          <w:p>
            <w:pPr>
              <w:spacing w:after="0" w:before="0" w:line="240" w:lineRule="auto"/>
            </w:pPr>
            <w:r/>
            <w:r>
              <w:rPr>
                <w:rFonts w:ascii="Aptos" w:hAnsi="Aptos"/>
                <w:b w:val="0"/>
                <w:color w:val="1B3348"/>
                <w:sz w:val="13"/>
              </w:rPr>
              <w:t>0.500</w:t>
            </w:r>
          </w:p>
        </w:tc>
        <w:tc>
          <w:tcPr>
            <w:tcW w:type="dxa" w:w="857"/>
            <w:vAlign w:val="center"/>
          </w:tcPr>
          <w:p>
            <w:pPr>
              <w:spacing w:after="0" w:before="0" w:line="240" w:lineRule="auto"/>
            </w:pPr>
            <w:r/>
            <w:r>
              <w:rPr>
                <w:rFonts w:ascii="Aptos" w:hAnsi="Aptos"/>
                <w:b w:val="0"/>
                <w:color w:val="1B3348"/>
                <w:sz w:val="13"/>
              </w:rPr>
              <w:t>0.535</w:t>
            </w:r>
          </w:p>
        </w:tc>
        <w:tc>
          <w:tcPr>
            <w:tcW w:type="dxa" w:w="857"/>
            <w:vAlign w:val="center"/>
          </w:tcPr>
          <w:p>
            <w:pPr>
              <w:spacing w:after="0" w:before="0" w:line="240" w:lineRule="auto"/>
            </w:pPr>
            <w:r/>
            <w:r>
              <w:rPr>
                <w:rFonts w:ascii="Aptos" w:hAnsi="Aptos"/>
                <w:b w:val="0"/>
                <w:color w:val="1B3348"/>
                <w:sz w:val="13"/>
              </w:rPr>
              <w:t>1.279</w:t>
            </w:r>
          </w:p>
        </w:tc>
        <w:tc>
          <w:tcPr>
            <w:tcW w:type="dxa" w:w="857"/>
            <w:vAlign w:val="center"/>
          </w:tcPr>
          <w:p>
            <w:pPr>
              <w:spacing w:after="0" w:before="0" w:line="240" w:lineRule="auto"/>
            </w:pPr>
            <w:r/>
            <w:r>
              <w:rPr>
                <w:rFonts w:ascii="Aptos" w:hAnsi="Aptos"/>
                <w:b w:val="0"/>
                <w:color w:val="1B3348"/>
                <w:sz w:val="13"/>
              </w:rPr>
              <w:t>1.989</w:t>
            </w:r>
          </w:p>
        </w:tc>
        <w:tc>
          <w:tcPr>
            <w:tcW w:type="dxa" w:w="857"/>
            <w:vAlign w:val="center"/>
          </w:tcPr>
          <w:p>
            <w:pPr>
              <w:spacing w:after="0" w:before="0" w:line="240" w:lineRule="auto"/>
            </w:pPr>
            <w:r/>
            <w:r>
              <w:rPr>
                <w:rFonts w:ascii="Aptos" w:hAnsi="Aptos"/>
                <w:b w:val="0"/>
                <w:color w:val="1B3348"/>
                <w:sz w:val="13"/>
              </w:rPr>
              <w:t>O</w:t>
            </w:r>
          </w:p>
        </w:tc>
        <w:tc>
          <w:tcPr>
            <w:tcW w:type="dxa" w:w="857"/>
            <w:vAlign w:val="center"/>
          </w:tcPr>
          <w:p>
            <w:pPr>
              <w:spacing w:after="0" w:before="0" w:line="240" w:lineRule="auto"/>
            </w:pPr>
            <w:r/>
            <w:r>
              <w:rPr>
                <w:rFonts w:ascii="Aptos" w:hAnsi="Aptos"/>
                <w:b w:val="0"/>
                <w:color w:val="1B3348"/>
                <w:sz w:val="13"/>
              </w:rPr>
              <w:t>0.503</w:t>
            </w:r>
          </w:p>
        </w:tc>
        <w:tc>
          <w:tcPr>
            <w:tcW w:type="dxa" w:w="857"/>
            <w:vAlign w:val="center"/>
          </w:tcPr>
          <w:p>
            <w:pPr>
              <w:spacing w:after="0" w:before="0" w:line="240" w:lineRule="auto"/>
            </w:pPr>
            <w:r/>
            <w:r>
              <w:rPr>
                <w:rFonts w:ascii="Aptos" w:hAnsi="Aptos"/>
                <w:b w:val="0"/>
                <w:color w:val="1B3348"/>
                <w:sz w:val="13"/>
              </w:rPr>
              <w:t>0.523</w:t>
            </w:r>
          </w:p>
        </w:tc>
        <w:tc>
          <w:tcPr>
            <w:tcW w:type="dxa" w:w="857"/>
            <w:vAlign w:val="center"/>
          </w:tcPr>
          <w:p>
            <w:pPr>
              <w:spacing w:after="0" w:before="0" w:line="240" w:lineRule="auto"/>
            </w:pPr>
            <w:r/>
            <w:r>
              <w:rPr>
                <w:rFonts w:ascii="Aptos" w:hAnsi="Aptos"/>
                <w:b w:val="0"/>
                <w:color w:val="1B3348"/>
                <w:sz w:val="13"/>
              </w:rPr>
              <w:t>1.944</w:t>
            </w:r>
          </w:p>
        </w:tc>
      </w:tr>
      <w:tr>
        <w:trPr>
          <w:cantSplit/>
        </w:trPr>
        <w:tc>
          <w:tcPr>
            <w:tcW w:type="dxa" w:w="857"/>
            <w:vAlign w:val="center"/>
            <w:shd w:fill="F5F8F9"/>
          </w:tcPr>
          <w:p>
            <w:pPr>
              <w:spacing w:after="0" w:before="0" w:line="240" w:lineRule="auto"/>
            </w:pPr>
            <w:r/>
            <w:r>
              <w:rPr>
                <w:rFonts w:ascii="Aptos" w:hAnsi="Aptos"/>
                <w:b w:val="0"/>
                <w:color w:val="1B3348"/>
                <w:sz w:val="13"/>
              </w:rPr>
              <w:t>AUTO</w:t>
            </w:r>
          </w:p>
        </w:tc>
        <w:tc>
          <w:tcPr>
            <w:tcW w:type="dxa" w:w="857"/>
            <w:vAlign w:val="center"/>
            <w:shd w:fill="F5F8F9"/>
          </w:tcPr>
          <w:p>
            <w:pPr>
              <w:spacing w:after="0" w:before="0" w:line="240" w:lineRule="auto"/>
            </w:pPr>
            <w:r/>
            <w:r>
              <w:rPr>
                <w:rFonts w:ascii="Aptos" w:hAnsi="Aptos"/>
                <w:b w:val="0"/>
                <w:color w:val="1B3348"/>
                <w:sz w:val="13"/>
              </w:rPr>
              <w:t>0.342</w:t>
            </w:r>
          </w:p>
        </w:tc>
        <w:tc>
          <w:tcPr>
            <w:tcW w:type="dxa" w:w="857"/>
            <w:vAlign w:val="center"/>
            <w:shd w:fill="F5F8F9"/>
          </w:tcPr>
          <w:p>
            <w:pPr>
              <w:spacing w:after="0" w:before="0" w:line="240" w:lineRule="auto"/>
            </w:pPr>
            <w:r/>
            <w:r>
              <w:rPr>
                <w:rFonts w:ascii="Aptos" w:hAnsi="Aptos"/>
                <w:b w:val="0"/>
                <w:color w:val="1B3348"/>
                <w:sz w:val="13"/>
              </w:rPr>
              <w:t>1.185</w:t>
            </w:r>
          </w:p>
        </w:tc>
        <w:tc>
          <w:tcPr>
            <w:tcW w:type="dxa" w:w="857"/>
            <w:vAlign w:val="center"/>
            <w:shd w:fill="F5F8F9"/>
          </w:tcPr>
          <w:p>
            <w:pPr>
              <w:spacing w:after="0" w:before="0" w:line="240" w:lineRule="auto"/>
            </w:pPr>
            <w:r/>
            <w:r>
              <w:rPr>
                <w:rFonts w:ascii="Aptos" w:hAnsi="Aptos"/>
                <w:b w:val="0"/>
                <w:color w:val="1B3348"/>
                <w:sz w:val="13"/>
              </w:rPr>
              <w:t>O</w:t>
            </w:r>
          </w:p>
        </w:tc>
        <w:tc>
          <w:tcPr>
            <w:tcW w:type="dxa" w:w="857"/>
            <w:vAlign w:val="center"/>
            <w:shd w:fill="F5F8F9"/>
          </w:tcPr>
          <w:p>
            <w:pPr>
              <w:spacing w:after="0" w:before="0" w:line="240" w:lineRule="auto"/>
            </w:pPr>
            <w:r/>
            <w:r>
              <w:rPr>
                <w:rFonts w:ascii="Aptos" w:hAnsi="Aptos"/>
                <w:b w:val="0"/>
                <w:color w:val="1B3348"/>
                <w:sz w:val="13"/>
              </w:rPr>
              <w:t>0.500</w:t>
            </w:r>
          </w:p>
        </w:tc>
        <w:tc>
          <w:tcPr>
            <w:tcW w:type="dxa" w:w="857"/>
            <w:vAlign w:val="center"/>
            <w:shd w:fill="F5F8F9"/>
          </w:tcPr>
          <w:p>
            <w:pPr>
              <w:spacing w:after="0" w:before="0" w:line="240" w:lineRule="auto"/>
            </w:pPr>
            <w:r/>
            <w:r>
              <w:rPr>
                <w:rFonts w:ascii="Aptos" w:hAnsi="Aptos"/>
                <w:b w:val="0"/>
                <w:color w:val="1B3348"/>
                <w:sz w:val="13"/>
              </w:rPr>
              <w:t>0.543</w:t>
            </w:r>
          </w:p>
        </w:tc>
        <w:tc>
          <w:tcPr>
            <w:tcW w:type="dxa" w:w="857"/>
            <w:vAlign w:val="center"/>
            <w:shd w:fill="F5F8F9"/>
          </w:tcPr>
          <w:p>
            <w:pPr>
              <w:spacing w:after="0" w:before="0" w:line="240" w:lineRule="auto"/>
            </w:pPr>
            <w:r/>
            <w:r>
              <w:rPr>
                <w:rFonts w:ascii="Aptos" w:hAnsi="Aptos"/>
                <w:b w:val="0"/>
                <w:color w:val="1B3348"/>
                <w:sz w:val="13"/>
              </w:rPr>
              <w:t>1.245</w:t>
            </w:r>
          </w:p>
        </w:tc>
        <w:tc>
          <w:tcPr>
            <w:tcW w:type="dxa" w:w="857"/>
            <w:vAlign w:val="center"/>
            <w:shd w:fill="F5F8F9"/>
          </w:tcPr>
          <w:p>
            <w:pPr>
              <w:spacing w:after="0" w:before="0" w:line="240" w:lineRule="auto"/>
            </w:pPr>
            <w:r/>
            <w:r>
              <w:rPr>
                <w:rFonts w:ascii="Aptos" w:hAnsi="Aptos"/>
                <w:b w:val="0"/>
                <w:color w:val="1B3348"/>
                <w:sz w:val="13"/>
              </w:rPr>
              <w:t>1.542</w:t>
            </w:r>
          </w:p>
        </w:tc>
        <w:tc>
          <w:tcPr>
            <w:tcW w:type="dxa" w:w="857"/>
            <w:vAlign w:val="center"/>
            <w:shd w:fill="F5F8F9"/>
          </w:tcPr>
          <w:p>
            <w:pPr>
              <w:spacing w:after="0" w:before="0" w:line="240" w:lineRule="auto"/>
            </w:pPr>
            <w:r/>
            <w:r>
              <w:rPr>
                <w:rFonts w:ascii="Aptos" w:hAnsi="Aptos"/>
                <w:b w:val="0"/>
                <w:color w:val="1B3348"/>
                <w:sz w:val="13"/>
              </w:rPr>
              <w:t>O</w:t>
            </w:r>
          </w:p>
        </w:tc>
        <w:tc>
          <w:tcPr>
            <w:tcW w:type="dxa" w:w="857"/>
            <w:vAlign w:val="center"/>
            <w:shd w:fill="F5F8F9"/>
          </w:tcPr>
          <w:p>
            <w:pPr>
              <w:spacing w:after="0" w:before="0" w:line="240" w:lineRule="auto"/>
            </w:pPr>
            <w:r/>
            <w:r>
              <w:rPr>
                <w:rFonts w:ascii="Aptos" w:hAnsi="Aptos"/>
                <w:b w:val="0"/>
                <w:color w:val="1B3348"/>
                <w:sz w:val="13"/>
              </w:rPr>
              <w:t>0.503</w:t>
            </w:r>
          </w:p>
        </w:tc>
        <w:tc>
          <w:tcPr>
            <w:tcW w:type="dxa" w:w="857"/>
            <w:vAlign w:val="center"/>
            <w:shd w:fill="F5F8F9"/>
          </w:tcPr>
          <w:p>
            <w:pPr>
              <w:spacing w:after="0" w:before="0" w:line="240" w:lineRule="auto"/>
            </w:pPr>
            <w:r/>
            <w:r>
              <w:rPr>
                <w:rFonts w:ascii="Aptos" w:hAnsi="Aptos"/>
                <w:b w:val="0"/>
                <w:color w:val="1B3348"/>
                <w:sz w:val="13"/>
              </w:rPr>
              <w:t>0.526</w:t>
            </w:r>
          </w:p>
        </w:tc>
        <w:tc>
          <w:tcPr>
            <w:tcW w:type="dxa" w:w="857"/>
            <w:vAlign w:val="center"/>
            <w:shd w:fill="F5F8F9"/>
          </w:tcPr>
          <w:p>
            <w:pPr>
              <w:spacing w:after="0" w:before="0" w:line="240" w:lineRule="auto"/>
            </w:pPr>
            <w:r/>
            <w:r>
              <w:rPr>
                <w:rFonts w:ascii="Aptos" w:hAnsi="Aptos"/>
                <w:b w:val="0"/>
                <w:color w:val="1B3348"/>
                <w:sz w:val="13"/>
              </w:rPr>
              <w:t>1.756</w:t>
            </w:r>
          </w:p>
        </w:tc>
      </w:tr>
    </w:tbl>
    <w:p>
      <w:pPr>
        <w:spacing w:after="0"/>
      </w:pPr>
    </w:p>
    <w:p>
      <w:pPr>
        <w:pStyle w:val="Heading2"/>
      </w:pPr>
      <w:r>
        <w:t>C-RT6</w:t>
      </w:r>
    </w:p>
    <w:tbl>
      <w:tblPr>
        <w:tblStyle w:val="TableGrid"/>
        <w:tblW w:type="auto" w:w="0"/>
        <w:jc w:val="center"/>
        <w:tblLayout w:type="autofit"/>
        <w:tblLook w:firstColumn="1" w:firstRow="1" w:lastColumn="0" w:lastRow="0" w:noHBand="0" w:noVBand="1" w:val="04A0"/>
      </w:tblPr>
      <w:tblGrid>
        <w:gridCol w:w="857"/>
        <w:gridCol w:w="857"/>
        <w:gridCol w:w="857"/>
        <w:gridCol w:w="857"/>
        <w:gridCol w:w="857"/>
        <w:gridCol w:w="857"/>
        <w:gridCol w:w="857"/>
        <w:gridCol w:w="857"/>
        <w:gridCol w:w="857"/>
        <w:gridCol w:w="857"/>
        <w:gridCol w:w="857"/>
        <w:gridCol w:w="857"/>
      </w:tblGrid>
      <w:tr>
        <w:trPr>
          <w:tblHeader w:val="true"/>
          <w:cantSplit/>
        </w:trPr>
        <w:tc>
          <w:tcPr>
            <w:tcW w:type="dxa" w:w="857"/>
            <w:vAlign w:val="center"/>
            <w:shd w:fill="DDE7EC"/>
          </w:tcPr>
          <w:p>
            <w:pPr>
              <w:spacing w:after="0" w:before="0" w:line="240" w:lineRule="auto"/>
            </w:pPr>
            <w:r/>
            <w:r>
              <w:rPr>
                <w:rFonts w:ascii="Aptos" w:hAnsi="Aptos"/>
                <w:b/>
                <w:color w:val="1B3348"/>
                <w:sz w:val="13"/>
              </w:rPr>
              <w:t>Arm</w:t>
            </w:r>
          </w:p>
        </w:tc>
        <w:tc>
          <w:tcPr>
            <w:tcW w:type="dxa" w:w="857"/>
            <w:vAlign w:val="center"/>
            <w:shd w:fill="DDE7EC"/>
          </w:tcPr>
          <w:p>
            <w:pPr>
              <w:spacing w:after="0" w:before="0" w:line="240" w:lineRule="auto"/>
            </w:pPr>
            <w:r/>
            <w:r>
              <w:rPr>
                <w:rFonts w:ascii="Aptos" w:hAnsi="Aptos"/>
                <w:b/>
                <w:color w:val="1B3348"/>
                <w:sz w:val="13"/>
              </w:rPr>
              <w:t>Clean</w:t>
            </w:r>
          </w:p>
        </w:tc>
        <w:tc>
          <w:tcPr>
            <w:tcW w:type="dxa" w:w="857"/>
            <w:vAlign w:val="center"/>
            <w:shd w:fill="DDE7EC"/>
          </w:tcPr>
          <w:p>
            <w:pPr>
              <w:spacing w:after="0" w:before="0" w:line="240" w:lineRule="auto"/>
            </w:pPr>
            <w:r/>
            <w:r>
              <w:rPr>
                <w:rFonts w:ascii="Aptos" w:hAnsi="Aptos"/>
                <w:b/>
                <w:color w:val="1B3348"/>
                <w:sz w:val="13"/>
              </w:rPr>
              <w:t>Ref ε½</w:t>
            </w:r>
          </w:p>
        </w:tc>
        <w:tc>
          <w:tcPr>
            <w:tcW w:type="dxa" w:w="857"/>
            <w:vAlign w:val="center"/>
            <w:shd w:fill="DDE7EC"/>
          </w:tcPr>
          <w:p>
            <w:pPr>
              <w:spacing w:after="0" w:before="0" w:line="240" w:lineRule="auto"/>
            </w:pPr>
            <w:r/>
            <w:r>
              <w:rPr>
                <w:rFonts w:ascii="Aptos" w:hAnsi="Aptos"/>
                <w:b/>
                <w:color w:val="1B3348"/>
                <w:sz w:val="13"/>
              </w:rPr>
              <w:t>St</w:t>
            </w:r>
          </w:p>
        </w:tc>
        <w:tc>
          <w:tcPr>
            <w:tcW w:type="dxa" w:w="857"/>
            <w:vAlign w:val="center"/>
            <w:shd w:fill="DDE7EC"/>
          </w:tcPr>
          <w:p>
            <w:pPr>
              <w:spacing w:after="0" w:before="0" w:line="240" w:lineRule="auto"/>
            </w:pPr>
            <w:r/>
            <w:r>
              <w:rPr>
                <w:rFonts w:ascii="Aptos" w:hAnsi="Aptos"/>
                <w:b/>
                <w:color w:val="1B3348"/>
                <w:sz w:val="13"/>
              </w:rPr>
              <w:t>Ref AE</w:t>
            </w:r>
          </w:p>
        </w:tc>
        <w:tc>
          <w:tcPr>
            <w:tcW w:type="dxa" w:w="857"/>
            <w:vAlign w:val="center"/>
            <w:shd w:fill="DDE7EC"/>
          </w:tcPr>
          <w:p>
            <w:pPr>
              <w:spacing w:after="0" w:before="0" w:line="240" w:lineRule="auto"/>
            </w:pPr>
            <w:r/>
            <w:r>
              <w:rPr>
                <w:rFonts w:ascii="Aptos" w:hAnsi="Aptos"/>
                <w:b/>
                <w:color w:val="1B3348"/>
                <w:sz w:val="13"/>
              </w:rPr>
              <w:t>Ref CNN</w:t>
            </w:r>
          </w:p>
        </w:tc>
        <w:tc>
          <w:tcPr>
            <w:tcW w:type="dxa" w:w="857"/>
            <w:vAlign w:val="center"/>
            <w:shd w:fill="DDE7EC"/>
          </w:tcPr>
          <w:p>
            <w:pPr>
              <w:spacing w:after="0" w:before="0" w:line="240" w:lineRule="auto"/>
            </w:pPr>
            <w:r/>
            <w:r>
              <w:rPr>
                <w:rFonts w:ascii="Aptos" w:hAnsi="Aptos"/>
                <w:b/>
                <w:color w:val="1B3348"/>
                <w:sz w:val="13"/>
              </w:rPr>
              <w:t>Ref d′</w:t>
            </w:r>
          </w:p>
        </w:tc>
        <w:tc>
          <w:tcPr>
            <w:tcW w:type="dxa" w:w="857"/>
            <w:vAlign w:val="center"/>
            <w:shd w:fill="DDE7EC"/>
          </w:tcPr>
          <w:p>
            <w:pPr>
              <w:spacing w:after="0" w:before="0" w:line="240" w:lineRule="auto"/>
            </w:pPr>
            <w:r/>
            <w:r>
              <w:rPr>
                <w:rFonts w:ascii="Aptos" w:hAnsi="Aptos"/>
                <w:b/>
                <w:color w:val="1B3348"/>
                <w:sz w:val="13"/>
              </w:rPr>
              <w:t>Iso ε½</w:t>
            </w:r>
          </w:p>
        </w:tc>
        <w:tc>
          <w:tcPr>
            <w:tcW w:type="dxa" w:w="857"/>
            <w:vAlign w:val="center"/>
            <w:shd w:fill="DDE7EC"/>
          </w:tcPr>
          <w:p>
            <w:pPr>
              <w:spacing w:after="0" w:before="0" w:line="240" w:lineRule="auto"/>
            </w:pPr>
            <w:r/>
            <w:r>
              <w:rPr>
                <w:rFonts w:ascii="Aptos" w:hAnsi="Aptos"/>
                <w:b/>
                <w:color w:val="1B3348"/>
                <w:sz w:val="13"/>
              </w:rPr>
              <w:t>St</w:t>
            </w:r>
          </w:p>
        </w:tc>
        <w:tc>
          <w:tcPr>
            <w:tcW w:type="dxa" w:w="857"/>
            <w:vAlign w:val="center"/>
            <w:shd w:fill="DDE7EC"/>
          </w:tcPr>
          <w:p>
            <w:pPr>
              <w:spacing w:after="0" w:before="0" w:line="240" w:lineRule="auto"/>
            </w:pPr>
            <w:r/>
            <w:r>
              <w:rPr>
                <w:rFonts w:ascii="Aptos" w:hAnsi="Aptos"/>
                <w:b/>
                <w:color w:val="1B3348"/>
                <w:sz w:val="13"/>
              </w:rPr>
              <w:t>Iso AE</w:t>
            </w:r>
          </w:p>
        </w:tc>
        <w:tc>
          <w:tcPr>
            <w:tcW w:type="dxa" w:w="857"/>
            <w:vAlign w:val="center"/>
            <w:shd w:fill="DDE7EC"/>
          </w:tcPr>
          <w:p>
            <w:pPr>
              <w:spacing w:after="0" w:before="0" w:line="240" w:lineRule="auto"/>
            </w:pPr>
            <w:r/>
            <w:r>
              <w:rPr>
                <w:rFonts w:ascii="Aptos" w:hAnsi="Aptos"/>
                <w:b/>
                <w:color w:val="1B3348"/>
                <w:sz w:val="13"/>
              </w:rPr>
              <w:t>Iso CNN</w:t>
            </w:r>
          </w:p>
        </w:tc>
        <w:tc>
          <w:tcPr>
            <w:tcW w:type="dxa" w:w="857"/>
            <w:vAlign w:val="center"/>
            <w:shd w:fill="DDE7EC"/>
          </w:tcPr>
          <w:p>
            <w:pPr>
              <w:spacing w:after="0" w:before="0" w:line="240" w:lineRule="auto"/>
            </w:pPr>
            <w:r/>
            <w:r>
              <w:rPr>
                <w:rFonts w:ascii="Aptos" w:hAnsi="Aptos"/>
                <w:b/>
                <w:color w:val="1B3348"/>
                <w:sz w:val="13"/>
              </w:rPr>
              <w:t>Iso d′</w:t>
            </w:r>
          </w:p>
        </w:tc>
      </w:tr>
      <w:tr>
        <w:trPr>
          <w:cantSplit/>
        </w:trPr>
        <w:tc>
          <w:tcPr>
            <w:tcW w:type="dxa" w:w="857"/>
            <w:vAlign w:val="center"/>
          </w:tcPr>
          <w:p>
            <w:pPr>
              <w:spacing w:after="0" w:before="0" w:line="240" w:lineRule="auto"/>
            </w:pPr>
            <w:r/>
            <w:r>
              <w:rPr>
                <w:rFonts w:ascii="Aptos" w:hAnsi="Aptos"/>
                <w:b w:val="0"/>
                <w:color w:val="1B3348"/>
                <w:sz w:val="13"/>
              </w:rPr>
              <w:t>CLEAN</w:t>
            </w:r>
          </w:p>
        </w:tc>
        <w:tc>
          <w:tcPr>
            <w:tcW w:type="dxa" w:w="857"/>
            <w:vAlign w:val="center"/>
          </w:tcPr>
          <w:p>
            <w:pPr>
              <w:spacing w:after="0" w:before="0" w:line="240" w:lineRule="auto"/>
            </w:pPr>
            <w:r/>
            <w:r>
              <w:rPr>
                <w:rFonts w:ascii="Aptos" w:hAnsi="Aptos"/>
                <w:b w:val="0"/>
                <w:color w:val="1B3348"/>
                <w:sz w:val="13"/>
              </w:rPr>
              <w:t>0.377</w:t>
            </w:r>
          </w:p>
        </w:tc>
        <w:tc>
          <w:tcPr>
            <w:tcW w:type="dxa" w:w="857"/>
            <w:vAlign w:val="center"/>
          </w:tcPr>
          <w:p>
            <w:pPr>
              <w:spacing w:after="0" w:before="0" w:line="240" w:lineRule="auto"/>
            </w:pPr>
            <w:r/>
            <w:r>
              <w:rPr>
                <w:rFonts w:ascii="Aptos" w:hAnsi="Aptos"/>
                <w:b w:val="0"/>
                <w:color w:val="1B3348"/>
                <w:sz w:val="13"/>
              </w:rPr>
              <w:t>0.500</w:t>
            </w:r>
          </w:p>
        </w:tc>
        <w:tc>
          <w:tcPr>
            <w:tcW w:type="dxa" w:w="857"/>
            <w:vAlign w:val="center"/>
          </w:tcPr>
          <w:p>
            <w:pPr>
              <w:spacing w:after="0" w:before="0" w:line="240" w:lineRule="auto"/>
            </w:pPr>
            <w:r/>
            <w:r>
              <w:rPr>
                <w:rFonts w:ascii="Aptos" w:hAnsi="Aptos"/>
                <w:b w:val="0"/>
                <w:color w:val="1B3348"/>
                <w:sz w:val="13"/>
              </w:rPr>
              <w:t>B</w:t>
            </w:r>
          </w:p>
        </w:tc>
        <w:tc>
          <w:tcPr>
            <w:tcW w:type="dxa" w:w="857"/>
            <w:vAlign w:val="center"/>
          </w:tcPr>
          <w:p>
            <w:pPr>
              <w:spacing w:after="0" w:before="0" w:line="240" w:lineRule="auto"/>
            </w:pPr>
            <w:r/>
            <w:r>
              <w:rPr>
                <w:rFonts w:ascii="Aptos" w:hAnsi="Aptos"/>
                <w:b w:val="0"/>
                <w:color w:val="1B3348"/>
                <w:sz w:val="13"/>
              </w:rPr>
              <w:t>0.501</w:t>
            </w:r>
          </w:p>
        </w:tc>
        <w:tc>
          <w:tcPr>
            <w:tcW w:type="dxa" w:w="857"/>
            <w:vAlign w:val="center"/>
          </w:tcPr>
          <w:p>
            <w:pPr>
              <w:spacing w:after="0" w:before="0" w:line="240" w:lineRule="auto"/>
            </w:pPr>
            <w:r/>
            <w:r>
              <w:rPr>
                <w:rFonts w:ascii="Aptos" w:hAnsi="Aptos"/>
                <w:b w:val="0"/>
                <w:color w:val="1B3348"/>
                <w:sz w:val="13"/>
              </w:rPr>
              <w:t>0.621</w:t>
            </w:r>
          </w:p>
        </w:tc>
        <w:tc>
          <w:tcPr>
            <w:tcW w:type="dxa" w:w="857"/>
            <w:vAlign w:val="center"/>
          </w:tcPr>
          <w:p>
            <w:pPr>
              <w:spacing w:after="0" w:before="0" w:line="240" w:lineRule="auto"/>
            </w:pPr>
            <w:r/>
            <w:r>
              <w:rPr>
                <w:rFonts w:ascii="Aptos" w:hAnsi="Aptos"/>
                <w:b w:val="0"/>
                <w:color w:val="1B3348"/>
                <w:sz w:val="13"/>
              </w:rPr>
              <w:t>0.500</w:t>
            </w:r>
          </w:p>
        </w:tc>
        <w:tc>
          <w:tcPr>
            <w:tcW w:type="dxa" w:w="857"/>
            <w:vAlign w:val="center"/>
          </w:tcPr>
          <w:p>
            <w:pPr>
              <w:spacing w:after="0" w:before="0" w:line="240" w:lineRule="auto"/>
            </w:pPr>
            <w:r/>
            <w:r>
              <w:rPr>
                <w:rFonts w:ascii="Aptos" w:hAnsi="Aptos"/>
                <w:b w:val="0"/>
                <w:color w:val="1B3348"/>
                <w:sz w:val="13"/>
              </w:rPr>
              <w:t>0.500</w:t>
            </w:r>
          </w:p>
        </w:tc>
        <w:tc>
          <w:tcPr>
            <w:tcW w:type="dxa" w:w="857"/>
            <w:vAlign w:val="center"/>
          </w:tcPr>
          <w:p>
            <w:pPr>
              <w:spacing w:after="0" w:before="0" w:line="240" w:lineRule="auto"/>
            </w:pPr>
            <w:r/>
            <w:r>
              <w:rPr>
                <w:rFonts w:ascii="Aptos" w:hAnsi="Aptos"/>
                <w:b w:val="0"/>
                <w:color w:val="1B3348"/>
                <w:sz w:val="13"/>
              </w:rPr>
              <w:t>B</w:t>
            </w:r>
          </w:p>
        </w:tc>
        <w:tc>
          <w:tcPr>
            <w:tcW w:type="dxa" w:w="857"/>
            <w:vAlign w:val="center"/>
          </w:tcPr>
          <w:p>
            <w:pPr>
              <w:spacing w:after="0" w:before="0" w:line="240" w:lineRule="auto"/>
            </w:pPr>
            <w:r/>
            <w:r>
              <w:rPr>
                <w:rFonts w:ascii="Aptos" w:hAnsi="Aptos"/>
                <w:b w:val="0"/>
                <w:color w:val="1B3348"/>
                <w:sz w:val="13"/>
              </w:rPr>
              <w:t>0.507</w:t>
            </w:r>
          </w:p>
        </w:tc>
        <w:tc>
          <w:tcPr>
            <w:tcW w:type="dxa" w:w="857"/>
            <w:vAlign w:val="center"/>
          </w:tcPr>
          <w:p>
            <w:pPr>
              <w:spacing w:after="0" w:before="0" w:line="240" w:lineRule="auto"/>
            </w:pPr>
            <w:r/>
            <w:r>
              <w:rPr>
                <w:rFonts w:ascii="Aptos" w:hAnsi="Aptos"/>
                <w:b w:val="0"/>
                <w:color w:val="1B3348"/>
                <w:sz w:val="13"/>
              </w:rPr>
              <w:t>0.941</w:t>
            </w:r>
          </w:p>
        </w:tc>
        <w:tc>
          <w:tcPr>
            <w:tcW w:type="dxa" w:w="857"/>
            <w:vAlign w:val="center"/>
          </w:tcPr>
          <w:p>
            <w:pPr>
              <w:spacing w:after="0" w:before="0" w:line="240" w:lineRule="auto"/>
            </w:pPr>
            <w:r/>
            <w:r>
              <w:rPr>
                <w:rFonts w:ascii="Aptos" w:hAnsi="Aptos"/>
                <w:b w:val="0"/>
                <w:color w:val="1B3348"/>
                <w:sz w:val="13"/>
              </w:rPr>
              <w:t>1.366</w:t>
            </w:r>
          </w:p>
        </w:tc>
      </w:tr>
      <w:tr>
        <w:trPr>
          <w:cantSplit/>
        </w:trPr>
        <w:tc>
          <w:tcPr>
            <w:tcW w:type="dxa" w:w="857"/>
            <w:vAlign w:val="center"/>
            <w:shd w:fill="F5F8F9"/>
          </w:tcPr>
          <w:p>
            <w:pPr>
              <w:spacing w:after="0" w:before="0" w:line="240" w:lineRule="auto"/>
            </w:pPr>
            <w:r/>
            <w:r>
              <w:rPr>
                <w:rFonts w:ascii="Aptos" w:hAnsi="Aptos"/>
                <w:b w:val="0"/>
                <w:color w:val="1B3348"/>
                <w:sz w:val="13"/>
              </w:rPr>
              <w:t>PGD3</w:t>
            </w:r>
          </w:p>
        </w:tc>
        <w:tc>
          <w:tcPr>
            <w:tcW w:type="dxa" w:w="857"/>
            <w:vAlign w:val="center"/>
            <w:shd w:fill="F5F8F9"/>
          </w:tcPr>
          <w:p>
            <w:pPr>
              <w:spacing w:after="0" w:before="0" w:line="240" w:lineRule="auto"/>
            </w:pPr>
            <w:r/>
            <w:r>
              <w:rPr>
                <w:rFonts w:ascii="Aptos" w:hAnsi="Aptos"/>
                <w:b w:val="0"/>
                <w:color w:val="1B3348"/>
                <w:sz w:val="13"/>
              </w:rPr>
              <w:t>0.520</w:t>
            </w:r>
          </w:p>
        </w:tc>
        <w:tc>
          <w:tcPr>
            <w:tcW w:type="dxa" w:w="857"/>
            <w:vAlign w:val="center"/>
            <w:shd w:fill="F5F8F9"/>
          </w:tcPr>
          <w:p>
            <w:pPr>
              <w:spacing w:after="0" w:before="0" w:line="240" w:lineRule="auto"/>
            </w:pPr>
            <w:r/>
            <w:r>
              <w:rPr>
                <w:rFonts w:ascii="Aptos" w:hAnsi="Aptos"/>
                <w:b w:val="0"/>
                <w:color w:val="1B3348"/>
                <w:sz w:val="13"/>
              </w:rPr>
              <w:t>0.963</w:t>
            </w:r>
          </w:p>
        </w:tc>
        <w:tc>
          <w:tcPr>
            <w:tcW w:type="dxa" w:w="857"/>
            <w:vAlign w:val="center"/>
            <w:shd w:fill="F5F8F9"/>
          </w:tcPr>
          <w:p>
            <w:pPr>
              <w:spacing w:after="0" w:before="0" w:line="240" w:lineRule="auto"/>
            </w:pPr>
            <w:r/>
            <w:r>
              <w:rPr>
                <w:rFonts w:ascii="Aptos" w:hAnsi="Aptos"/>
                <w:b w:val="0"/>
                <w:color w:val="1B3348"/>
                <w:sz w:val="13"/>
              </w:rPr>
              <w:t>O</w:t>
            </w:r>
          </w:p>
        </w:tc>
        <w:tc>
          <w:tcPr>
            <w:tcW w:type="dxa" w:w="857"/>
            <w:vAlign w:val="center"/>
            <w:shd w:fill="F5F8F9"/>
          </w:tcPr>
          <w:p>
            <w:pPr>
              <w:spacing w:after="0" w:before="0" w:line="240" w:lineRule="auto"/>
            </w:pPr>
            <w:r/>
            <w:r>
              <w:rPr>
                <w:rFonts w:ascii="Aptos" w:hAnsi="Aptos"/>
                <w:b w:val="0"/>
                <w:color w:val="1B3348"/>
                <w:sz w:val="13"/>
              </w:rPr>
              <w:t>0.501</w:t>
            </w:r>
          </w:p>
        </w:tc>
        <w:tc>
          <w:tcPr>
            <w:tcW w:type="dxa" w:w="857"/>
            <w:vAlign w:val="center"/>
            <w:shd w:fill="F5F8F9"/>
          </w:tcPr>
          <w:p>
            <w:pPr>
              <w:spacing w:after="0" w:before="0" w:line="240" w:lineRule="auto"/>
            </w:pPr>
            <w:r/>
            <w:r>
              <w:rPr>
                <w:rFonts w:ascii="Aptos" w:hAnsi="Aptos"/>
                <w:b w:val="0"/>
                <w:color w:val="1B3348"/>
                <w:sz w:val="13"/>
              </w:rPr>
              <w:t>0.543</w:t>
            </w:r>
          </w:p>
        </w:tc>
        <w:tc>
          <w:tcPr>
            <w:tcW w:type="dxa" w:w="857"/>
            <w:vAlign w:val="center"/>
            <w:shd w:fill="F5F8F9"/>
          </w:tcPr>
          <w:p>
            <w:pPr>
              <w:spacing w:after="0" w:before="0" w:line="240" w:lineRule="auto"/>
            </w:pPr>
            <w:r/>
            <w:r>
              <w:rPr>
                <w:rFonts w:ascii="Aptos" w:hAnsi="Aptos"/>
                <w:b w:val="0"/>
                <w:color w:val="1B3348"/>
                <w:sz w:val="13"/>
              </w:rPr>
              <w:t>0.973</w:t>
            </w:r>
          </w:p>
        </w:tc>
        <w:tc>
          <w:tcPr>
            <w:tcW w:type="dxa" w:w="857"/>
            <w:vAlign w:val="center"/>
            <w:shd w:fill="F5F8F9"/>
          </w:tcPr>
          <w:p>
            <w:pPr>
              <w:spacing w:after="0" w:before="0" w:line="240" w:lineRule="auto"/>
            </w:pPr>
            <w:r/>
            <w:r>
              <w:rPr>
                <w:rFonts w:ascii="Aptos" w:hAnsi="Aptos"/>
                <w:b w:val="0"/>
                <w:color w:val="1B3348"/>
                <w:sz w:val="13"/>
              </w:rPr>
              <w:t>2.266</w:t>
            </w:r>
          </w:p>
        </w:tc>
        <w:tc>
          <w:tcPr>
            <w:tcW w:type="dxa" w:w="857"/>
            <w:vAlign w:val="center"/>
            <w:shd w:fill="F5F8F9"/>
          </w:tcPr>
          <w:p>
            <w:pPr>
              <w:spacing w:after="0" w:before="0" w:line="240" w:lineRule="auto"/>
            </w:pPr>
            <w:r/>
            <w:r>
              <w:rPr>
                <w:rFonts w:ascii="Aptos" w:hAnsi="Aptos"/>
                <w:b w:val="0"/>
                <w:color w:val="1B3348"/>
                <w:sz w:val="13"/>
              </w:rPr>
              <w:t>O</w:t>
            </w:r>
          </w:p>
        </w:tc>
        <w:tc>
          <w:tcPr>
            <w:tcW w:type="dxa" w:w="857"/>
            <w:vAlign w:val="center"/>
            <w:shd w:fill="F5F8F9"/>
          </w:tcPr>
          <w:p>
            <w:pPr>
              <w:spacing w:after="0" w:before="0" w:line="240" w:lineRule="auto"/>
            </w:pPr>
            <w:r/>
            <w:r>
              <w:rPr>
                <w:rFonts w:ascii="Aptos" w:hAnsi="Aptos"/>
                <w:b w:val="0"/>
                <w:color w:val="1B3348"/>
                <w:sz w:val="13"/>
              </w:rPr>
              <w:t>0.501</w:t>
            </w:r>
          </w:p>
        </w:tc>
        <w:tc>
          <w:tcPr>
            <w:tcW w:type="dxa" w:w="857"/>
            <w:vAlign w:val="center"/>
            <w:shd w:fill="F5F8F9"/>
          </w:tcPr>
          <w:p>
            <w:pPr>
              <w:spacing w:after="0" w:before="0" w:line="240" w:lineRule="auto"/>
            </w:pPr>
            <w:r/>
            <w:r>
              <w:rPr>
                <w:rFonts w:ascii="Aptos" w:hAnsi="Aptos"/>
                <w:b w:val="0"/>
                <w:color w:val="1B3348"/>
                <w:sz w:val="13"/>
              </w:rPr>
              <w:t>0.528</w:t>
            </w:r>
          </w:p>
        </w:tc>
        <w:tc>
          <w:tcPr>
            <w:tcW w:type="dxa" w:w="857"/>
            <w:vAlign w:val="center"/>
            <w:shd w:fill="F5F8F9"/>
          </w:tcPr>
          <w:p>
            <w:pPr>
              <w:spacing w:after="0" w:before="0" w:line="240" w:lineRule="auto"/>
            </w:pPr>
            <w:r/>
            <w:r>
              <w:rPr>
                <w:rFonts w:ascii="Aptos" w:hAnsi="Aptos"/>
                <w:b w:val="0"/>
                <w:color w:val="1B3348"/>
                <w:sz w:val="13"/>
              </w:rPr>
              <w:t>1.543</w:t>
            </w:r>
          </w:p>
        </w:tc>
      </w:tr>
      <w:tr>
        <w:trPr>
          <w:cantSplit/>
        </w:trPr>
        <w:tc>
          <w:tcPr>
            <w:tcW w:type="dxa" w:w="857"/>
            <w:vAlign w:val="center"/>
          </w:tcPr>
          <w:p>
            <w:pPr>
              <w:spacing w:after="0" w:before="0" w:line="240" w:lineRule="auto"/>
            </w:pPr>
            <w:r/>
            <w:r>
              <w:rPr>
                <w:rFonts w:ascii="Aptos" w:hAnsi="Aptos"/>
                <w:b w:val="0"/>
                <w:color w:val="1B3348"/>
                <w:sz w:val="13"/>
              </w:rPr>
              <w:t>PGD6</w:t>
            </w:r>
          </w:p>
        </w:tc>
        <w:tc>
          <w:tcPr>
            <w:tcW w:type="dxa" w:w="857"/>
            <w:vAlign w:val="center"/>
          </w:tcPr>
          <w:p>
            <w:pPr>
              <w:spacing w:after="0" w:before="0" w:line="240" w:lineRule="auto"/>
            </w:pPr>
            <w:r/>
            <w:r>
              <w:rPr>
                <w:rFonts w:ascii="Aptos" w:hAnsi="Aptos"/>
                <w:b w:val="0"/>
                <w:color w:val="1B3348"/>
                <w:sz w:val="13"/>
              </w:rPr>
              <w:t>0.526</w:t>
            </w:r>
          </w:p>
        </w:tc>
        <w:tc>
          <w:tcPr>
            <w:tcW w:type="dxa" w:w="857"/>
            <w:vAlign w:val="center"/>
          </w:tcPr>
          <w:p>
            <w:pPr>
              <w:spacing w:after="0" w:before="0" w:line="240" w:lineRule="auto"/>
            </w:pPr>
            <w:r/>
            <w:r>
              <w:rPr>
                <w:rFonts w:ascii="Aptos" w:hAnsi="Aptos"/>
                <w:b w:val="0"/>
                <w:color w:val="1B3348"/>
                <w:sz w:val="13"/>
              </w:rPr>
              <w:t>1.049</w:t>
            </w:r>
          </w:p>
        </w:tc>
        <w:tc>
          <w:tcPr>
            <w:tcW w:type="dxa" w:w="857"/>
            <w:vAlign w:val="center"/>
          </w:tcPr>
          <w:p>
            <w:pPr>
              <w:spacing w:after="0" w:before="0" w:line="240" w:lineRule="auto"/>
            </w:pPr>
            <w:r/>
            <w:r>
              <w:rPr>
                <w:rFonts w:ascii="Aptos" w:hAnsi="Aptos"/>
                <w:b w:val="0"/>
                <w:color w:val="1B3348"/>
                <w:sz w:val="13"/>
              </w:rPr>
              <w:t>O</w:t>
            </w:r>
          </w:p>
        </w:tc>
        <w:tc>
          <w:tcPr>
            <w:tcW w:type="dxa" w:w="857"/>
            <w:vAlign w:val="center"/>
          </w:tcPr>
          <w:p>
            <w:pPr>
              <w:spacing w:after="0" w:before="0" w:line="240" w:lineRule="auto"/>
            </w:pPr>
            <w:r/>
            <w:r>
              <w:rPr>
                <w:rFonts w:ascii="Aptos" w:hAnsi="Aptos"/>
                <w:b w:val="0"/>
                <w:color w:val="1B3348"/>
                <w:sz w:val="13"/>
              </w:rPr>
              <w:t>0.501</w:t>
            </w:r>
          </w:p>
        </w:tc>
        <w:tc>
          <w:tcPr>
            <w:tcW w:type="dxa" w:w="857"/>
            <w:vAlign w:val="center"/>
          </w:tcPr>
          <w:p>
            <w:pPr>
              <w:spacing w:after="0" w:before="0" w:line="240" w:lineRule="auto"/>
            </w:pPr>
            <w:r/>
            <w:r>
              <w:rPr>
                <w:rFonts w:ascii="Aptos" w:hAnsi="Aptos"/>
                <w:b w:val="0"/>
                <w:color w:val="1B3348"/>
                <w:sz w:val="13"/>
              </w:rPr>
              <w:t>0.550</w:t>
            </w:r>
          </w:p>
        </w:tc>
        <w:tc>
          <w:tcPr>
            <w:tcW w:type="dxa" w:w="857"/>
            <w:vAlign w:val="center"/>
          </w:tcPr>
          <w:p>
            <w:pPr>
              <w:spacing w:after="0" w:before="0" w:line="240" w:lineRule="auto"/>
            </w:pPr>
            <w:r/>
            <w:r>
              <w:rPr>
                <w:rFonts w:ascii="Aptos" w:hAnsi="Aptos"/>
                <w:b w:val="0"/>
                <w:color w:val="1B3348"/>
                <w:sz w:val="13"/>
              </w:rPr>
              <w:t>1.069</w:t>
            </w:r>
          </w:p>
        </w:tc>
        <w:tc>
          <w:tcPr>
            <w:tcW w:type="dxa" w:w="857"/>
            <w:vAlign w:val="center"/>
          </w:tcPr>
          <w:p>
            <w:pPr>
              <w:spacing w:after="0" w:before="0" w:line="240" w:lineRule="auto"/>
            </w:pPr>
            <w:r/>
            <w:r>
              <w:rPr>
                <w:rFonts w:ascii="Aptos" w:hAnsi="Aptos"/>
                <w:b w:val="0"/>
                <w:color w:val="1B3348"/>
                <w:sz w:val="13"/>
              </w:rPr>
              <w:t>2.388</w:t>
            </w:r>
          </w:p>
        </w:tc>
        <w:tc>
          <w:tcPr>
            <w:tcW w:type="dxa" w:w="857"/>
            <w:vAlign w:val="center"/>
          </w:tcPr>
          <w:p>
            <w:pPr>
              <w:spacing w:after="0" w:before="0" w:line="240" w:lineRule="auto"/>
            </w:pPr>
            <w:r/>
            <w:r>
              <w:rPr>
                <w:rFonts w:ascii="Aptos" w:hAnsi="Aptos"/>
                <w:b w:val="0"/>
                <w:color w:val="1B3348"/>
                <w:sz w:val="13"/>
              </w:rPr>
              <w:t>O</w:t>
            </w:r>
          </w:p>
        </w:tc>
        <w:tc>
          <w:tcPr>
            <w:tcW w:type="dxa" w:w="857"/>
            <w:vAlign w:val="center"/>
          </w:tcPr>
          <w:p>
            <w:pPr>
              <w:spacing w:after="0" w:before="0" w:line="240" w:lineRule="auto"/>
            </w:pPr>
            <w:r/>
            <w:r>
              <w:rPr>
                <w:rFonts w:ascii="Aptos" w:hAnsi="Aptos"/>
                <w:b w:val="0"/>
                <w:color w:val="1B3348"/>
                <w:sz w:val="13"/>
              </w:rPr>
              <w:t>0.500</w:t>
            </w:r>
          </w:p>
        </w:tc>
        <w:tc>
          <w:tcPr>
            <w:tcW w:type="dxa" w:w="857"/>
            <w:vAlign w:val="center"/>
          </w:tcPr>
          <w:p>
            <w:pPr>
              <w:spacing w:after="0" w:before="0" w:line="240" w:lineRule="auto"/>
            </w:pPr>
            <w:r/>
            <w:r>
              <w:rPr>
                <w:rFonts w:ascii="Aptos" w:hAnsi="Aptos"/>
                <w:b w:val="0"/>
                <w:color w:val="1B3348"/>
                <w:sz w:val="13"/>
              </w:rPr>
              <w:t>0.532</w:t>
            </w:r>
          </w:p>
        </w:tc>
        <w:tc>
          <w:tcPr>
            <w:tcW w:type="dxa" w:w="857"/>
            <w:vAlign w:val="center"/>
          </w:tcPr>
          <w:p>
            <w:pPr>
              <w:spacing w:after="0" w:before="0" w:line="240" w:lineRule="auto"/>
            </w:pPr>
            <w:r/>
            <w:r>
              <w:rPr>
                <w:rFonts w:ascii="Aptos" w:hAnsi="Aptos"/>
                <w:b w:val="0"/>
                <w:color w:val="1B3348"/>
                <w:sz w:val="13"/>
              </w:rPr>
              <w:t>1.618</w:t>
            </w:r>
          </w:p>
        </w:tc>
      </w:tr>
      <w:tr>
        <w:trPr>
          <w:cantSplit/>
        </w:trPr>
        <w:tc>
          <w:tcPr>
            <w:tcW w:type="dxa" w:w="857"/>
            <w:vAlign w:val="center"/>
            <w:shd w:fill="F5F8F9"/>
          </w:tcPr>
          <w:p>
            <w:pPr>
              <w:spacing w:after="0" w:before="0" w:line="240" w:lineRule="auto"/>
            </w:pPr>
            <w:r/>
            <w:r>
              <w:rPr>
                <w:rFonts w:ascii="Aptos" w:hAnsi="Aptos"/>
                <w:b w:val="0"/>
                <w:color w:val="1B3348"/>
                <w:sz w:val="13"/>
              </w:rPr>
              <w:t>PGD12</w:t>
            </w:r>
          </w:p>
        </w:tc>
        <w:tc>
          <w:tcPr>
            <w:tcW w:type="dxa" w:w="857"/>
            <w:vAlign w:val="center"/>
            <w:shd w:fill="F5F8F9"/>
          </w:tcPr>
          <w:p>
            <w:pPr>
              <w:spacing w:after="0" w:before="0" w:line="240" w:lineRule="auto"/>
            </w:pPr>
            <w:r/>
            <w:r>
              <w:rPr>
                <w:rFonts w:ascii="Aptos" w:hAnsi="Aptos"/>
                <w:b w:val="0"/>
                <w:color w:val="1B3348"/>
                <w:sz w:val="13"/>
              </w:rPr>
              <w:t>0.339</w:t>
            </w:r>
          </w:p>
        </w:tc>
        <w:tc>
          <w:tcPr>
            <w:tcW w:type="dxa" w:w="857"/>
            <w:vAlign w:val="center"/>
            <w:shd w:fill="F5F8F9"/>
          </w:tcPr>
          <w:p>
            <w:pPr>
              <w:spacing w:after="0" w:before="0" w:line="240" w:lineRule="auto"/>
            </w:pPr>
            <w:r/>
            <w:r>
              <w:rPr>
                <w:rFonts w:ascii="Aptos" w:hAnsi="Aptos"/>
                <w:b w:val="0"/>
                <w:color w:val="1B3348"/>
                <w:sz w:val="13"/>
              </w:rPr>
              <w:t>0.500</w:t>
            </w:r>
          </w:p>
        </w:tc>
        <w:tc>
          <w:tcPr>
            <w:tcW w:type="dxa" w:w="857"/>
            <w:vAlign w:val="center"/>
            <w:shd w:fill="F5F8F9"/>
          </w:tcPr>
          <w:p>
            <w:pPr>
              <w:spacing w:after="0" w:before="0" w:line="240" w:lineRule="auto"/>
            </w:pPr>
            <w:r/>
            <w:r>
              <w:rPr>
                <w:rFonts w:ascii="Aptos" w:hAnsi="Aptos"/>
                <w:b w:val="0"/>
                <w:color w:val="1B3348"/>
                <w:sz w:val="13"/>
              </w:rPr>
              <w:t>B</w:t>
            </w:r>
          </w:p>
        </w:tc>
        <w:tc>
          <w:tcPr>
            <w:tcW w:type="dxa" w:w="857"/>
            <w:vAlign w:val="center"/>
            <w:shd w:fill="F5F8F9"/>
          </w:tcPr>
          <w:p>
            <w:pPr>
              <w:spacing w:after="0" w:before="0" w:line="240" w:lineRule="auto"/>
            </w:pPr>
            <w:r/>
            <w:r>
              <w:rPr>
                <w:rFonts w:ascii="Aptos" w:hAnsi="Aptos"/>
                <w:b w:val="0"/>
                <w:color w:val="1B3348"/>
                <w:sz w:val="13"/>
              </w:rPr>
              <w:t>0.501</w:t>
            </w:r>
          </w:p>
        </w:tc>
        <w:tc>
          <w:tcPr>
            <w:tcW w:type="dxa" w:w="857"/>
            <w:vAlign w:val="center"/>
            <w:shd w:fill="F5F8F9"/>
          </w:tcPr>
          <w:p>
            <w:pPr>
              <w:spacing w:after="0" w:before="0" w:line="240" w:lineRule="auto"/>
            </w:pPr>
            <w:r/>
            <w:r>
              <w:rPr>
                <w:rFonts w:ascii="Aptos" w:hAnsi="Aptos"/>
                <w:b w:val="0"/>
                <w:color w:val="1B3348"/>
                <w:sz w:val="13"/>
              </w:rPr>
              <w:t>0.583</w:t>
            </w:r>
          </w:p>
        </w:tc>
        <w:tc>
          <w:tcPr>
            <w:tcW w:type="dxa" w:w="857"/>
            <w:vAlign w:val="center"/>
            <w:shd w:fill="F5F8F9"/>
          </w:tcPr>
          <w:p>
            <w:pPr>
              <w:spacing w:after="0" w:before="0" w:line="240" w:lineRule="auto"/>
            </w:pPr>
            <w:r/>
            <w:r>
              <w:rPr>
                <w:rFonts w:ascii="Aptos" w:hAnsi="Aptos"/>
                <w:b w:val="0"/>
                <w:color w:val="1B3348"/>
                <w:sz w:val="13"/>
              </w:rPr>
              <w:t>0.500</w:t>
            </w:r>
          </w:p>
        </w:tc>
        <w:tc>
          <w:tcPr>
            <w:tcW w:type="dxa" w:w="857"/>
            <w:vAlign w:val="center"/>
            <w:shd w:fill="F5F8F9"/>
          </w:tcPr>
          <w:p>
            <w:pPr>
              <w:spacing w:after="0" w:before="0" w:line="240" w:lineRule="auto"/>
            </w:pPr>
            <w:r/>
            <w:r>
              <w:rPr>
                <w:rFonts w:ascii="Aptos" w:hAnsi="Aptos"/>
                <w:b w:val="0"/>
                <w:color w:val="1B3348"/>
                <w:sz w:val="13"/>
              </w:rPr>
              <w:t>0.500</w:t>
            </w:r>
          </w:p>
        </w:tc>
        <w:tc>
          <w:tcPr>
            <w:tcW w:type="dxa" w:w="857"/>
            <w:vAlign w:val="center"/>
            <w:shd w:fill="F5F8F9"/>
          </w:tcPr>
          <w:p>
            <w:pPr>
              <w:spacing w:after="0" w:before="0" w:line="240" w:lineRule="auto"/>
            </w:pPr>
            <w:r/>
            <w:r>
              <w:rPr>
                <w:rFonts w:ascii="Aptos" w:hAnsi="Aptos"/>
                <w:b w:val="0"/>
                <w:color w:val="1B3348"/>
                <w:sz w:val="13"/>
              </w:rPr>
              <w:t>B</w:t>
            </w:r>
          </w:p>
        </w:tc>
        <w:tc>
          <w:tcPr>
            <w:tcW w:type="dxa" w:w="857"/>
            <w:vAlign w:val="center"/>
            <w:shd w:fill="F5F8F9"/>
          </w:tcPr>
          <w:p>
            <w:pPr>
              <w:spacing w:after="0" w:before="0" w:line="240" w:lineRule="auto"/>
            </w:pPr>
            <w:r/>
            <w:r>
              <w:rPr>
                <w:rFonts w:ascii="Aptos" w:hAnsi="Aptos"/>
                <w:b w:val="0"/>
                <w:color w:val="1B3348"/>
                <w:sz w:val="13"/>
              </w:rPr>
              <w:t>0.508</w:t>
            </w:r>
          </w:p>
        </w:tc>
        <w:tc>
          <w:tcPr>
            <w:tcW w:type="dxa" w:w="857"/>
            <w:vAlign w:val="center"/>
            <w:shd w:fill="F5F8F9"/>
          </w:tcPr>
          <w:p>
            <w:pPr>
              <w:spacing w:after="0" w:before="0" w:line="240" w:lineRule="auto"/>
            </w:pPr>
            <w:r/>
            <w:r>
              <w:rPr>
                <w:rFonts w:ascii="Aptos" w:hAnsi="Aptos"/>
                <w:b w:val="0"/>
                <w:color w:val="1B3348"/>
                <w:sz w:val="13"/>
              </w:rPr>
              <w:t>0.939</w:t>
            </w:r>
          </w:p>
        </w:tc>
        <w:tc>
          <w:tcPr>
            <w:tcW w:type="dxa" w:w="857"/>
            <w:vAlign w:val="center"/>
            <w:shd w:fill="F5F8F9"/>
          </w:tcPr>
          <w:p>
            <w:pPr>
              <w:spacing w:after="0" w:before="0" w:line="240" w:lineRule="auto"/>
            </w:pPr>
            <w:r/>
            <w:r>
              <w:rPr>
                <w:rFonts w:ascii="Aptos" w:hAnsi="Aptos"/>
                <w:b w:val="0"/>
                <w:color w:val="1B3348"/>
                <w:sz w:val="13"/>
              </w:rPr>
              <w:t>1.490</w:t>
            </w:r>
          </w:p>
        </w:tc>
      </w:tr>
      <w:tr>
        <w:trPr>
          <w:cantSplit/>
        </w:trPr>
        <w:tc>
          <w:tcPr>
            <w:tcW w:type="dxa" w:w="857"/>
            <w:vAlign w:val="center"/>
          </w:tcPr>
          <w:p>
            <w:pPr>
              <w:spacing w:after="0" w:before="0" w:line="240" w:lineRule="auto"/>
            </w:pPr>
            <w:r/>
            <w:r>
              <w:rPr>
                <w:rFonts w:ascii="Aptos" w:hAnsi="Aptos"/>
                <w:b w:val="0"/>
                <w:color w:val="1B3348"/>
                <w:sz w:val="13"/>
              </w:rPr>
              <w:t>ISO8</w:t>
            </w:r>
          </w:p>
        </w:tc>
        <w:tc>
          <w:tcPr>
            <w:tcW w:type="dxa" w:w="857"/>
            <w:vAlign w:val="center"/>
          </w:tcPr>
          <w:p>
            <w:pPr>
              <w:spacing w:after="0" w:before="0" w:line="240" w:lineRule="auto"/>
            </w:pPr>
            <w:r/>
            <w:r>
              <w:rPr>
                <w:rFonts w:ascii="Aptos" w:hAnsi="Aptos"/>
                <w:b w:val="0"/>
                <w:color w:val="1B3348"/>
                <w:sz w:val="13"/>
              </w:rPr>
              <w:t>0.540</w:t>
            </w:r>
          </w:p>
        </w:tc>
        <w:tc>
          <w:tcPr>
            <w:tcW w:type="dxa" w:w="857"/>
            <w:vAlign w:val="center"/>
          </w:tcPr>
          <w:p>
            <w:pPr>
              <w:spacing w:after="0" w:before="0" w:line="240" w:lineRule="auto"/>
            </w:pPr>
            <w:r/>
            <w:r>
              <w:rPr>
                <w:rFonts w:ascii="Aptos" w:hAnsi="Aptos"/>
                <w:b w:val="0"/>
                <w:color w:val="1B3348"/>
                <w:sz w:val="13"/>
              </w:rPr>
              <w:t>1.024</w:t>
            </w:r>
          </w:p>
        </w:tc>
        <w:tc>
          <w:tcPr>
            <w:tcW w:type="dxa" w:w="857"/>
            <w:vAlign w:val="center"/>
          </w:tcPr>
          <w:p>
            <w:pPr>
              <w:spacing w:after="0" w:before="0" w:line="240" w:lineRule="auto"/>
            </w:pPr>
            <w:r/>
            <w:r>
              <w:rPr>
                <w:rFonts w:ascii="Aptos" w:hAnsi="Aptos"/>
                <w:b w:val="0"/>
                <w:color w:val="1B3348"/>
                <w:sz w:val="13"/>
              </w:rPr>
              <w:t>O</w:t>
            </w:r>
          </w:p>
        </w:tc>
        <w:tc>
          <w:tcPr>
            <w:tcW w:type="dxa" w:w="857"/>
            <w:vAlign w:val="center"/>
          </w:tcPr>
          <w:p>
            <w:pPr>
              <w:spacing w:after="0" w:before="0" w:line="240" w:lineRule="auto"/>
            </w:pPr>
            <w:r/>
            <w:r>
              <w:rPr>
                <w:rFonts w:ascii="Aptos" w:hAnsi="Aptos"/>
                <w:b w:val="0"/>
                <w:color w:val="1B3348"/>
                <w:sz w:val="13"/>
              </w:rPr>
              <w:t>0.501</w:t>
            </w:r>
          </w:p>
        </w:tc>
        <w:tc>
          <w:tcPr>
            <w:tcW w:type="dxa" w:w="857"/>
            <w:vAlign w:val="center"/>
          </w:tcPr>
          <w:p>
            <w:pPr>
              <w:spacing w:after="0" w:before="0" w:line="240" w:lineRule="auto"/>
            </w:pPr>
            <w:r/>
            <w:r>
              <w:rPr>
                <w:rFonts w:ascii="Aptos" w:hAnsi="Aptos"/>
                <w:b w:val="0"/>
                <w:color w:val="1B3348"/>
                <w:sz w:val="13"/>
              </w:rPr>
              <w:t>0.555</w:t>
            </w:r>
          </w:p>
        </w:tc>
        <w:tc>
          <w:tcPr>
            <w:tcW w:type="dxa" w:w="857"/>
            <w:vAlign w:val="center"/>
          </w:tcPr>
          <w:p>
            <w:pPr>
              <w:spacing w:after="0" w:before="0" w:line="240" w:lineRule="auto"/>
            </w:pPr>
            <w:r/>
            <w:r>
              <w:rPr>
                <w:rFonts w:ascii="Aptos" w:hAnsi="Aptos"/>
                <w:b w:val="0"/>
                <w:color w:val="1B3348"/>
                <w:sz w:val="13"/>
              </w:rPr>
              <w:t>1.034</w:t>
            </w:r>
          </w:p>
        </w:tc>
        <w:tc>
          <w:tcPr>
            <w:tcW w:type="dxa" w:w="857"/>
            <w:vAlign w:val="center"/>
          </w:tcPr>
          <w:p>
            <w:pPr>
              <w:spacing w:after="0" w:before="0" w:line="240" w:lineRule="auto"/>
            </w:pPr>
            <w:r/>
            <w:r>
              <w:rPr>
                <w:rFonts w:ascii="Aptos" w:hAnsi="Aptos"/>
                <w:b w:val="0"/>
                <w:color w:val="1B3348"/>
                <w:sz w:val="13"/>
              </w:rPr>
              <w:t>2.328</w:t>
            </w:r>
          </w:p>
        </w:tc>
        <w:tc>
          <w:tcPr>
            <w:tcW w:type="dxa" w:w="857"/>
            <w:vAlign w:val="center"/>
          </w:tcPr>
          <w:p>
            <w:pPr>
              <w:spacing w:after="0" w:before="0" w:line="240" w:lineRule="auto"/>
            </w:pPr>
            <w:r/>
            <w:r>
              <w:rPr>
                <w:rFonts w:ascii="Aptos" w:hAnsi="Aptos"/>
                <w:b w:val="0"/>
                <w:color w:val="1B3348"/>
                <w:sz w:val="13"/>
              </w:rPr>
              <w:t>O</w:t>
            </w:r>
          </w:p>
        </w:tc>
        <w:tc>
          <w:tcPr>
            <w:tcW w:type="dxa" w:w="857"/>
            <w:vAlign w:val="center"/>
          </w:tcPr>
          <w:p>
            <w:pPr>
              <w:spacing w:after="0" w:before="0" w:line="240" w:lineRule="auto"/>
            </w:pPr>
            <w:r/>
            <w:r>
              <w:rPr>
                <w:rFonts w:ascii="Aptos" w:hAnsi="Aptos"/>
                <w:b w:val="0"/>
                <w:color w:val="1B3348"/>
                <w:sz w:val="13"/>
              </w:rPr>
              <w:t>0.501</w:t>
            </w:r>
          </w:p>
        </w:tc>
        <w:tc>
          <w:tcPr>
            <w:tcW w:type="dxa" w:w="857"/>
            <w:vAlign w:val="center"/>
          </w:tcPr>
          <w:p>
            <w:pPr>
              <w:spacing w:after="0" w:before="0" w:line="240" w:lineRule="auto"/>
            </w:pPr>
            <w:r/>
            <w:r>
              <w:rPr>
                <w:rFonts w:ascii="Aptos" w:hAnsi="Aptos"/>
                <w:b w:val="0"/>
                <w:color w:val="1B3348"/>
                <w:sz w:val="13"/>
              </w:rPr>
              <w:t>0.536</w:t>
            </w:r>
          </w:p>
        </w:tc>
        <w:tc>
          <w:tcPr>
            <w:tcW w:type="dxa" w:w="857"/>
            <w:vAlign w:val="center"/>
          </w:tcPr>
          <w:p>
            <w:pPr>
              <w:spacing w:after="0" w:before="0" w:line="240" w:lineRule="auto"/>
            </w:pPr>
            <w:r/>
            <w:r>
              <w:rPr>
                <w:rFonts w:ascii="Aptos" w:hAnsi="Aptos"/>
                <w:b w:val="0"/>
                <w:color w:val="1B3348"/>
                <w:sz w:val="13"/>
              </w:rPr>
              <w:t>1.594</w:t>
            </w:r>
          </w:p>
        </w:tc>
      </w:tr>
      <w:tr>
        <w:trPr>
          <w:cantSplit/>
        </w:trPr>
        <w:tc>
          <w:tcPr>
            <w:tcW w:type="dxa" w:w="857"/>
            <w:vAlign w:val="center"/>
            <w:shd w:fill="F5F8F9"/>
          </w:tcPr>
          <w:p>
            <w:pPr>
              <w:spacing w:after="0" w:before="0" w:line="240" w:lineRule="auto"/>
            </w:pPr>
            <w:r/>
            <w:r>
              <w:rPr>
                <w:rFonts w:ascii="Aptos" w:hAnsi="Aptos"/>
                <w:b w:val="0"/>
                <w:color w:val="1B3348"/>
                <w:sz w:val="13"/>
              </w:rPr>
              <w:t>ISO16</w:t>
            </w:r>
          </w:p>
        </w:tc>
        <w:tc>
          <w:tcPr>
            <w:tcW w:type="dxa" w:w="857"/>
            <w:vAlign w:val="center"/>
            <w:shd w:fill="F5F8F9"/>
          </w:tcPr>
          <w:p>
            <w:pPr>
              <w:spacing w:after="0" w:before="0" w:line="240" w:lineRule="auto"/>
            </w:pPr>
            <w:r/>
            <w:r>
              <w:rPr>
                <w:rFonts w:ascii="Aptos" w:hAnsi="Aptos"/>
                <w:b w:val="0"/>
                <w:color w:val="1B3348"/>
                <w:sz w:val="13"/>
              </w:rPr>
              <w:t>0.527</w:t>
            </w:r>
          </w:p>
        </w:tc>
        <w:tc>
          <w:tcPr>
            <w:tcW w:type="dxa" w:w="857"/>
            <w:vAlign w:val="center"/>
            <w:shd w:fill="F5F8F9"/>
          </w:tcPr>
          <w:p>
            <w:pPr>
              <w:spacing w:after="0" w:before="0" w:line="240" w:lineRule="auto"/>
            </w:pPr>
            <w:r/>
            <w:r>
              <w:rPr>
                <w:rFonts w:ascii="Aptos" w:hAnsi="Aptos"/>
                <w:b w:val="0"/>
                <w:color w:val="1B3348"/>
                <w:sz w:val="13"/>
              </w:rPr>
              <w:t>0.974</w:t>
            </w:r>
          </w:p>
        </w:tc>
        <w:tc>
          <w:tcPr>
            <w:tcW w:type="dxa" w:w="857"/>
            <w:vAlign w:val="center"/>
            <w:shd w:fill="F5F8F9"/>
          </w:tcPr>
          <w:p>
            <w:pPr>
              <w:spacing w:after="0" w:before="0" w:line="240" w:lineRule="auto"/>
            </w:pPr>
            <w:r/>
            <w:r>
              <w:rPr>
                <w:rFonts w:ascii="Aptos" w:hAnsi="Aptos"/>
                <w:b w:val="0"/>
                <w:color w:val="1B3348"/>
                <w:sz w:val="13"/>
              </w:rPr>
              <w:t>O</w:t>
            </w:r>
          </w:p>
        </w:tc>
        <w:tc>
          <w:tcPr>
            <w:tcW w:type="dxa" w:w="857"/>
            <w:vAlign w:val="center"/>
            <w:shd w:fill="F5F8F9"/>
          </w:tcPr>
          <w:p>
            <w:pPr>
              <w:spacing w:after="0" w:before="0" w:line="240" w:lineRule="auto"/>
            </w:pPr>
            <w:r/>
            <w:r>
              <w:rPr>
                <w:rFonts w:ascii="Aptos" w:hAnsi="Aptos"/>
                <w:b w:val="0"/>
                <w:color w:val="1B3348"/>
                <w:sz w:val="13"/>
              </w:rPr>
              <w:t>0.501</w:t>
            </w:r>
          </w:p>
        </w:tc>
        <w:tc>
          <w:tcPr>
            <w:tcW w:type="dxa" w:w="857"/>
            <w:vAlign w:val="center"/>
            <w:shd w:fill="F5F8F9"/>
          </w:tcPr>
          <w:p>
            <w:pPr>
              <w:spacing w:after="0" w:before="0" w:line="240" w:lineRule="auto"/>
            </w:pPr>
            <w:r/>
            <w:r>
              <w:rPr>
                <w:rFonts w:ascii="Aptos" w:hAnsi="Aptos"/>
                <w:b w:val="0"/>
                <w:color w:val="1B3348"/>
                <w:sz w:val="13"/>
              </w:rPr>
              <w:t>0.556</w:t>
            </w:r>
          </w:p>
        </w:tc>
        <w:tc>
          <w:tcPr>
            <w:tcW w:type="dxa" w:w="857"/>
            <w:vAlign w:val="center"/>
            <w:shd w:fill="F5F8F9"/>
          </w:tcPr>
          <w:p>
            <w:pPr>
              <w:spacing w:after="0" w:before="0" w:line="240" w:lineRule="auto"/>
            </w:pPr>
            <w:r/>
            <w:r>
              <w:rPr>
                <w:rFonts w:ascii="Aptos" w:hAnsi="Aptos"/>
                <w:b w:val="0"/>
                <w:color w:val="1B3348"/>
                <w:sz w:val="13"/>
              </w:rPr>
              <w:t>0.981</w:t>
            </w:r>
          </w:p>
        </w:tc>
        <w:tc>
          <w:tcPr>
            <w:tcW w:type="dxa" w:w="857"/>
            <w:vAlign w:val="center"/>
            <w:shd w:fill="F5F8F9"/>
          </w:tcPr>
          <w:p>
            <w:pPr>
              <w:spacing w:after="0" w:before="0" w:line="240" w:lineRule="auto"/>
            </w:pPr>
            <w:r/>
            <w:r>
              <w:rPr>
                <w:rFonts w:ascii="Aptos" w:hAnsi="Aptos"/>
                <w:b w:val="0"/>
                <w:color w:val="1B3348"/>
                <w:sz w:val="13"/>
              </w:rPr>
              <w:t>2.168</w:t>
            </w:r>
          </w:p>
        </w:tc>
        <w:tc>
          <w:tcPr>
            <w:tcW w:type="dxa" w:w="857"/>
            <w:vAlign w:val="center"/>
            <w:shd w:fill="F5F8F9"/>
          </w:tcPr>
          <w:p>
            <w:pPr>
              <w:spacing w:after="0" w:before="0" w:line="240" w:lineRule="auto"/>
            </w:pPr>
            <w:r/>
            <w:r>
              <w:rPr>
                <w:rFonts w:ascii="Aptos" w:hAnsi="Aptos"/>
                <w:b w:val="0"/>
                <w:color w:val="1B3348"/>
                <w:sz w:val="13"/>
              </w:rPr>
              <w:t>O</w:t>
            </w:r>
          </w:p>
        </w:tc>
        <w:tc>
          <w:tcPr>
            <w:tcW w:type="dxa" w:w="857"/>
            <w:vAlign w:val="center"/>
            <w:shd w:fill="F5F8F9"/>
          </w:tcPr>
          <w:p>
            <w:pPr>
              <w:spacing w:after="0" w:before="0" w:line="240" w:lineRule="auto"/>
            </w:pPr>
            <w:r/>
            <w:r>
              <w:rPr>
                <w:rFonts w:ascii="Aptos" w:hAnsi="Aptos"/>
                <w:b w:val="0"/>
                <w:color w:val="1B3348"/>
                <w:sz w:val="13"/>
              </w:rPr>
              <w:t>0.500</w:t>
            </w:r>
          </w:p>
        </w:tc>
        <w:tc>
          <w:tcPr>
            <w:tcW w:type="dxa" w:w="857"/>
            <w:vAlign w:val="center"/>
            <w:shd w:fill="F5F8F9"/>
          </w:tcPr>
          <w:p>
            <w:pPr>
              <w:spacing w:after="0" w:before="0" w:line="240" w:lineRule="auto"/>
            </w:pPr>
            <w:r/>
            <w:r>
              <w:rPr>
                <w:rFonts w:ascii="Aptos" w:hAnsi="Aptos"/>
                <w:b w:val="0"/>
                <w:color w:val="1B3348"/>
                <w:sz w:val="13"/>
              </w:rPr>
              <w:t>0.529</w:t>
            </w:r>
          </w:p>
        </w:tc>
        <w:tc>
          <w:tcPr>
            <w:tcW w:type="dxa" w:w="857"/>
            <w:vAlign w:val="center"/>
            <w:shd w:fill="F5F8F9"/>
          </w:tcPr>
          <w:p>
            <w:pPr>
              <w:spacing w:after="0" w:before="0" w:line="240" w:lineRule="auto"/>
            </w:pPr>
            <w:r/>
            <w:r>
              <w:rPr>
                <w:rFonts w:ascii="Aptos" w:hAnsi="Aptos"/>
                <w:b w:val="0"/>
                <w:color w:val="1B3348"/>
                <w:sz w:val="13"/>
              </w:rPr>
              <w:t>1.402</w:t>
            </w:r>
          </w:p>
        </w:tc>
      </w:tr>
      <w:tr>
        <w:trPr>
          <w:cantSplit/>
        </w:trPr>
        <w:tc>
          <w:tcPr>
            <w:tcW w:type="dxa" w:w="857"/>
            <w:vAlign w:val="center"/>
          </w:tcPr>
          <w:p>
            <w:pPr>
              <w:spacing w:after="0" w:before="0" w:line="240" w:lineRule="auto"/>
            </w:pPr>
            <w:r/>
            <w:r>
              <w:rPr>
                <w:rFonts w:ascii="Aptos" w:hAnsi="Aptos"/>
                <w:b w:val="0"/>
                <w:color w:val="1B3348"/>
                <w:sz w:val="13"/>
              </w:rPr>
              <w:t>SP4</w:t>
            </w:r>
          </w:p>
        </w:tc>
        <w:tc>
          <w:tcPr>
            <w:tcW w:type="dxa" w:w="857"/>
            <w:vAlign w:val="center"/>
          </w:tcPr>
          <w:p>
            <w:pPr>
              <w:spacing w:after="0" w:before="0" w:line="240" w:lineRule="auto"/>
            </w:pPr>
            <w:r/>
            <w:r>
              <w:rPr>
                <w:rFonts w:ascii="Aptos" w:hAnsi="Aptos"/>
                <w:b w:val="0"/>
                <w:color w:val="1B3348"/>
                <w:sz w:val="13"/>
              </w:rPr>
              <w:t>0.533</w:t>
            </w:r>
          </w:p>
        </w:tc>
        <w:tc>
          <w:tcPr>
            <w:tcW w:type="dxa" w:w="857"/>
            <w:vAlign w:val="center"/>
          </w:tcPr>
          <w:p>
            <w:pPr>
              <w:spacing w:after="0" w:before="0" w:line="240" w:lineRule="auto"/>
            </w:pPr>
            <w:r/>
            <w:r>
              <w:rPr>
                <w:rFonts w:ascii="Aptos" w:hAnsi="Aptos"/>
                <w:b w:val="0"/>
                <w:color w:val="1B3348"/>
                <w:sz w:val="13"/>
              </w:rPr>
              <w:t>1.246</w:t>
            </w:r>
          </w:p>
        </w:tc>
        <w:tc>
          <w:tcPr>
            <w:tcW w:type="dxa" w:w="857"/>
            <w:vAlign w:val="center"/>
          </w:tcPr>
          <w:p>
            <w:pPr>
              <w:spacing w:after="0" w:before="0" w:line="240" w:lineRule="auto"/>
            </w:pPr>
            <w:r/>
            <w:r>
              <w:rPr>
                <w:rFonts w:ascii="Aptos" w:hAnsi="Aptos"/>
                <w:b w:val="0"/>
                <w:color w:val="1B3348"/>
                <w:sz w:val="13"/>
              </w:rPr>
              <w:t>O</w:t>
            </w:r>
          </w:p>
        </w:tc>
        <w:tc>
          <w:tcPr>
            <w:tcW w:type="dxa" w:w="857"/>
            <w:vAlign w:val="center"/>
          </w:tcPr>
          <w:p>
            <w:pPr>
              <w:spacing w:after="0" w:before="0" w:line="240" w:lineRule="auto"/>
            </w:pPr>
            <w:r/>
            <w:r>
              <w:rPr>
                <w:rFonts w:ascii="Aptos" w:hAnsi="Aptos"/>
                <w:b w:val="0"/>
                <w:color w:val="1B3348"/>
                <w:sz w:val="13"/>
              </w:rPr>
              <w:t>0.499</w:t>
            </w:r>
          </w:p>
        </w:tc>
        <w:tc>
          <w:tcPr>
            <w:tcW w:type="dxa" w:w="857"/>
            <w:vAlign w:val="center"/>
          </w:tcPr>
          <w:p>
            <w:pPr>
              <w:spacing w:after="0" w:before="0" w:line="240" w:lineRule="auto"/>
            </w:pPr>
            <w:r/>
            <w:r>
              <w:rPr>
                <w:rFonts w:ascii="Aptos" w:hAnsi="Aptos"/>
                <w:b w:val="0"/>
                <w:color w:val="1B3348"/>
                <w:sz w:val="13"/>
              </w:rPr>
              <w:t>0.546</w:t>
            </w:r>
          </w:p>
        </w:tc>
        <w:tc>
          <w:tcPr>
            <w:tcW w:type="dxa" w:w="857"/>
            <w:vAlign w:val="center"/>
          </w:tcPr>
          <w:p>
            <w:pPr>
              <w:spacing w:after="0" w:before="0" w:line="240" w:lineRule="auto"/>
            </w:pPr>
            <w:r/>
            <w:r>
              <w:rPr>
                <w:rFonts w:ascii="Aptos" w:hAnsi="Aptos"/>
                <w:b w:val="0"/>
                <w:color w:val="1B3348"/>
                <w:sz w:val="13"/>
              </w:rPr>
              <w:t>1.317</w:t>
            </w:r>
          </w:p>
        </w:tc>
        <w:tc>
          <w:tcPr>
            <w:tcW w:type="dxa" w:w="857"/>
            <w:vAlign w:val="center"/>
          </w:tcPr>
          <w:p>
            <w:pPr>
              <w:spacing w:after="0" w:before="0" w:line="240" w:lineRule="auto"/>
            </w:pPr>
            <w:r/>
            <w:r>
              <w:rPr>
                <w:rFonts w:ascii="Aptos" w:hAnsi="Aptos"/>
                <w:b w:val="0"/>
                <w:color w:val="1B3348"/>
                <w:sz w:val="13"/>
              </w:rPr>
              <w:t>1.293</w:t>
            </w:r>
          </w:p>
        </w:tc>
        <w:tc>
          <w:tcPr>
            <w:tcW w:type="dxa" w:w="857"/>
            <w:vAlign w:val="center"/>
          </w:tcPr>
          <w:p>
            <w:pPr>
              <w:spacing w:after="0" w:before="0" w:line="240" w:lineRule="auto"/>
            </w:pPr>
            <w:r/>
            <w:r>
              <w:rPr>
                <w:rFonts w:ascii="Aptos" w:hAnsi="Aptos"/>
                <w:b w:val="0"/>
                <w:color w:val="1B3348"/>
                <w:sz w:val="13"/>
              </w:rPr>
              <w:t>O</w:t>
            </w:r>
          </w:p>
        </w:tc>
        <w:tc>
          <w:tcPr>
            <w:tcW w:type="dxa" w:w="857"/>
            <w:vAlign w:val="center"/>
          </w:tcPr>
          <w:p>
            <w:pPr>
              <w:spacing w:after="0" w:before="0" w:line="240" w:lineRule="auto"/>
            </w:pPr>
            <w:r/>
            <w:r>
              <w:rPr>
                <w:rFonts w:ascii="Aptos" w:hAnsi="Aptos"/>
                <w:b w:val="0"/>
                <w:color w:val="1B3348"/>
                <w:sz w:val="13"/>
              </w:rPr>
              <w:t>0.533</w:t>
            </w:r>
          </w:p>
        </w:tc>
        <w:tc>
          <w:tcPr>
            <w:tcW w:type="dxa" w:w="857"/>
            <w:vAlign w:val="center"/>
          </w:tcPr>
          <w:p>
            <w:pPr>
              <w:spacing w:after="0" w:before="0" w:line="240" w:lineRule="auto"/>
            </w:pPr>
            <w:r/>
            <w:r>
              <w:rPr>
                <w:rFonts w:ascii="Aptos" w:hAnsi="Aptos"/>
                <w:b w:val="0"/>
                <w:color w:val="1B3348"/>
                <w:sz w:val="13"/>
              </w:rPr>
              <w:t>0.918</w:t>
            </w:r>
          </w:p>
        </w:tc>
        <w:tc>
          <w:tcPr>
            <w:tcW w:type="dxa" w:w="857"/>
            <w:vAlign w:val="center"/>
          </w:tcPr>
          <w:p>
            <w:pPr>
              <w:spacing w:after="0" w:before="0" w:line="240" w:lineRule="auto"/>
            </w:pPr>
            <w:r/>
            <w:r>
              <w:rPr>
                <w:rFonts w:ascii="Aptos" w:hAnsi="Aptos"/>
                <w:b w:val="0"/>
                <w:color w:val="1B3348"/>
                <w:sz w:val="13"/>
              </w:rPr>
              <w:t>4.277</w:t>
            </w:r>
          </w:p>
        </w:tc>
      </w:tr>
      <w:tr>
        <w:trPr>
          <w:cantSplit/>
        </w:trPr>
        <w:tc>
          <w:tcPr>
            <w:tcW w:type="dxa" w:w="857"/>
            <w:vAlign w:val="center"/>
            <w:shd w:fill="F5F8F9"/>
          </w:tcPr>
          <w:p>
            <w:pPr>
              <w:spacing w:after="0" w:before="0" w:line="240" w:lineRule="auto"/>
            </w:pPr>
            <w:r/>
            <w:r>
              <w:rPr>
                <w:rFonts w:ascii="Aptos" w:hAnsi="Aptos"/>
                <w:b w:val="0"/>
                <w:color w:val="1B3348"/>
                <w:sz w:val="13"/>
              </w:rPr>
              <w:t>SP8</w:t>
            </w:r>
          </w:p>
        </w:tc>
        <w:tc>
          <w:tcPr>
            <w:tcW w:type="dxa" w:w="857"/>
            <w:vAlign w:val="center"/>
            <w:shd w:fill="F5F8F9"/>
          </w:tcPr>
          <w:p>
            <w:pPr>
              <w:spacing w:after="0" w:before="0" w:line="240" w:lineRule="auto"/>
            </w:pPr>
            <w:r/>
            <w:r>
              <w:rPr>
                <w:rFonts w:ascii="Aptos" w:hAnsi="Aptos"/>
                <w:b w:val="0"/>
                <w:color w:val="1B3348"/>
                <w:sz w:val="13"/>
              </w:rPr>
              <w:t>0.513</w:t>
            </w:r>
          </w:p>
        </w:tc>
        <w:tc>
          <w:tcPr>
            <w:tcW w:type="dxa" w:w="857"/>
            <w:vAlign w:val="center"/>
            <w:shd w:fill="F5F8F9"/>
          </w:tcPr>
          <w:p>
            <w:pPr>
              <w:spacing w:after="0" w:before="0" w:line="240" w:lineRule="auto"/>
            </w:pPr>
            <w:r/>
            <w:r>
              <w:rPr>
                <w:rFonts w:ascii="Aptos" w:hAnsi="Aptos"/>
                <w:b w:val="0"/>
                <w:color w:val="1B3348"/>
                <w:sz w:val="13"/>
              </w:rPr>
              <w:t>1.190</w:t>
            </w:r>
          </w:p>
        </w:tc>
        <w:tc>
          <w:tcPr>
            <w:tcW w:type="dxa" w:w="857"/>
            <w:vAlign w:val="center"/>
            <w:shd w:fill="F5F8F9"/>
          </w:tcPr>
          <w:p>
            <w:pPr>
              <w:spacing w:after="0" w:before="0" w:line="240" w:lineRule="auto"/>
            </w:pPr>
            <w:r/>
            <w:r>
              <w:rPr>
                <w:rFonts w:ascii="Aptos" w:hAnsi="Aptos"/>
                <w:b w:val="0"/>
                <w:color w:val="1B3348"/>
                <w:sz w:val="13"/>
              </w:rPr>
              <w:t>O</w:t>
            </w:r>
          </w:p>
        </w:tc>
        <w:tc>
          <w:tcPr>
            <w:tcW w:type="dxa" w:w="857"/>
            <w:vAlign w:val="center"/>
            <w:shd w:fill="F5F8F9"/>
          </w:tcPr>
          <w:p>
            <w:pPr>
              <w:spacing w:after="0" w:before="0" w:line="240" w:lineRule="auto"/>
            </w:pPr>
            <w:r/>
            <w:r>
              <w:rPr>
                <w:rFonts w:ascii="Aptos" w:hAnsi="Aptos"/>
                <w:b w:val="0"/>
                <w:color w:val="1B3348"/>
                <w:sz w:val="13"/>
              </w:rPr>
              <w:t>0.500</w:t>
            </w:r>
          </w:p>
        </w:tc>
        <w:tc>
          <w:tcPr>
            <w:tcW w:type="dxa" w:w="857"/>
            <w:vAlign w:val="center"/>
            <w:shd w:fill="F5F8F9"/>
          </w:tcPr>
          <w:p>
            <w:pPr>
              <w:spacing w:after="0" w:before="0" w:line="240" w:lineRule="auto"/>
            </w:pPr>
            <w:r/>
            <w:r>
              <w:rPr>
                <w:rFonts w:ascii="Aptos" w:hAnsi="Aptos"/>
                <w:b w:val="0"/>
                <w:color w:val="1B3348"/>
                <w:sz w:val="13"/>
              </w:rPr>
              <w:t>0.550</w:t>
            </w:r>
          </w:p>
        </w:tc>
        <w:tc>
          <w:tcPr>
            <w:tcW w:type="dxa" w:w="857"/>
            <w:vAlign w:val="center"/>
            <w:shd w:fill="F5F8F9"/>
          </w:tcPr>
          <w:p>
            <w:pPr>
              <w:spacing w:after="0" w:before="0" w:line="240" w:lineRule="auto"/>
            </w:pPr>
            <w:r/>
            <w:r>
              <w:rPr>
                <w:rFonts w:ascii="Aptos" w:hAnsi="Aptos"/>
                <w:b w:val="0"/>
                <w:color w:val="1B3348"/>
                <w:sz w:val="13"/>
              </w:rPr>
              <w:t>1.251</w:t>
            </w:r>
          </w:p>
        </w:tc>
        <w:tc>
          <w:tcPr>
            <w:tcW w:type="dxa" w:w="857"/>
            <w:vAlign w:val="center"/>
            <w:shd w:fill="F5F8F9"/>
          </w:tcPr>
          <w:p>
            <w:pPr>
              <w:spacing w:after="0" w:before="0" w:line="240" w:lineRule="auto"/>
            </w:pPr>
            <w:r/>
            <w:r>
              <w:rPr>
                <w:rFonts w:ascii="Aptos" w:hAnsi="Aptos"/>
                <w:b w:val="0"/>
                <w:color w:val="1B3348"/>
                <w:sz w:val="13"/>
              </w:rPr>
              <w:t>1.017</w:t>
            </w:r>
          </w:p>
        </w:tc>
        <w:tc>
          <w:tcPr>
            <w:tcW w:type="dxa" w:w="857"/>
            <w:vAlign w:val="center"/>
            <w:shd w:fill="F5F8F9"/>
          </w:tcPr>
          <w:p>
            <w:pPr>
              <w:spacing w:after="0" w:before="0" w:line="240" w:lineRule="auto"/>
            </w:pPr>
            <w:r/>
            <w:r>
              <w:rPr>
                <w:rFonts w:ascii="Aptos" w:hAnsi="Aptos"/>
                <w:b w:val="0"/>
                <w:color w:val="1B3348"/>
                <w:sz w:val="13"/>
              </w:rPr>
              <w:t>O</w:t>
            </w:r>
          </w:p>
        </w:tc>
        <w:tc>
          <w:tcPr>
            <w:tcW w:type="dxa" w:w="857"/>
            <w:vAlign w:val="center"/>
            <w:shd w:fill="F5F8F9"/>
          </w:tcPr>
          <w:p>
            <w:pPr>
              <w:spacing w:after="0" w:before="0" w:line="240" w:lineRule="auto"/>
            </w:pPr>
            <w:r/>
            <w:r>
              <w:rPr>
                <w:rFonts w:ascii="Aptos" w:hAnsi="Aptos"/>
                <w:b w:val="0"/>
                <w:color w:val="1B3348"/>
                <w:sz w:val="13"/>
              </w:rPr>
              <w:t>0.530</w:t>
            </w:r>
          </w:p>
        </w:tc>
        <w:tc>
          <w:tcPr>
            <w:tcW w:type="dxa" w:w="857"/>
            <w:vAlign w:val="center"/>
            <w:shd w:fill="F5F8F9"/>
          </w:tcPr>
          <w:p>
            <w:pPr>
              <w:spacing w:after="0" w:before="0" w:line="240" w:lineRule="auto"/>
            </w:pPr>
            <w:r/>
            <w:r>
              <w:rPr>
                <w:rFonts w:ascii="Aptos" w:hAnsi="Aptos"/>
                <w:b w:val="0"/>
                <w:color w:val="1B3348"/>
                <w:sz w:val="13"/>
              </w:rPr>
              <w:t>0.942</w:t>
            </w:r>
          </w:p>
        </w:tc>
        <w:tc>
          <w:tcPr>
            <w:tcW w:type="dxa" w:w="857"/>
            <w:vAlign w:val="center"/>
            <w:shd w:fill="F5F8F9"/>
          </w:tcPr>
          <w:p>
            <w:pPr>
              <w:spacing w:after="0" w:before="0" w:line="240" w:lineRule="auto"/>
            </w:pPr>
            <w:r/>
            <w:r>
              <w:rPr>
                <w:rFonts w:ascii="Aptos" w:hAnsi="Aptos"/>
                <w:b w:val="0"/>
                <w:color w:val="1B3348"/>
                <w:sz w:val="13"/>
              </w:rPr>
              <w:t>4.424</w:t>
            </w:r>
          </w:p>
        </w:tc>
      </w:tr>
      <w:tr>
        <w:trPr>
          <w:cantSplit/>
        </w:trPr>
        <w:tc>
          <w:tcPr>
            <w:tcW w:type="dxa" w:w="857"/>
            <w:vAlign w:val="center"/>
          </w:tcPr>
          <w:p>
            <w:pPr>
              <w:spacing w:after="0" w:before="0" w:line="240" w:lineRule="auto"/>
            </w:pPr>
            <w:r/>
            <w:r>
              <w:rPr>
                <w:rFonts w:ascii="Aptos" w:hAnsi="Aptos"/>
                <w:b w:val="0"/>
                <w:color w:val="1B3348"/>
                <w:sz w:val="13"/>
              </w:rPr>
              <w:t>SP16</w:t>
            </w:r>
          </w:p>
        </w:tc>
        <w:tc>
          <w:tcPr>
            <w:tcW w:type="dxa" w:w="857"/>
            <w:vAlign w:val="center"/>
          </w:tcPr>
          <w:p>
            <w:pPr>
              <w:spacing w:after="0" w:before="0" w:line="240" w:lineRule="auto"/>
            </w:pPr>
            <w:r/>
            <w:r>
              <w:rPr>
                <w:rFonts w:ascii="Aptos" w:hAnsi="Aptos"/>
                <w:b w:val="0"/>
                <w:color w:val="1B3348"/>
                <w:sz w:val="13"/>
              </w:rPr>
              <w:t>0.370</w:t>
            </w:r>
          </w:p>
        </w:tc>
        <w:tc>
          <w:tcPr>
            <w:tcW w:type="dxa" w:w="857"/>
            <w:vAlign w:val="center"/>
          </w:tcPr>
          <w:p>
            <w:pPr>
              <w:spacing w:after="0" w:before="0" w:line="240" w:lineRule="auto"/>
            </w:pPr>
            <w:r/>
            <w:r>
              <w:rPr>
                <w:rFonts w:ascii="Aptos" w:hAnsi="Aptos"/>
                <w:b w:val="0"/>
                <w:color w:val="1B3348"/>
                <w:sz w:val="13"/>
              </w:rPr>
              <w:t>0.500</w:t>
            </w:r>
          </w:p>
        </w:tc>
        <w:tc>
          <w:tcPr>
            <w:tcW w:type="dxa" w:w="857"/>
            <w:vAlign w:val="center"/>
          </w:tcPr>
          <w:p>
            <w:pPr>
              <w:spacing w:after="0" w:before="0" w:line="240" w:lineRule="auto"/>
            </w:pPr>
            <w:r/>
            <w:r>
              <w:rPr>
                <w:rFonts w:ascii="Aptos" w:hAnsi="Aptos"/>
                <w:b w:val="0"/>
                <w:color w:val="1B3348"/>
                <w:sz w:val="13"/>
              </w:rPr>
              <w:t>B</w:t>
            </w:r>
          </w:p>
        </w:tc>
        <w:tc>
          <w:tcPr>
            <w:tcW w:type="dxa" w:w="857"/>
            <w:vAlign w:val="center"/>
          </w:tcPr>
          <w:p>
            <w:pPr>
              <w:spacing w:after="0" w:before="0" w:line="240" w:lineRule="auto"/>
            </w:pPr>
            <w:r/>
            <w:r>
              <w:rPr>
                <w:rFonts w:ascii="Aptos" w:hAnsi="Aptos"/>
                <w:b w:val="0"/>
                <w:color w:val="1B3348"/>
                <w:sz w:val="13"/>
              </w:rPr>
              <w:t>0.501</w:t>
            </w:r>
          </w:p>
        </w:tc>
        <w:tc>
          <w:tcPr>
            <w:tcW w:type="dxa" w:w="857"/>
            <w:vAlign w:val="center"/>
          </w:tcPr>
          <w:p>
            <w:pPr>
              <w:spacing w:after="0" w:before="0" w:line="240" w:lineRule="auto"/>
            </w:pPr>
            <w:r/>
            <w:r>
              <w:rPr>
                <w:rFonts w:ascii="Aptos" w:hAnsi="Aptos"/>
                <w:b w:val="0"/>
                <w:color w:val="1B3348"/>
                <w:sz w:val="13"/>
              </w:rPr>
              <w:t>0.676</w:t>
            </w:r>
          </w:p>
        </w:tc>
        <w:tc>
          <w:tcPr>
            <w:tcW w:type="dxa" w:w="857"/>
            <w:vAlign w:val="center"/>
          </w:tcPr>
          <w:p>
            <w:pPr>
              <w:spacing w:after="0" w:before="0" w:line="240" w:lineRule="auto"/>
            </w:pPr>
            <w:r/>
            <w:r>
              <w:rPr>
                <w:rFonts w:ascii="Aptos" w:hAnsi="Aptos"/>
                <w:b w:val="0"/>
                <w:color w:val="1B3348"/>
                <w:sz w:val="13"/>
              </w:rPr>
              <w:t>0.500</w:t>
            </w:r>
          </w:p>
        </w:tc>
        <w:tc>
          <w:tcPr>
            <w:tcW w:type="dxa" w:w="857"/>
            <w:vAlign w:val="center"/>
          </w:tcPr>
          <w:p>
            <w:pPr>
              <w:spacing w:after="0" w:before="0" w:line="240" w:lineRule="auto"/>
            </w:pPr>
            <w:r/>
            <w:r>
              <w:rPr>
                <w:rFonts w:ascii="Aptos" w:hAnsi="Aptos"/>
                <w:b w:val="0"/>
                <w:color w:val="1B3348"/>
                <w:sz w:val="13"/>
              </w:rPr>
              <w:t>0.500</w:t>
            </w:r>
          </w:p>
        </w:tc>
        <w:tc>
          <w:tcPr>
            <w:tcW w:type="dxa" w:w="857"/>
            <w:vAlign w:val="center"/>
          </w:tcPr>
          <w:p>
            <w:pPr>
              <w:spacing w:after="0" w:before="0" w:line="240" w:lineRule="auto"/>
            </w:pPr>
            <w:r/>
            <w:r>
              <w:rPr>
                <w:rFonts w:ascii="Aptos" w:hAnsi="Aptos"/>
                <w:b w:val="0"/>
                <w:color w:val="1B3348"/>
                <w:sz w:val="13"/>
              </w:rPr>
              <w:t>B</w:t>
            </w:r>
          </w:p>
        </w:tc>
        <w:tc>
          <w:tcPr>
            <w:tcW w:type="dxa" w:w="857"/>
            <w:vAlign w:val="center"/>
          </w:tcPr>
          <w:p>
            <w:pPr>
              <w:spacing w:after="0" w:before="0" w:line="240" w:lineRule="auto"/>
            </w:pPr>
            <w:r/>
            <w:r>
              <w:rPr>
                <w:rFonts w:ascii="Aptos" w:hAnsi="Aptos"/>
                <w:b w:val="0"/>
                <w:color w:val="1B3348"/>
                <w:sz w:val="13"/>
              </w:rPr>
              <w:t>0.512</w:t>
            </w:r>
          </w:p>
        </w:tc>
        <w:tc>
          <w:tcPr>
            <w:tcW w:type="dxa" w:w="857"/>
            <w:vAlign w:val="center"/>
          </w:tcPr>
          <w:p>
            <w:pPr>
              <w:spacing w:after="0" w:before="0" w:line="240" w:lineRule="auto"/>
            </w:pPr>
            <w:r/>
            <w:r>
              <w:rPr>
                <w:rFonts w:ascii="Aptos" w:hAnsi="Aptos"/>
                <w:b w:val="0"/>
                <w:color w:val="1B3348"/>
                <w:sz w:val="13"/>
              </w:rPr>
              <w:t>0.992</w:t>
            </w:r>
          </w:p>
        </w:tc>
        <w:tc>
          <w:tcPr>
            <w:tcW w:type="dxa" w:w="857"/>
            <w:vAlign w:val="center"/>
          </w:tcPr>
          <w:p>
            <w:pPr>
              <w:spacing w:after="0" w:before="0" w:line="240" w:lineRule="auto"/>
            </w:pPr>
            <w:r/>
            <w:r>
              <w:rPr>
                <w:rFonts w:ascii="Aptos" w:hAnsi="Aptos"/>
                <w:b w:val="0"/>
                <w:color w:val="1B3348"/>
                <w:sz w:val="13"/>
              </w:rPr>
              <w:t>1.853</w:t>
            </w:r>
          </w:p>
        </w:tc>
      </w:tr>
      <w:tr>
        <w:trPr>
          <w:cantSplit/>
        </w:trPr>
        <w:tc>
          <w:tcPr>
            <w:tcW w:type="dxa" w:w="857"/>
            <w:vAlign w:val="center"/>
            <w:shd w:fill="F5F8F9"/>
          </w:tcPr>
          <w:p>
            <w:pPr>
              <w:spacing w:after="0" w:before="0" w:line="240" w:lineRule="auto"/>
            </w:pPr>
            <w:r/>
            <w:r>
              <w:rPr>
                <w:rFonts w:ascii="Aptos" w:hAnsi="Aptos"/>
                <w:b w:val="0"/>
                <w:color w:val="1B3348"/>
                <w:sz w:val="13"/>
              </w:rPr>
              <w:t>NA4</w:t>
            </w:r>
          </w:p>
        </w:tc>
        <w:tc>
          <w:tcPr>
            <w:tcW w:type="dxa" w:w="857"/>
            <w:vAlign w:val="center"/>
            <w:shd w:fill="F5F8F9"/>
          </w:tcPr>
          <w:p>
            <w:pPr>
              <w:spacing w:after="0" w:before="0" w:line="240" w:lineRule="auto"/>
            </w:pPr>
            <w:r/>
            <w:r>
              <w:rPr>
                <w:rFonts w:ascii="Aptos" w:hAnsi="Aptos"/>
                <w:b w:val="0"/>
                <w:color w:val="1B3348"/>
                <w:sz w:val="13"/>
              </w:rPr>
              <w:t>0.521</w:t>
            </w:r>
          </w:p>
        </w:tc>
        <w:tc>
          <w:tcPr>
            <w:tcW w:type="dxa" w:w="857"/>
            <w:vAlign w:val="center"/>
            <w:shd w:fill="F5F8F9"/>
          </w:tcPr>
          <w:p>
            <w:pPr>
              <w:spacing w:after="0" w:before="0" w:line="240" w:lineRule="auto"/>
            </w:pPr>
            <w:r/>
            <w:r>
              <w:rPr>
                <w:rFonts w:ascii="Aptos" w:hAnsi="Aptos"/>
                <w:b w:val="0"/>
                <w:color w:val="1B3348"/>
                <w:sz w:val="13"/>
              </w:rPr>
              <w:t>1.392</w:t>
            </w:r>
          </w:p>
        </w:tc>
        <w:tc>
          <w:tcPr>
            <w:tcW w:type="dxa" w:w="857"/>
            <w:vAlign w:val="center"/>
            <w:shd w:fill="F5F8F9"/>
          </w:tcPr>
          <w:p>
            <w:pPr>
              <w:spacing w:after="0" w:before="0" w:line="240" w:lineRule="auto"/>
            </w:pPr>
            <w:r/>
            <w:r>
              <w:rPr>
                <w:rFonts w:ascii="Aptos" w:hAnsi="Aptos"/>
                <w:b w:val="0"/>
                <w:color w:val="1B3348"/>
                <w:sz w:val="13"/>
              </w:rPr>
              <w:t>O</w:t>
            </w:r>
          </w:p>
        </w:tc>
        <w:tc>
          <w:tcPr>
            <w:tcW w:type="dxa" w:w="857"/>
            <w:vAlign w:val="center"/>
            <w:shd w:fill="F5F8F9"/>
          </w:tcPr>
          <w:p>
            <w:pPr>
              <w:spacing w:after="0" w:before="0" w:line="240" w:lineRule="auto"/>
            </w:pPr>
            <w:r/>
            <w:r>
              <w:rPr>
                <w:rFonts w:ascii="Aptos" w:hAnsi="Aptos"/>
                <w:b w:val="0"/>
                <w:color w:val="1B3348"/>
                <w:sz w:val="13"/>
              </w:rPr>
              <w:t>0.500</w:t>
            </w:r>
          </w:p>
        </w:tc>
        <w:tc>
          <w:tcPr>
            <w:tcW w:type="dxa" w:w="857"/>
            <w:vAlign w:val="center"/>
            <w:shd w:fill="F5F8F9"/>
          </w:tcPr>
          <w:p>
            <w:pPr>
              <w:spacing w:after="0" w:before="0" w:line="240" w:lineRule="auto"/>
            </w:pPr>
            <w:r/>
            <w:r>
              <w:rPr>
                <w:rFonts w:ascii="Aptos" w:hAnsi="Aptos"/>
                <w:b w:val="0"/>
                <w:color w:val="1B3348"/>
                <w:sz w:val="13"/>
              </w:rPr>
              <w:t>0.545</w:t>
            </w:r>
          </w:p>
        </w:tc>
        <w:tc>
          <w:tcPr>
            <w:tcW w:type="dxa" w:w="857"/>
            <w:vAlign w:val="center"/>
            <w:shd w:fill="F5F8F9"/>
          </w:tcPr>
          <w:p>
            <w:pPr>
              <w:spacing w:after="0" w:before="0" w:line="240" w:lineRule="auto"/>
            </w:pPr>
            <w:r/>
            <w:r>
              <w:rPr>
                <w:rFonts w:ascii="Aptos" w:hAnsi="Aptos"/>
                <w:b w:val="0"/>
                <w:color w:val="1B3348"/>
                <w:sz w:val="13"/>
              </w:rPr>
              <w:t>1.477</w:t>
            </w:r>
          </w:p>
        </w:tc>
        <w:tc>
          <w:tcPr>
            <w:tcW w:type="dxa" w:w="857"/>
            <w:vAlign w:val="center"/>
            <w:shd w:fill="F5F8F9"/>
          </w:tcPr>
          <w:p>
            <w:pPr>
              <w:spacing w:after="0" w:before="0" w:line="240" w:lineRule="auto"/>
            </w:pPr>
            <w:r/>
            <w:r>
              <w:rPr>
                <w:rFonts w:ascii="Aptos" w:hAnsi="Aptos"/>
                <w:b w:val="0"/>
                <w:color w:val="1B3348"/>
                <w:sz w:val="13"/>
              </w:rPr>
              <w:t>1.073</w:t>
            </w:r>
          </w:p>
        </w:tc>
        <w:tc>
          <w:tcPr>
            <w:tcW w:type="dxa" w:w="857"/>
            <w:vAlign w:val="center"/>
            <w:shd w:fill="F5F8F9"/>
          </w:tcPr>
          <w:p>
            <w:pPr>
              <w:spacing w:after="0" w:before="0" w:line="240" w:lineRule="auto"/>
            </w:pPr>
            <w:r/>
            <w:r>
              <w:rPr>
                <w:rFonts w:ascii="Aptos" w:hAnsi="Aptos"/>
                <w:b w:val="0"/>
                <w:color w:val="1B3348"/>
                <w:sz w:val="13"/>
              </w:rPr>
              <w:t>O</w:t>
            </w:r>
          </w:p>
        </w:tc>
        <w:tc>
          <w:tcPr>
            <w:tcW w:type="dxa" w:w="857"/>
            <w:vAlign w:val="center"/>
            <w:shd w:fill="F5F8F9"/>
          </w:tcPr>
          <w:p>
            <w:pPr>
              <w:spacing w:after="0" w:before="0" w:line="240" w:lineRule="auto"/>
            </w:pPr>
            <w:r/>
            <w:r>
              <w:rPr>
                <w:rFonts w:ascii="Aptos" w:hAnsi="Aptos"/>
                <w:b w:val="0"/>
                <w:color w:val="1B3348"/>
                <w:sz w:val="13"/>
              </w:rPr>
              <w:t>0.522</w:t>
            </w:r>
          </w:p>
        </w:tc>
        <w:tc>
          <w:tcPr>
            <w:tcW w:type="dxa" w:w="857"/>
            <w:vAlign w:val="center"/>
            <w:shd w:fill="F5F8F9"/>
          </w:tcPr>
          <w:p>
            <w:pPr>
              <w:spacing w:after="0" w:before="0" w:line="240" w:lineRule="auto"/>
            </w:pPr>
            <w:r/>
            <w:r>
              <w:rPr>
                <w:rFonts w:ascii="Aptos" w:hAnsi="Aptos"/>
                <w:b w:val="0"/>
                <w:color w:val="1B3348"/>
                <w:sz w:val="13"/>
              </w:rPr>
              <w:t>0.842</w:t>
            </w:r>
          </w:p>
        </w:tc>
        <w:tc>
          <w:tcPr>
            <w:tcW w:type="dxa" w:w="857"/>
            <w:vAlign w:val="center"/>
            <w:shd w:fill="F5F8F9"/>
          </w:tcPr>
          <w:p>
            <w:pPr>
              <w:spacing w:after="0" w:before="0" w:line="240" w:lineRule="auto"/>
            </w:pPr>
            <w:r/>
            <w:r>
              <w:rPr>
                <w:rFonts w:ascii="Aptos" w:hAnsi="Aptos"/>
                <w:b w:val="0"/>
                <w:color w:val="1B3348"/>
                <w:sz w:val="13"/>
              </w:rPr>
              <w:t>3.928</w:t>
            </w:r>
          </w:p>
        </w:tc>
      </w:tr>
      <w:tr>
        <w:trPr>
          <w:cantSplit/>
        </w:trPr>
        <w:tc>
          <w:tcPr>
            <w:tcW w:type="dxa" w:w="857"/>
            <w:vAlign w:val="center"/>
          </w:tcPr>
          <w:p>
            <w:pPr>
              <w:spacing w:after="0" w:before="0" w:line="240" w:lineRule="auto"/>
            </w:pPr>
            <w:r/>
            <w:r>
              <w:rPr>
                <w:rFonts w:ascii="Aptos" w:hAnsi="Aptos"/>
                <w:b w:val="0"/>
                <w:color w:val="1B3348"/>
                <w:sz w:val="13"/>
              </w:rPr>
              <w:t>DIFF8</w:t>
            </w:r>
          </w:p>
        </w:tc>
        <w:tc>
          <w:tcPr>
            <w:tcW w:type="dxa" w:w="857"/>
            <w:vAlign w:val="center"/>
          </w:tcPr>
          <w:p>
            <w:pPr>
              <w:spacing w:after="0" w:before="0" w:line="240" w:lineRule="auto"/>
            </w:pPr>
            <w:r/>
            <w:r>
              <w:rPr>
                <w:rFonts w:ascii="Aptos" w:hAnsi="Aptos"/>
                <w:b w:val="0"/>
                <w:color w:val="1B3348"/>
                <w:sz w:val="13"/>
              </w:rPr>
              <w:t>0.526</w:t>
            </w:r>
          </w:p>
        </w:tc>
        <w:tc>
          <w:tcPr>
            <w:tcW w:type="dxa" w:w="857"/>
            <w:vAlign w:val="center"/>
          </w:tcPr>
          <w:p>
            <w:pPr>
              <w:spacing w:after="0" w:before="0" w:line="240" w:lineRule="auto"/>
            </w:pPr>
            <w:r/>
            <w:r>
              <w:rPr>
                <w:rFonts w:ascii="Aptos" w:hAnsi="Aptos"/>
                <w:b w:val="0"/>
                <w:color w:val="1B3348"/>
                <w:sz w:val="13"/>
              </w:rPr>
              <w:t>1.210</w:t>
            </w:r>
          </w:p>
        </w:tc>
        <w:tc>
          <w:tcPr>
            <w:tcW w:type="dxa" w:w="857"/>
            <w:vAlign w:val="center"/>
          </w:tcPr>
          <w:p>
            <w:pPr>
              <w:spacing w:after="0" w:before="0" w:line="240" w:lineRule="auto"/>
            </w:pPr>
            <w:r/>
            <w:r>
              <w:rPr>
                <w:rFonts w:ascii="Aptos" w:hAnsi="Aptos"/>
                <w:b w:val="0"/>
                <w:color w:val="1B3348"/>
                <w:sz w:val="13"/>
              </w:rPr>
              <w:t>O</w:t>
            </w:r>
          </w:p>
        </w:tc>
        <w:tc>
          <w:tcPr>
            <w:tcW w:type="dxa" w:w="857"/>
            <w:vAlign w:val="center"/>
          </w:tcPr>
          <w:p>
            <w:pPr>
              <w:spacing w:after="0" w:before="0" w:line="240" w:lineRule="auto"/>
            </w:pPr>
            <w:r/>
            <w:r>
              <w:rPr>
                <w:rFonts w:ascii="Aptos" w:hAnsi="Aptos"/>
                <w:b w:val="0"/>
                <w:color w:val="1B3348"/>
                <w:sz w:val="13"/>
              </w:rPr>
              <w:t>0.500</w:t>
            </w:r>
          </w:p>
        </w:tc>
        <w:tc>
          <w:tcPr>
            <w:tcW w:type="dxa" w:w="857"/>
            <w:vAlign w:val="center"/>
          </w:tcPr>
          <w:p>
            <w:pPr>
              <w:spacing w:after="0" w:before="0" w:line="240" w:lineRule="auto"/>
            </w:pPr>
            <w:r/>
            <w:r>
              <w:rPr>
                <w:rFonts w:ascii="Aptos" w:hAnsi="Aptos"/>
                <w:b w:val="0"/>
                <w:color w:val="1B3348"/>
                <w:sz w:val="13"/>
              </w:rPr>
              <w:t>0.561</w:t>
            </w:r>
          </w:p>
        </w:tc>
        <w:tc>
          <w:tcPr>
            <w:tcW w:type="dxa" w:w="857"/>
            <w:vAlign w:val="center"/>
          </w:tcPr>
          <w:p>
            <w:pPr>
              <w:spacing w:after="0" w:before="0" w:line="240" w:lineRule="auto"/>
            </w:pPr>
            <w:r/>
            <w:r>
              <w:rPr>
                <w:rFonts w:ascii="Aptos" w:hAnsi="Aptos"/>
                <w:b w:val="0"/>
                <w:color w:val="1B3348"/>
                <w:sz w:val="13"/>
              </w:rPr>
              <w:t>1.275</w:t>
            </w:r>
          </w:p>
        </w:tc>
        <w:tc>
          <w:tcPr>
            <w:tcW w:type="dxa" w:w="857"/>
            <w:vAlign w:val="center"/>
          </w:tcPr>
          <w:p>
            <w:pPr>
              <w:spacing w:after="0" w:before="0" w:line="240" w:lineRule="auto"/>
            </w:pPr>
            <w:r/>
            <w:r>
              <w:rPr>
                <w:rFonts w:ascii="Aptos" w:hAnsi="Aptos"/>
                <w:b w:val="0"/>
                <w:color w:val="1B3348"/>
                <w:sz w:val="13"/>
              </w:rPr>
              <w:t>1.295</w:t>
            </w:r>
          </w:p>
        </w:tc>
        <w:tc>
          <w:tcPr>
            <w:tcW w:type="dxa" w:w="857"/>
            <w:vAlign w:val="center"/>
          </w:tcPr>
          <w:p>
            <w:pPr>
              <w:spacing w:after="0" w:before="0" w:line="240" w:lineRule="auto"/>
            </w:pPr>
            <w:r/>
            <w:r>
              <w:rPr>
                <w:rFonts w:ascii="Aptos" w:hAnsi="Aptos"/>
                <w:b w:val="0"/>
                <w:color w:val="1B3348"/>
                <w:sz w:val="13"/>
              </w:rPr>
              <w:t>O</w:t>
            </w:r>
          </w:p>
        </w:tc>
        <w:tc>
          <w:tcPr>
            <w:tcW w:type="dxa" w:w="857"/>
            <w:vAlign w:val="center"/>
          </w:tcPr>
          <w:p>
            <w:pPr>
              <w:spacing w:after="0" w:before="0" w:line="240" w:lineRule="auto"/>
            </w:pPr>
            <w:r/>
            <w:r>
              <w:rPr>
                <w:rFonts w:ascii="Aptos" w:hAnsi="Aptos"/>
                <w:b w:val="0"/>
                <w:color w:val="1B3348"/>
                <w:sz w:val="13"/>
              </w:rPr>
              <w:t>0.535</w:t>
            </w:r>
          </w:p>
        </w:tc>
        <w:tc>
          <w:tcPr>
            <w:tcW w:type="dxa" w:w="857"/>
            <w:vAlign w:val="center"/>
          </w:tcPr>
          <w:p>
            <w:pPr>
              <w:spacing w:after="0" w:before="0" w:line="240" w:lineRule="auto"/>
            </w:pPr>
            <w:r/>
            <w:r>
              <w:rPr>
                <w:rFonts w:ascii="Aptos" w:hAnsi="Aptos"/>
                <w:b w:val="0"/>
                <w:color w:val="1B3348"/>
                <w:sz w:val="13"/>
              </w:rPr>
              <w:t>0.896</w:t>
            </w:r>
          </w:p>
        </w:tc>
        <w:tc>
          <w:tcPr>
            <w:tcW w:type="dxa" w:w="857"/>
            <w:vAlign w:val="center"/>
          </w:tcPr>
          <w:p>
            <w:pPr>
              <w:spacing w:after="0" w:before="0" w:line="240" w:lineRule="auto"/>
            </w:pPr>
            <w:r/>
            <w:r>
              <w:rPr>
                <w:rFonts w:ascii="Aptos" w:hAnsi="Aptos"/>
                <w:b w:val="0"/>
                <w:color w:val="1B3348"/>
                <w:sz w:val="13"/>
              </w:rPr>
              <w:t>4.529</w:t>
            </w:r>
          </w:p>
        </w:tc>
      </w:tr>
      <w:tr>
        <w:trPr>
          <w:cantSplit/>
        </w:trPr>
        <w:tc>
          <w:tcPr>
            <w:tcW w:type="dxa" w:w="857"/>
            <w:vAlign w:val="center"/>
            <w:shd w:fill="F5F8F9"/>
          </w:tcPr>
          <w:p>
            <w:pPr>
              <w:spacing w:after="0" w:before="0" w:line="240" w:lineRule="auto"/>
            </w:pPr>
            <w:r/>
            <w:r>
              <w:rPr>
                <w:rFonts w:ascii="Aptos" w:hAnsi="Aptos"/>
                <w:b w:val="0"/>
                <w:color w:val="1B3348"/>
                <w:sz w:val="13"/>
              </w:rPr>
              <w:t>AUTO</w:t>
            </w:r>
          </w:p>
        </w:tc>
        <w:tc>
          <w:tcPr>
            <w:tcW w:type="dxa" w:w="857"/>
            <w:vAlign w:val="center"/>
            <w:shd w:fill="F5F8F9"/>
          </w:tcPr>
          <w:p>
            <w:pPr>
              <w:spacing w:after="0" w:before="0" w:line="240" w:lineRule="auto"/>
            </w:pPr>
            <w:r/>
            <w:r>
              <w:rPr>
                <w:rFonts w:ascii="Aptos" w:hAnsi="Aptos"/>
                <w:b w:val="0"/>
                <w:color w:val="1B3348"/>
                <w:sz w:val="13"/>
              </w:rPr>
              <w:t>0.520</w:t>
            </w:r>
          </w:p>
        </w:tc>
        <w:tc>
          <w:tcPr>
            <w:tcW w:type="dxa" w:w="857"/>
            <w:vAlign w:val="center"/>
            <w:shd w:fill="F5F8F9"/>
          </w:tcPr>
          <w:p>
            <w:pPr>
              <w:spacing w:after="0" w:before="0" w:line="240" w:lineRule="auto"/>
            </w:pPr>
            <w:r/>
            <w:r>
              <w:rPr>
                <w:rFonts w:ascii="Aptos" w:hAnsi="Aptos"/>
                <w:b w:val="0"/>
                <w:color w:val="1B3348"/>
                <w:sz w:val="13"/>
              </w:rPr>
              <w:t>1.258</w:t>
            </w:r>
          </w:p>
        </w:tc>
        <w:tc>
          <w:tcPr>
            <w:tcW w:type="dxa" w:w="857"/>
            <w:vAlign w:val="center"/>
            <w:shd w:fill="F5F8F9"/>
          </w:tcPr>
          <w:p>
            <w:pPr>
              <w:spacing w:after="0" w:before="0" w:line="240" w:lineRule="auto"/>
            </w:pPr>
            <w:r/>
            <w:r>
              <w:rPr>
                <w:rFonts w:ascii="Aptos" w:hAnsi="Aptos"/>
                <w:b w:val="0"/>
                <w:color w:val="1B3348"/>
                <w:sz w:val="13"/>
              </w:rPr>
              <w:t>O</w:t>
            </w:r>
          </w:p>
        </w:tc>
        <w:tc>
          <w:tcPr>
            <w:tcW w:type="dxa" w:w="857"/>
            <w:vAlign w:val="center"/>
            <w:shd w:fill="F5F8F9"/>
          </w:tcPr>
          <w:p>
            <w:pPr>
              <w:spacing w:after="0" w:before="0" w:line="240" w:lineRule="auto"/>
            </w:pPr>
            <w:r/>
            <w:r>
              <w:rPr>
                <w:rFonts w:ascii="Aptos" w:hAnsi="Aptos"/>
                <w:b w:val="0"/>
                <w:color w:val="1B3348"/>
                <w:sz w:val="13"/>
              </w:rPr>
              <w:t>0.500</w:t>
            </w:r>
          </w:p>
        </w:tc>
        <w:tc>
          <w:tcPr>
            <w:tcW w:type="dxa" w:w="857"/>
            <w:vAlign w:val="center"/>
            <w:shd w:fill="F5F8F9"/>
          </w:tcPr>
          <w:p>
            <w:pPr>
              <w:spacing w:after="0" w:before="0" w:line="240" w:lineRule="auto"/>
            </w:pPr>
            <w:r/>
            <w:r>
              <w:rPr>
                <w:rFonts w:ascii="Aptos" w:hAnsi="Aptos"/>
                <w:b w:val="0"/>
                <w:color w:val="1B3348"/>
                <w:sz w:val="13"/>
              </w:rPr>
              <w:t>0.543</w:t>
            </w:r>
          </w:p>
        </w:tc>
        <w:tc>
          <w:tcPr>
            <w:tcW w:type="dxa" w:w="857"/>
            <w:vAlign w:val="center"/>
            <w:shd w:fill="F5F8F9"/>
          </w:tcPr>
          <w:p>
            <w:pPr>
              <w:spacing w:after="0" w:before="0" w:line="240" w:lineRule="auto"/>
            </w:pPr>
            <w:r/>
            <w:r>
              <w:rPr>
                <w:rFonts w:ascii="Aptos" w:hAnsi="Aptos"/>
                <w:b w:val="0"/>
                <w:color w:val="1B3348"/>
                <w:sz w:val="13"/>
              </w:rPr>
              <w:t>1.331</w:t>
            </w:r>
          </w:p>
        </w:tc>
        <w:tc>
          <w:tcPr>
            <w:tcW w:type="dxa" w:w="857"/>
            <w:vAlign w:val="center"/>
            <w:shd w:fill="F5F8F9"/>
          </w:tcPr>
          <w:p>
            <w:pPr>
              <w:spacing w:after="0" w:before="0" w:line="240" w:lineRule="auto"/>
            </w:pPr>
            <w:r/>
            <w:r>
              <w:rPr>
                <w:rFonts w:ascii="Aptos" w:hAnsi="Aptos"/>
                <w:b w:val="0"/>
                <w:color w:val="1B3348"/>
                <w:sz w:val="13"/>
              </w:rPr>
              <w:t>1.042</w:t>
            </w:r>
          </w:p>
        </w:tc>
        <w:tc>
          <w:tcPr>
            <w:tcW w:type="dxa" w:w="857"/>
            <w:vAlign w:val="center"/>
            <w:shd w:fill="F5F8F9"/>
          </w:tcPr>
          <w:p>
            <w:pPr>
              <w:spacing w:after="0" w:before="0" w:line="240" w:lineRule="auto"/>
            </w:pPr>
            <w:r/>
            <w:r>
              <w:rPr>
                <w:rFonts w:ascii="Aptos" w:hAnsi="Aptos"/>
                <w:b w:val="0"/>
                <w:color w:val="1B3348"/>
                <w:sz w:val="13"/>
              </w:rPr>
              <w:t>O</w:t>
            </w:r>
          </w:p>
        </w:tc>
        <w:tc>
          <w:tcPr>
            <w:tcW w:type="dxa" w:w="857"/>
            <w:vAlign w:val="center"/>
            <w:shd w:fill="F5F8F9"/>
          </w:tcPr>
          <w:p>
            <w:pPr>
              <w:spacing w:after="0" w:before="0" w:line="240" w:lineRule="auto"/>
            </w:pPr>
            <w:r/>
            <w:r>
              <w:rPr>
                <w:rFonts w:ascii="Aptos" w:hAnsi="Aptos"/>
                <w:b w:val="0"/>
                <w:color w:val="1B3348"/>
                <w:sz w:val="13"/>
              </w:rPr>
              <w:t>0.530</w:t>
            </w:r>
          </w:p>
        </w:tc>
        <w:tc>
          <w:tcPr>
            <w:tcW w:type="dxa" w:w="857"/>
            <w:vAlign w:val="center"/>
            <w:shd w:fill="F5F8F9"/>
          </w:tcPr>
          <w:p>
            <w:pPr>
              <w:spacing w:after="0" w:before="0" w:line="240" w:lineRule="auto"/>
            </w:pPr>
            <w:r/>
            <w:r>
              <w:rPr>
                <w:rFonts w:ascii="Aptos" w:hAnsi="Aptos"/>
                <w:b w:val="0"/>
                <w:color w:val="1B3348"/>
                <w:sz w:val="13"/>
              </w:rPr>
              <w:t>0.913</w:t>
            </w:r>
          </w:p>
        </w:tc>
        <w:tc>
          <w:tcPr>
            <w:tcW w:type="dxa" w:w="857"/>
            <w:vAlign w:val="center"/>
            <w:shd w:fill="F5F8F9"/>
          </w:tcPr>
          <w:p>
            <w:pPr>
              <w:spacing w:after="0" w:before="0" w:line="240" w:lineRule="auto"/>
            </w:pPr>
            <w:r/>
            <w:r>
              <w:rPr>
                <w:rFonts w:ascii="Aptos" w:hAnsi="Aptos"/>
                <w:b w:val="0"/>
                <w:color w:val="1B3348"/>
                <w:sz w:val="13"/>
              </w:rPr>
              <w:t>4.221</w:t>
            </w:r>
          </w:p>
        </w:tc>
      </w:tr>
    </w:tbl>
    <w:p>
      <w:pPr>
        <w:spacing w:after="0"/>
      </w:pPr>
    </w:p>
    <w:p>
      <w:pPr>
        <w:pStyle w:val="Heading2"/>
      </w:pPr>
      <w:r>
        <w:t>M-CO9</w:t>
      </w:r>
    </w:p>
    <w:tbl>
      <w:tblPr>
        <w:tblStyle w:val="TableGrid"/>
        <w:tblW w:type="auto" w:w="0"/>
        <w:jc w:val="center"/>
        <w:tblLayout w:type="autofit"/>
        <w:tblLook w:firstColumn="1" w:firstRow="1" w:lastColumn="0" w:lastRow="0" w:noHBand="0" w:noVBand="1" w:val="04A0"/>
      </w:tblPr>
      <w:tblGrid>
        <w:gridCol w:w="857"/>
        <w:gridCol w:w="857"/>
        <w:gridCol w:w="857"/>
        <w:gridCol w:w="857"/>
        <w:gridCol w:w="857"/>
        <w:gridCol w:w="857"/>
        <w:gridCol w:w="857"/>
        <w:gridCol w:w="857"/>
        <w:gridCol w:w="857"/>
        <w:gridCol w:w="857"/>
        <w:gridCol w:w="857"/>
        <w:gridCol w:w="857"/>
      </w:tblGrid>
      <w:tr>
        <w:trPr>
          <w:tblHeader w:val="true"/>
          <w:cantSplit/>
        </w:trPr>
        <w:tc>
          <w:tcPr>
            <w:tcW w:type="dxa" w:w="857"/>
            <w:vAlign w:val="center"/>
            <w:shd w:fill="DDE7EC"/>
          </w:tcPr>
          <w:p>
            <w:pPr>
              <w:spacing w:after="0" w:before="0" w:line="240" w:lineRule="auto"/>
            </w:pPr>
            <w:r/>
            <w:r>
              <w:rPr>
                <w:rFonts w:ascii="Aptos" w:hAnsi="Aptos"/>
                <w:b/>
                <w:color w:val="1B3348"/>
                <w:sz w:val="13"/>
              </w:rPr>
              <w:t>Arm</w:t>
            </w:r>
          </w:p>
        </w:tc>
        <w:tc>
          <w:tcPr>
            <w:tcW w:type="dxa" w:w="857"/>
            <w:vAlign w:val="center"/>
            <w:shd w:fill="DDE7EC"/>
          </w:tcPr>
          <w:p>
            <w:pPr>
              <w:spacing w:after="0" w:before="0" w:line="240" w:lineRule="auto"/>
            </w:pPr>
            <w:r/>
            <w:r>
              <w:rPr>
                <w:rFonts w:ascii="Aptos" w:hAnsi="Aptos"/>
                <w:b/>
                <w:color w:val="1B3348"/>
                <w:sz w:val="13"/>
              </w:rPr>
              <w:t>Clean</w:t>
            </w:r>
          </w:p>
        </w:tc>
        <w:tc>
          <w:tcPr>
            <w:tcW w:type="dxa" w:w="857"/>
            <w:vAlign w:val="center"/>
            <w:shd w:fill="DDE7EC"/>
          </w:tcPr>
          <w:p>
            <w:pPr>
              <w:spacing w:after="0" w:before="0" w:line="240" w:lineRule="auto"/>
            </w:pPr>
            <w:r/>
            <w:r>
              <w:rPr>
                <w:rFonts w:ascii="Aptos" w:hAnsi="Aptos"/>
                <w:b/>
                <w:color w:val="1B3348"/>
                <w:sz w:val="13"/>
              </w:rPr>
              <w:t>Ref ε½</w:t>
            </w:r>
          </w:p>
        </w:tc>
        <w:tc>
          <w:tcPr>
            <w:tcW w:type="dxa" w:w="857"/>
            <w:vAlign w:val="center"/>
            <w:shd w:fill="DDE7EC"/>
          </w:tcPr>
          <w:p>
            <w:pPr>
              <w:spacing w:after="0" w:before="0" w:line="240" w:lineRule="auto"/>
            </w:pPr>
            <w:r/>
            <w:r>
              <w:rPr>
                <w:rFonts w:ascii="Aptos" w:hAnsi="Aptos"/>
                <w:b/>
                <w:color w:val="1B3348"/>
                <w:sz w:val="13"/>
              </w:rPr>
              <w:t>St</w:t>
            </w:r>
          </w:p>
        </w:tc>
        <w:tc>
          <w:tcPr>
            <w:tcW w:type="dxa" w:w="857"/>
            <w:vAlign w:val="center"/>
            <w:shd w:fill="DDE7EC"/>
          </w:tcPr>
          <w:p>
            <w:pPr>
              <w:spacing w:after="0" w:before="0" w:line="240" w:lineRule="auto"/>
            </w:pPr>
            <w:r/>
            <w:r>
              <w:rPr>
                <w:rFonts w:ascii="Aptos" w:hAnsi="Aptos"/>
                <w:b/>
                <w:color w:val="1B3348"/>
                <w:sz w:val="13"/>
              </w:rPr>
              <w:t>Ref AE</w:t>
            </w:r>
          </w:p>
        </w:tc>
        <w:tc>
          <w:tcPr>
            <w:tcW w:type="dxa" w:w="857"/>
            <w:vAlign w:val="center"/>
            <w:shd w:fill="DDE7EC"/>
          </w:tcPr>
          <w:p>
            <w:pPr>
              <w:spacing w:after="0" w:before="0" w:line="240" w:lineRule="auto"/>
            </w:pPr>
            <w:r/>
            <w:r>
              <w:rPr>
                <w:rFonts w:ascii="Aptos" w:hAnsi="Aptos"/>
                <w:b/>
                <w:color w:val="1B3348"/>
                <w:sz w:val="13"/>
              </w:rPr>
              <w:t>Ref CNN</w:t>
            </w:r>
          </w:p>
        </w:tc>
        <w:tc>
          <w:tcPr>
            <w:tcW w:type="dxa" w:w="857"/>
            <w:vAlign w:val="center"/>
            <w:shd w:fill="DDE7EC"/>
          </w:tcPr>
          <w:p>
            <w:pPr>
              <w:spacing w:after="0" w:before="0" w:line="240" w:lineRule="auto"/>
            </w:pPr>
            <w:r/>
            <w:r>
              <w:rPr>
                <w:rFonts w:ascii="Aptos" w:hAnsi="Aptos"/>
                <w:b/>
                <w:color w:val="1B3348"/>
                <w:sz w:val="13"/>
              </w:rPr>
              <w:t>Ref d′</w:t>
            </w:r>
          </w:p>
        </w:tc>
        <w:tc>
          <w:tcPr>
            <w:tcW w:type="dxa" w:w="857"/>
            <w:vAlign w:val="center"/>
            <w:shd w:fill="DDE7EC"/>
          </w:tcPr>
          <w:p>
            <w:pPr>
              <w:spacing w:after="0" w:before="0" w:line="240" w:lineRule="auto"/>
            </w:pPr>
            <w:r/>
            <w:r>
              <w:rPr>
                <w:rFonts w:ascii="Aptos" w:hAnsi="Aptos"/>
                <w:b/>
                <w:color w:val="1B3348"/>
                <w:sz w:val="13"/>
              </w:rPr>
              <w:t>Iso ε½</w:t>
            </w:r>
          </w:p>
        </w:tc>
        <w:tc>
          <w:tcPr>
            <w:tcW w:type="dxa" w:w="857"/>
            <w:vAlign w:val="center"/>
            <w:shd w:fill="DDE7EC"/>
          </w:tcPr>
          <w:p>
            <w:pPr>
              <w:spacing w:after="0" w:before="0" w:line="240" w:lineRule="auto"/>
            </w:pPr>
            <w:r/>
            <w:r>
              <w:rPr>
                <w:rFonts w:ascii="Aptos" w:hAnsi="Aptos"/>
                <w:b/>
                <w:color w:val="1B3348"/>
                <w:sz w:val="13"/>
              </w:rPr>
              <w:t>St</w:t>
            </w:r>
          </w:p>
        </w:tc>
        <w:tc>
          <w:tcPr>
            <w:tcW w:type="dxa" w:w="857"/>
            <w:vAlign w:val="center"/>
            <w:shd w:fill="DDE7EC"/>
          </w:tcPr>
          <w:p>
            <w:pPr>
              <w:spacing w:after="0" w:before="0" w:line="240" w:lineRule="auto"/>
            </w:pPr>
            <w:r/>
            <w:r>
              <w:rPr>
                <w:rFonts w:ascii="Aptos" w:hAnsi="Aptos"/>
                <w:b/>
                <w:color w:val="1B3348"/>
                <w:sz w:val="13"/>
              </w:rPr>
              <w:t>Iso AE</w:t>
            </w:r>
          </w:p>
        </w:tc>
        <w:tc>
          <w:tcPr>
            <w:tcW w:type="dxa" w:w="857"/>
            <w:vAlign w:val="center"/>
            <w:shd w:fill="DDE7EC"/>
          </w:tcPr>
          <w:p>
            <w:pPr>
              <w:spacing w:after="0" w:before="0" w:line="240" w:lineRule="auto"/>
            </w:pPr>
            <w:r/>
            <w:r>
              <w:rPr>
                <w:rFonts w:ascii="Aptos" w:hAnsi="Aptos"/>
                <w:b/>
                <w:color w:val="1B3348"/>
                <w:sz w:val="13"/>
              </w:rPr>
              <w:t>Iso CNN</w:t>
            </w:r>
          </w:p>
        </w:tc>
        <w:tc>
          <w:tcPr>
            <w:tcW w:type="dxa" w:w="857"/>
            <w:vAlign w:val="center"/>
            <w:shd w:fill="DDE7EC"/>
          </w:tcPr>
          <w:p>
            <w:pPr>
              <w:spacing w:after="0" w:before="0" w:line="240" w:lineRule="auto"/>
            </w:pPr>
            <w:r/>
            <w:r>
              <w:rPr>
                <w:rFonts w:ascii="Aptos" w:hAnsi="Aptos"/>
                <w:b/>
                <w:color w:val="1B3348"/>
                <w:sz w:val="13"/>
              </w:rPr>
              <w:t>Iso d′</w:t>
            </w:r>
          </w:p>
        </w:tc>
      </w:tr>
      <w:tr>
        <w:trPr>
          <w:cantSplit/>
        </w:trPr>
        <w:tc>
          <w:tcPr>
            <w:tcW w:type="dxa" w:w="857"/>
            <w:vAlign w:val="center"/>
          </w:tcPr>
          <w:p>
            <w:pPr>
              <w:spacing w:after="0" w:before="0" w:line="240" w:lineRule="auto"/>
            </w:pPr>
            <w:r/>
            <w:r>
              <w:rPr>
                <w:rFonts w:ascii="Aptos" w:hAnsi="Aptos"/>
                <w:b w:val="0"/>
                <w:color w:val="1B3348"/>
                <w:sz w:val="13"/>
              </w:rPr>
              <w:t>CLEAN</w:t>
            </w:r>
          </w:p>
        </w:tc>
        <w:tc>
          <w:tcPr>
            <w:tcW w:type="dxa" w:w="857"/>
            <w:vAlign w:val="center"/>
          </w:tcPr>
          <w:p>
            <w:pPr>
              <w:spacing w:after="0" w:before="0" w:line="240" w:lineRule="auto"/>
            </w:pPr>
            <w:r/>
            <w:r>
              <w:rPr>
                <w:rFonts w:ascii="Aptos" w:hAnsi="Aptos"/>
                <w:b w:val="0"/>
                <w:color w:val="1B3348"/>
                <w:sz w:val="13"/>
              </w:rPr>
              <w:t>0.471</w:t>
            </w:r>
          </w:p>
        </w:tc>
        <w:tc>
          <w:tcPr>
            <w:tcW w:type="dxa" w:w="857"/>
            <w:vAlign w:val="center"/>
          </w:tcPr>
          <w:p>
            <w:pPr>
              <w:spacing w:after="0" w:before="0" w:line="240" w:lineRule="auto"/>
            </w:pPr>
            <w:r/>
            <w:r>
              <w:rPr>
                <w:rFonts w:ascii="Aptos" w:hAnsi="Aptos"/>
                <w:b w:val="0"/>
                <w:color w:val="1B3348"/>
                <w:sz w:val="13"/>
              </w:rPr>
              <w:t>0.510</w:t>
            </w:r>
          </w:p>
        </w:tc>
        <w:tc>
          <w:tcPr>
            <w:tcW w:type="dxa" w:w="857"/>
            <w:vAlign w:val="center"/>
          </w:tcPr>
          <w:p>
            <w:pPr>
              <w:spacing w:after="0" w:before="0" w:line="240" w:lineRule="auto"/>
            </w:pPr>
            <w:r/>
            <w:r>
              <w:rPr>
                <w:rFonts w:ascii="Aptos" w:hAnsi="Aptos"/>
                <w:b w:val="0"/>
                <w:color w:val="1B3348"/>
                <w:sz w:val="13"/>
              </w:rPr>
              <w:t>O</w:t>
            </w:r>
          </w:p>
        </w:tc>
        <w:tc>
          <w:tcPr>
            <w:tcW w:type="dxa" w:w="857"/>
            <w:vAlign w:val="center"/>
          </w:tcPr>
          <w:p>
            <w:pPr>
              <w:spacing w:after="0" w:before="0" w:line="240" w:lineRule="auto"/>
            </w:pPr>
            <w:r/>
            <w:r>
              <w:rPr>
                <w:rFonts w:ascii="Aptos" w:hAnsi="Aptos"/>
                <w:b w:val="0"/>
                <w:color w:val="1B3348"/>
                <w:sz w:val="13"/>
              </w:rPr>
              <w:t>0.501</w:t>
            </w:r>
          </w:p>
        </w:tc>
        <w:tc>
          <w:tcPr>
            <w:tcW w:type="dxa" w:w="857"/>
            <w:vAlign w:val="center"/>
          </w:tcPr>
          <w:p>
            <w:pPr>
              <w:spacing w:after="0" w:before="0" w:line="240" w:lineRule="auto"/>
            </w:pPr>
            <w:r/>
            <w:r>
              <w:rPr>
                <w:rFonts w:ascii="Aptos" w:hAnsi="Aptos"/>
                <w:b w:val="0"/>
                <w:color w:val="1B3348"/>
                <w:sz w:val="13"/>
              </w:rPr>
              <w:t>0.513</w:t>
            </w:r>
          </w:p>
        </w:tc>
        <w:tc>
          <w:tcPr>
            <w:tcW w:type="dxa" w:w="857"/>
            <w:vAlign w:val="center"/>
          </w:tcPr>
          <w:p>
            <w:pPr>
              <w:spacing w:after="0" w:before="0" w:line="240" w:lineRule="auto"/>
            </w:pPr>
            <w:r/>
            <w:r>
              <w:rPr>
                <w:rFonts w:ascii="Aptos" w:hAnsi="Aptos"/>
                <w:b w:val="0"/>
                <w:color w:val="1B3348"/>
                <w:sz w:val="13"/>
              </w:rPr>
              <w:t>0.514</w:t>
            </w:r>
          </w:p>
        </w:tc>
        <w:tc>
          <w:tcPr>
            <w:tcW w:type="dxa" w:w="857"/>
            <w:vAlign w:val="center"/>
          </w:tcPr>
          <w:p>
            <w:pPr>
              <w:spacing w:after="0" w:before="0" w:line="240" w:lineRule="auto"/>
            </w:pPr>
            <w:r/>
            <w:r>
              <w:rPr>
                <w:rFonts w:ascii="Aptos" w:hAnsi="Aptos"/>
                <w:b w:val="0"/>
                <w:color w:val="1B3348"/>
                <w:sz w:val="13"/>
              </w:rPr>
              <w:t>0.621</w:t>
            </w:r>
          </w:p>
        </w:tc>
        <w:tc>
          <w:tcPr>
            <w:tcW w:type="dxa" w:w="857"/>
            <w:vAlign w:val="center"/>
          </w:tcPr>
          <w:p>
            <w:pPr>
              <w:spacing w:after="0" w:before="0" w:line="240" w:lineRule="auto"/>
            </w:pPr>
            <w:r/>
            <w:r>
              <w:rPr>
                <w:rFonts w:ascii="Aptos" w:hAnsi="Aptos"/>
                <w:b w:val="0"/>
                <w:color w:val="1B3348"/>
                <w:sz w:val="13"/>
              </w:rPr>
              <w:t>O</w:t>
            </w:r>
          </w:p>
        </w:tc>
        <w:tc>
          <w:tcPr>
            <w:tcW w:type="dxa" w:w="857"/>
            <w:vAlign w:val="center"/>
          </w:tcPr>
          <w:p>
            <w:pPr>
              <w:spacing w:after="0" w:before="0" w:line="240" w:lineRule="auto"/>
            </w:pPr>
            <w:r/>
            <w:r>
              <w:rPr>
                <w:rFonts w:ascii="Aptos" w:hAnsi="Aptos"/>
                <w:b w:val="0"/>
                <w:color w:val="1B3348"/>
                <w:sz w:val="13"/>
              </w:rPr>
              <w:t>0.504</w:t>
            </w:r>
          </w:p>
        </w:tc>
        <w:tc>
          <w:tcPr>
            <w:tcW w:type="dxa" w:w="857"/>
            <w:vAlign w:val="center"/>
          </w:tcPr>
          <w:p>
            <w:pPr>
              <w:spacing w:after="0" w:before="0" w:line="240" w:lineRule="auto"/>
            </w:pPr>
            <w:r/>
            <w:r>
              <w:rPr>
                <w:rFonts w:ascii="Aptos" w:hAnsi="Aptos"/>
                <w:b w:val="0"/>
                <w:color w:val="1B3348"/>
                <w:sz w:val="13"/>
              </w:rPr>
              <w:t>0.934</w:t>
            </w:r>
          </w:p>
        </w:tc>
        <w:tc>
          <w:tcPr>
            <w:tcW w:type="dxa" w:w="857"/>
            <w:vAlign w:val="center"/>
          </w:tcPr>
          <w:p>
            <w:pPr>
              <w:spacing w:after="0" w:before="0" w:line="240" w:lineRule="auto"/>
            </w:pPr>
            <w:r/>
            <w:r>
              <w:rPr>
                <w:rFonts w:ascii="Aptos" w:hAnsi="Aptos"/>
                <w:b w:val="0"/>
                <w:color w:val="1B3348"/>
                <w:sz w:val="13"/>
              </w:rPr>
              <w:t>1.892</w:t>
            </w:r>
          </w:p>
        </w:tc>
      </w:tr>
      <w:tr>
        <w:trPr>
          <w:cantSplit/>
        </w:trPr>
        <w:tc>
          <w:tcPr>
            <w:tcW w:type="dxa" w:w="857"/>
            <w:vAlign w:val="center"/>
            <w:shd w:fill="F5F8F9"/>
          </w:tcPr>
          <w:p>
            <w:pPr>
              <w:spacing w:after="0" w:before="0" w:line="240" w:lineRule="auto"/>
            </w:pPr>
            <w:r/>
            <w:r>
              <w:rPr>
                <w:rFonts w:ascii="Aptos" w:hAnsi="Aptos"/>
                <w:b w:val="0"/>
                <w:color w:val="1B3348"/>
                <w:sz w:val="13"/>
              </w:rPr>
              <w:t>PGD3</w:t>
            </w:r>
          </w:p>
        </w:tc>
        <w:tc>
          <w:tcPr>
            <w:tcW w:type="dxa" w:w="857"/>
            <w:vAlign w:val="center"/>
            <w:shd w:fill="F5F8F9"/>
          </w:tcPr>
          <w:p>
            <w:pPr>
              <w:spacing w:after="0" w:before="0" w:line="240" w:lineRule="auto"/>
            </w:pPr>
            <w:r/>
            <w:r>
              <w:rPr>
                <w:rFonts w:ascii="Aptos" w:hAnsi="Aptos"/>
                <w:b w:val="0"/>
                <w:color w:val="1B3348"/>
                <w:sz w:val="13"/>
              </w:rPr>
              <w:t>0.713</w:t>
            </w:r>
          </w:p>
        </w:tc>
        <w:tc>
          <w:tcPr>
            <w:tcW w:type="dxa" w:w="857"/>
            <w:vAlign w:val="center"/>
            <w:shd w:fill="F5F8F9"/>
          </w:tcPr>
          <w:p>
            <w:pPr>
              <w:spacing w:after="0" w:before="0" w:line="240" w:lineRule="auto"/>
            </w:pPr>
            <w:r/>
            <w:r>
              <w:rPr>
                <w:rFonts w:ascii="Aptos" w:hAnsi="Aptos"/>
                <w:b w:val="0"/>
                <w:color w:val="1B3348"/>
                <w:sz w:val="13"/>
              </w:rPr>
              <w:t>2.009</w:t>
            </w:r>
          </w:p>
        </w:tc>
        <w:tc>
          <w:tcPr>
            <w:tcW w:type="dxa" w:w="857"/>
            <w:vAlign w:val="center"/>
            <w:shd w:fill="F5F8F9"/>
          </w:tcPr>
          <w:p>
            <w:pPr>
              <w:spacing w:after="0" w:before="0" w:line="240" w:lineRule="auto"/>
            </w:pPr>
            <w:r/>
            <w:r>
              <w:rPr>
                <w:rFonts w:ascii="Aptos" w:hAnsi="Aptos"/>
                <w:b w:val="0"/>
                <w:color w:val="1B3348"/>
                <w:sz w:val="13"/>
              </w:rPr>
              <w:t>O</w:t>
            </w:r>
          </w:p>
        </w:tc>
        <w:tc>
          <w:tcPr>
            <w:tcW w:type="dxa" w:w="857"/>
            <w:vAlign w:val="center"/>
            <w:shd w:fill="F5F8F9"/>
          </w:tcPr>
          <w:p>
            <w:pPr>
              <w:spacing w:after="0" w:before="0" w:line="240" w:lineRule="auto"/>
            </w:pPr>
            <w:r/>
            <w:r>
              <w:rPr>
                <w:rFonts w:ascii="Aptos" w:hAnsi="Aptos"/>
                <w:b w:val="0"/>
                <w:color w:val="1B3348"/>
                <w:sz w:val="13"/>
              </w:rPr>
              <w:t>0.502</w:t>
            </w:r>
          </w:p>
        </w:tc>
        <w:tc>
          <w:tcPr>
            <w:tcW w:type="dxa" w:w="857"/>
            <w:vAlign w:val="center"/>
            <w:shd w:fill="F5F8F9"/>
          </w:tcPr>
          <w:p>
            <w:pPr>
              <w:spacing w:after="0" w:before="0" w:line="240" w:lineRule="auto"/>
            </w:pPr>
            <w:r/>
            <w:r>
              <w:rPr>
                <w:rFonts w:ascii="Aptos" w:hAnsi="Aptos"/>
                <w:b w:val="0"/>
                <w:color w:val="1B3348"/>
                <w:sz w:val="13"/>
              </w:rPr>
              <w:t>0.614</w:t>
            </w:r>
          </w:p>
        </w:tc>
        <w:tc>
          <w:tcPr>
            <w:tcW w:type="dxa" w:w="857"/>
            <w:vAlign w:val="center"/>
            <w:shd w:fill="F5F8F9"/>
          </w:tcPr>
          <w:p>
            <w:pPr>
              <w:spacing w:after="0" w:before="0" w:line="240" w:lineRule="auto"/>
            </w:pPr>
            <w:r/>
            <w:r>
              <w:rPr>
                <w:rFonts w:ascii="Aptos" w:hAnsi="Aptos"/>
                <w:b w:val="0"/>
                <w:color w:val="1B3348"/>
                <w:sz w:val="13"/>
              </w:rPr>
              <w:t>2.013</w:t>
            </w:r>
          </w:p>
        </w:tc>
        <w:tc>
          <w:tcPr>
            <w:tcW w:type="dxa" w:w="857"/>
            <w:vAlign w:val="center"/>
            <w:shd w:fill="F5F8F9"/>
          </w:tcPr>
          <w:p>
            <w:pPr>
              <w:spacing w:after="0" w:before="0" w:line="240" w:lineRule="auto"/>
            </w:pPr>
            <w:r/>
            <w:r>
              <w:rPr>
                <w:rFonts w:ascii="Aptos" w:hAnsi="Aptos"/>
                <w:b w:val="0"/>
                <w:color w:val="1B3348"/>
                <w:sz w:val="13"/>
              </w:rPr>
              <w:t>5.523</w:t>
            </w:r>
          </w:p>
        </w:tc>
        <w:tc>
          <w:tcPr>
            <w:tcW w:type="dxa" w:w="857"/>
            <w:vAlign w:val="center"/>
            <w:shd w:fill="F5F8F9"/>
          </w:tcPr>
          <w:p>
            <w:pPr>
              <w:spacing w:after="0" w:before="0" w:line="240" w:lineRule="auto"/>
            </w:pPr>
            <w:r/>
            <w:r>
              <w:rPr>
                <w:rFonts w:ascii="Aptos" w:hAnsi="Aptos"/>
                <w:b w:val="0"/>
                <w:color w:val="1B3348"/>
                <w:sz w:val="13"/>
              </w:rPr>
              <w:t>O</w:t>
            </w:r>
          </w:p>
        </w:tc>
        <w:tc>
          <w:tcPr>
            <w:tcW w:type="dxa" w:w="857"/>
            <w:vAlign w:val="center"/>
            <w:shd w:fill="F5F8F9"/>
          </w:tcPr>
          <w:p>
            <w:pPr>
              <w:spacing w:after="0" w:before="0" w:line="240" w:lineRule="auto"/>
            </w:pPr>
            <w:r/>
            <w:r>
              <w:rPr>
                <w:rFonts w:ascii="Aptos" w:hAnsi="Aptos"/>
                <w:b w:val="0"/>
                <w:color w:val="1B3348"/>
                <w:sz w:val="13"/>
              </w:rPr>
              <w:t>0.506</w:t>
            </w:r>
          </w:p>
        </w:tc>
        <w:tc>
          <w:tcPr>
            <w:tcW w:type="dxa" w:w="857"/>
            <w:vAlign w:val="center"/>
            <w:shd w:fill="F5F8F9"/>
          </w:tcPr>
          <w:p>
            <w:pPr>
              <w:spacing w:after="0" w:before="0" w:line="240" w:lineRule="auto"/>
            </w:pPr>
            <w:r/>
            <w:r>
              <w:rPr>
                <w:rFonts w:ascii="Aptos" w:hAnsi="Aptos"/>
                <w:b w:val="0"/>
                <w:color w:val="1B3348"/>
                <w:sz w:val="13"/>
              </w:rPr>
              <w:t>0.620</w:t>
            </w:r>
          </w:p>
        </w:tc>
        <w:tc>
          <w:tcPr>
            <w:tcW w:type="dxa" w:w="857"/>
            <w:vAlign w:val="center"/>
            <w:shd w:fill="F5F8F9"/>
          </w:tcPr>
          <w:p>
            <w:pPr>
              <w:spacing w:after="0" w:before="0" w:line="240" w:lineRule="auto"/>
            </w:pPr>
            <w:r/>
            <w:r>
              <w:rPr>
                <w:rFonts w:ascii="Aptos" w:hAnsi="Aptos"/>
                <w:b w:val="0"/>
                <w:color w:val="1B3348"/>
                <w:sz w:val="13"/>
              </w:rPr>
              <w:t>4.157</w:t>
            </w:r>
          </w:p>
        </w:tc>
      </w:tr>
      <w:tr>
        <w:trPr>
          <w:cantSplit/>
        </w:trPr>
        <w:tc>
          <w:tcPr>
            <w:tcW w:type="dxa" w:w="857"/>
            <w:vAlign w:val="center"/>
          </w:tcPr>
          <w:p>
            <w:pPr>
              <w:spacing w:after="0" w:before="0" w:line="240" w:lineRule="auto"/>
            </w:pPr>
            <w:r/>
            <w:r>
              <w:rPr>
                <w:rFonts w:ascii="Aptos" w:hAnsi="Aptos"/>
                <w:b w:val="0"/>
                <w:color w:val="1B3348"/>
                <w:sz w:val="13"/>
              </w:rPr>
              <w:t>PGD6</w:t>
            </w:r>
          </w:p>
        </w:tc>
        <w:tc>
          <w:tcPr>
            <w:tcW w:type="dxa" w:w="857"/>
            <w:vAlign w:val="center"/>
          </w:tcPr>
          <w:p>
            <w:pPr>
              <w:spacing w:after="0" w:before="0" w:line="240" w:lineRule="auto"/>
            </w:pPr>
            <w:r/>
            <w:r>
              <w:rPr>
                <w:rFonts w:ascii="Aptos" w:hAnsi="Aptos"/>
                <w:b w:val="0"/>
                <w:color w:val="1B3348"/>
                <w:sz w:val="13"/>
              </w:rPr>
              <w:t>0.683</w:t>
            </w:r>
          </w:p>
        </w:tc>
        <w:tc>
          <w:tcPr>
            <w:tcW w:type="dxa" w:w="857"/>
            <w:vAlign w:val="center"/>
          </w:tcPr>
          <w:p>
            <w:pPr>
              <w:spacing w:after="0" w:before="0" w:line="240" w:lineRule="auto"/>
            </w:pPr>
            <w:r/>
            <w:r>
              <w:rPr>
                <w:rFonts w:ascii="Aptos" w:hAnsi="Aptos"/>
                <w:b w:val="0"/>
                <w:color w:val="1B3348"/>
                <w:sz w:val="13"/>
              </w:rPr>
              <w:t>2.082</w:t>
            </w:r>
          </w:p>
        </w:tc>
        <w:tc>
          <w:tcPr>
            <w:tcW w:type="dxa" w:w="857"/>
            <w:vAlign w:val="center"/>
          </w:tcPr>
          <w:p>
            <w:pPr>
              <w:spacing w:after="0" w:before="0" w:line="240" w:lineRule="auto"/>
            </w:pPr>
            <w:r/>
            <w:r>
              <w:rPr>
                <w:rFonts w:ascii="Aptos" w:hAnsi="Aptos"/>
                <w:b w:val="0"/>
                <w:color w:val="1B3348"/>
                <w:sz w:val="13"/>
              </w:rPr>
              <w:t>O</w:t>
            </w:r>
          </w:p>
        </w:tc>
        <w:tc>
          <w:tcPr>
            <w:tcW w:type="dxa" w:w="857"/>
            <w:vAlign w:val="center"/>
          </w:tcPr>
          <w:p>
            <w:pPr>
              <w:spacing w:after="0" w:before="0" w:line="240" w:lineRule="auto"/>
            </w:pPr>
            <w:r/>
            <w:r>
              <w:rPr>
                <w:rFonts w:ascii="Aptos" w:hAnsi="Aptos"/>
                <w:b w:val="0"/>
                <w:color w:val="1B3348"/>
                <w:sz w:val="13"/>
              </w:rPr>
              <w:t>0.503</w:t>
            </w:r>
          </w:p>
        </w:tc>
        <w:tc>
          <w:tcPr>
            <w:tcW w:type="dxa" w:w="857"/>
            <w:vAlign w:val="center"/>
          </w:tcPr>
          <w:p>
            <w:pPr>
              <w:spacing w:after="0" w:before="0" w:line="240" w:lineRule="auto"/>
            </w:pPr>
            <w:r/>
            <w:r>
              <w:rPr>
                <w:rFonts w:ascii="Aptos" w:hAnsi="Aptos"/>
                <w:b w:val="0"/>
                <w:color w:val="1B3348"/>
                <w:sz w:val="13"/>
              </w:rPr>
              <w:t>0.624</w:t>
            </w:r>
          </w:p>
        </w:tc>
        <w:tc>
          <w:tcPr>
            <w:tcW w:type="dxa" w:w="857"/>
            <w:vAlign w:val="center"/>
          </w:tcPr>
          <w:p>
            <w:pPr>
              <w:spacing w:after="0" w:before="0" w:line="240" w:lineRule="auto"/>
            </w:pPr>
            <w:r/>
            <w:r>
              <w:rPr>
                <w:rFonts w:ascii="Aptos" w:hAnsi="Aptos"/>
                <w:b w:val="0"/>
                <w:color w:val="1B3348"/>
                <w:sz w:val="13"/>
              </w:rPr>
              <w:t>2.116</w:t>
            </w:r>
          </w:p>
        </w:tc>
        <w:tc>
          <w:tcPr>
            <w:tcW w:type="dxa" w:w="857"/>
            <w:vAlign w:val="center"/>
          </w:tcPr>
          <w:p>
            <w:pPr>
              <w:spacing w:after="0" w:before="0" w:line="240" w:lineRule="auto"/>
            </w:pPr>
            <w:r/>
            <w:r>
              <w:rPr>
                <w:rFonts w:ascii="Aptos" w:hAnsi="Aptos"/>
                <w:b w:val="0"/>
                <w:color w:val="1B3348"/>
                <w:sz w:val="13"/>
              </w:rPr>
              <w:t>6.034</w:t>
            </w:r>
          </w:p>
        </w:tc>
        <w:tc>
          <w:tcPr>
            <w:tcW w:type="dxa" w:w="857"/>
            <w:vAlign w:val="center"/>
          </w:tcPr>
          <w:p>
            <w:pPr>
              <w:spacing w:after="0" w:before="0" w:line="240" w:lineRule="auto"/>
            </w:pPr>
            <w:r/>
            <w:r>
              <w:rPr>
                <w:rFonts w:ascii="Aptos" w:hAnsi="Aptos"/>
                <w:b w:val="0"/>
                <w:color w:val="1B3348"/>
                <w:sz w:val="13"/>
              </w:rPr>
              <w:t>O</w:t>
            </w:r>
          </w:p>
        </w:tc>
        <w:tc>
          <w:tcPr>
            <w:tcW w:type="dxa" w:w="857"/>
            <w:vAlign w:val="center"/>
          </w:tcPr>
          <w:p>
            <w:pPr>
              <w:spacing w:after="0" w:before="0" w:line="240" w:lineRule="auto"/>
            </w:pPr>
            <w:r/>
            <w:r>
              <w:rPr>
                <w:rFonts w:ascii="Aptos" w:hAnsi="Aptos"/>
                <w:b w:val="0"/>
                <w:color w:val="1B3348"/>
                <w:sz w:val="13"/>
              </w:rPr>
              <w:t>0.506</w:t>
            </w:r>
          </w:p>
        </w:tc>
        <w:tc>
          <w:tcPr>
            <w:tcW w:type="dxa" w:w="857"/>
            <w:vAlign w:val="center"/>
          </w:tcPr>
          <w:p>
            <w:pPr>
              <w:spacing w:after="0" w:before="0" w:line="240" w:lineRule="auto"/>
            </w:pPr>
            <w:r/>
            <w:r>
              <w:rPr>
                <w:rFonts w:ascii="Aptos" w:hAnsi="Aptos"/>
                <w:b w:val="0"/>
                <w:color w:val="1B3348"/>
                <w:sz w:val="13"/>
              </w:rPr>
              <w:t>0.605</w:t>
            </w:r>
          </w:p>
        </w:tc>
        <w:tc>
          <w:tcPr>
            <w:tcW w:type="dxa" w:w="857"/>
            <w:vAlign w:val="center"/>
          </w:tcPr>
          <w:p>
            <w:pPr>
              <w:spacing w:after="0" w:before="0" w:line="240" w:lineRule="auto"/>
            </w:pPr>
            <w:r/>
            <w:r>
              <w:rPr>
                <w:rFonts w:ascii="Aptos" w:hAnsi="Aptos"/>
                <w:b w:val="0"/>
                <w:color w:val="1B3348"/>
                <w:sz w:val="13"/>
              </w:rPr>
              <w:t>4.244</w:t>
            </w:r>
          </w:p>
        </w:tc>
      </w:tr>
      <w:tr>
        <w:trPr>
          <w:cantSplit/>
        </w:trPr>
        <w:tc>
          <w:tcPr>
            <w:tcW w:type="dxa" w:w="857"/>
            <w:vAlign w:val="center"/>
            <w:shd w:fill="F5F8F9"/>
          </w:tcPr>
          <w:p>
            <w:pPr>
              <w:spacing w:after="0" w:before="0" w:line="240" w:lineRule="auto"/>
            </w:pPr>
            <w:r/>
            <w:r>
              <w:rPr>
                <w:rFonts w:ascii="Aptos" w:hAnsi="Aptos"/>
                <w:b w:val="0"/>
                <w:color w:val="1B3348"/>
                <w:sz w:val="13"/>
              </w:rPr>
              <w:t>PGD12</w:t>
            </w:r>
          </w:p>
        </w:tc>
        <w:tc>
          <w:tcPr>
            <w:tcW w:type="dxa" w:w="857"/>
            <w:vAlign w:val="center"/>
            <w:shd w:fill="F5F8F9"/>
          </w:tcPr>
          <w:p>
            <w:pPr>
              <w:spacing w:after="0" w:before="0" w:line="240" w:lineRule="auto"/>
            </w:pPr>
            <w:r/>
            <w:r>
              <w:rPr>
                <w:rFonts w:ascii="Aptos" w:hAnsi="Aptos"/>
                <w:b w:val="0"/>
                <w:color w:val="1B3348"/>
                <w:sz w:val="13"/>
              </w:rPr>
              <w:t>0.498</w:t>
            </w:r>
          </w:p>
        </w:tc>
        <w:tc>
          <w:tcPr>
            <w:tcW w:type="dxa" w:w="857"/>
            <w:vAlign w:val="center"/>
            <w:shd w:fill="F5F8F9"/>
          </w:tcPr>
          <w:p>
            <w:pPr>
              <w:spacing w:after="0" w:before="0" w:line="240" w:lineRule="auto"/>
            </w:pPr>
            <w:r/>
            <w:r>
              <w:rPr>
                <w:rFonts w:ascii="Aptos" w:hAnsi="Aptos"/>
                <w:b w:val="0"/>
                <w:color w:val="1B3348"/>
                <w:sz w:val="13"/>
              </w:rPr>
              <w:t>0.560</w:t>
            </w:r>
          </w:p>
        </w:tc>
        <w:tc>
          <w:tcPr>
            <w:tcW w:type="dxa" w:w="857"/>
            <w:vAlign w:val="center"/>
            <w:shd w:fill="F5F8F9"/>
          </w:tcPr>
          <w:p>
            <w:pPr>
              <w:spacing w:after="0" w:before="0" w:line="240" w:lineRule="auto"/>
            </w:pPr>
            <w:r/>
            <w:r>
              <w:rPr>
                <w:rFonts w:ascii="Aptos" w:hAnsi="Aptos"/>
                <w:b w:val="0"/>
                <w:color w:val="1B3348"/>
                <w:sz w:val="13"/>
              </w:rPr>
              <w:t>O</w:t>
            </w:r>
          </w:p>
        </w:tc>
        <w:tc>
          <w:tcPr>
            <w:tcW w:type="dxa" w:w="857"/>
            <w:vAlign w:val="center"/>
            <w:shd w:fill="F5F8F9"/>
          </w:tcPr>
          <w:p>
            <w:pPr>
              <w:spacing w:after="0" w:before="0" w:line="240" w:lineRule="auto"/>
            </w:pPr>
            <w:r/>
            <w:r>
              <w:rPr>
                <w:rFonts w:ascii="Aptos" w:hAnsi="Aptos"/>
                <w:b w:val="0"/>
                <w:color w:val="1B3348"/>
                <w:sz w:val="13"/>
              </w:rPr>
              <w:t>0.501</w:t>
            </w:r>
          </w:p>
        </w:tc>
        <w:tc>
          <w:tcPr>
            <w:tcW w:type="dxa" w:w="857"/>
            <w:vAlign w:val="center"/>
            <w:shd w:fill="F5F8F9"/>
          </w:tcPr>
          <w:p>
            <w:pPr>
              <w:spacing w:after="0" w:before="0" w:line="240" w:lineRule="auto"/>
            </w:pPr>
            <w:r/>
            <w:r>
              <w:rPr>
                <w:rFonts w:ascii="Aptos" w:hAnsi="Aptos"/>
                <w:b w:val="0"/>
                <w:color w:val="1B3348"/>
                <w:sz w:val="13"/>
              </w:rPr>
              <w:t>0.529</w:t>
            </w:r>
          </w:p>
        </w:tc>
        <w:tc>
          <w:tcPr>
            <w:tcW w:type="dxa" w:w="857"/>
            <w:vAlign w:val="center"/>
            <w:shd w:fill="F5F8F9"/>
          </w:tcPr>
          <w:p>
            <w:pPr>
              <w:spacing w:after="0" w:before="0" w:line="240" w:lineRule="auto"/>
            </w:pPr>
            <w:r/>
            <w:r>
              <w:rPr>
                <w:rFonts w:ascii="Aptos" w:hAnsi="Aptos"/>
                <w:b w:val="0"/>
                <w:color w:val="1B3348"/>
                <w:sz w:val="13"/>
              </w:rPr>
              <w:t>0.582</w:t>
            </w:r>
          </w:p>
        </w:tc>
        <w:tc>
          <w:tcPr>
            <w:tcW w:type="dxa" w:w="857"/>
            <w:vAlign w:val="center"/>
            <w:shd w:fill="F5F8F9"/>
          </w:tcPr>
          <w:p>
            <w:pPr>
              <w:spacing w:after="0" w:before="0" w:line="240" w:lineRule="auto"/>
            </w:pPr>
            <w:r/>
            <w:r>
              <w:rPr>
                <w:rFonts w:ascii="Aptos" w:hAnsi="Aptos"/>
                <w:b w:val="0"/>
                <w:color w:val="1B3348"/>
                <w:sz w:val="13"/>
              </w:rPr>
              <w:t>0.690</w:t>
            </w:r>
          </w:p>
        </w:tc>
        <w:tc>
          <w:tcPr>
            <w:tcW w:type="dxa" w:w="857"/>
            <w:vAlign w:val="center"/>
            <w:shd w:fill="F5F8F9"/>
          </w:tcPr>
          <w:p>
            <w:pPr>
              <w:spacing w:after="0" w:before="0" w:line="240" w:lineRule="auto"/>
            </w:pPr>
            <w:r/>
            <w:r>
              <w:rPr>
                <w:rFonts w:ascii="Aptos" w:hAnsi="Aptos"/>
                <w:b w:val="0"/>
                <w:color w:val="1B3348"/>
                <w:sz w:val="13"/>
              </w:rPr>
              <w:t>O</w:t>
            </w:r>
          </w:p>
        </w:tc>
        <w:tc>
          <w:tcPr>
            <w:tcW w:type="dxa" w:w="857"/>
            <w:vAlign w:val="center"/>
            <w:shd w:fill="F5F8F9"/>
          </w:tcPr>
          <w:p>
            <w:pPr>
              <w:spacing w:after="0" w:before="0" w:line="240" w:lineRule="auto"/>
            </w:pPr>
            <w:r/>
            <w:r>
              <w:rPr>
                <w:rFonts w:ascii="Aptos" w:hAnsi="Aptos"/>
                <w:b w:val="0"/>
                <w:color w:val="1B3348"/>
                <w:sz w:val="13"/>
              </w:rPr>
              <w:t>0.506</w:t>
            </w:r>
          </w:p>
        </w:tc>
        <w:tc>
          <w:tcPr>
            <w:tcW w:type="dxa" w:w="857"/>
            <w:vAlign w:val="center"/>
            <w:shd w:fill="F5F8F9"/>
          </w:tcPr>
          <w:p>
            <w:pPr>
              <w:spacing w:after="0" w:before="0" w:line="240" w:lineRule="auto"/>
            </w:pPr>
            <w:r/>
            <w:r>
              <w:rPr>
                <w:rFonts w:ascii="Aptos" w:hAnsi="Aptos"/>
                <w:b w:val="0"/>
                <w:color w:val="1B3348"/>
                <w:sz w:val="13"/>
              </w:rPr>
              <w:t>0.905</w:t>
            </w:r>
          </w:p>
        </w:tc>
        <w:tc>
          <w:tcPr>
            <w:tcW w:type="dxa" w:w="857"/>
            <w:vAlign w:val="center"/>
            <w:shd w:fill="F5F8F9"/>
          </w:tcPr>
          <w:p>
            <w:pPr>
              <w:spacing w:after="0" w:before="0" w:line="240" w:lineRule="auto"/>
            </w:pPr>
            <w:r/>
            <w:r>
              <w:rPr>
                <w:rFonts w:ascii="Aptos" w:hAnsi="Aptos"/>
                <w:b w:val="0"/>
                <w:color w:val="1B3348"/>
                <w:sz w:val="13"/>
              </w:rPr>
              <w:t>2.530</w:t>
            </w:r>
          </w:p>
        </w:tc>
      </w:tr>
      <w:tr>
        <w:trPr>
          <w:cantSplit/>
        </w:trPr>
        <w:tc>
          <w:tcPr>
            <w:tcW w:type="dxa" w:w="857"/>
            <w:vAlign w:val="center"/>
          </w:tcPr>
          <w:p>
            <w:pPr>
              <w:spacing w:after="0" w:before="0" w:line="240" w:lineRule="auto"/>
            </w:pPr>
            <w:r/>
            <w:r>
              <w:rPr>
                <w:rFonts w:ascii="Aptos" w:hAnsi="Aptos"/>
                <w:b w:val="0"/>
                <w:color w:val="1B3348"/>
                <w:sz w:val="13"/>
              </w:rPr>
              <w:t>ISO8</w:t>
            </w:r>
          </w:p>
        </w:tc>
        <w:tc>
          <w:tcPr>
            <w:tcW w:type="dxa" w:w="857"/>
            <w:vAlign w:val="center"/>
          </w:tcPr>
          <w:p>
            <w:pPr>
              <w:spacing w:after="0" w:before="0" w:line="240" w:lineRule="auto"/>
            </w:pPr>
            <w:r/>
            <w:r>
              <w:rPr>
                <w:rFonts w:ascii="Aptos" w:hAnsi="Aptos"/>
                <w:b w:val="0"/>
                <w:color w:val="1B3348"/>
                <w:sz w:val="13"/>
              </w:rPr>
              <w:t>0.693</w:t>
            </w:r>
          </w:p>
        </w:tc>
        <w:tc>
          <w:tcPr>
            <w:tcW w:type="dxa" w:w="857"/>
            <w:vAlign w:val="center"/>
          </w:tcPr>
          <w:p>
            <w:pPr>
              <w:spacing w:after="0" w:before="0" w:line="240" w:lineRule="auto"/>
            </w:pPr>
            <w:r/>
            <w:r>
              <w:rPr>
                <w:rFonts w:ascii="Aptos" w:hAnsi="Aptos"/>
                <w:b w:val="0"/>
                <w:color w:val="1B3348"/>
                <w:sz w:val="13"/>
              </w:rPr>
              <w:t>2.028</w:t>
            </w:r>
          </w:p>
        </w:tc>
        <w:tc>
          <w:tcPr>
            <w:tcW w:type="dxa" w:w="857"/>
            <w:vAlign w:val="center"/>
          </w:tcPr>
          <w:p>
            <w:pPr>
              <w:spacing w:after="0" w:before="0" w:line="240" w:lineRule="auto"/>
            </w:pPr>
            <w:r/>
            <w:r>
              <w:rPr>
                <w:rFonts w:ascii="Aptos" w:hAnsi="Aptos"/>
                <w:b w:val="0"/>
                <w:color w:val="1B3348"/>
                <w:sz w:val="13"/>
              </w:rPr>
              <w:t>O</w:t>
            </w:r>
          </w:p>
        </w:tc>
        <w:tc>
          <w:tcPr>
            <w:tcW w:type="dxa" w:w="857"/>
            <w:vAlign w:val="center"/>
          </w:tcPr>
          <w:p>
            <w:pPr>
              <w:spacing w:after="0" w:before="0" w:line="240" w:lineRule="auto"/>
            </w:pPr>
            <w:r/>
            <w:r>
              <w:rPr>
                <w:rFonts w:ascii="Aptos" w:hAnsi="Aptos"/>
                <w:b w:val="0"/>
                <w:color w:val="1B3348"/>
                <w:sz w:val="13"/>
              </w:rPr>
              <w:t>0.502</w:t>
            </w:r>
          </w:p>
        </w:tc>
        <w:tc>
          <w:tcPr>
            <w:tcW w:type="dxa" w:w="857"/>
            <w:vAlign w:val="center"/>
          </w:tcPr>
          <w:p>
            <w:pPr>
              <w:spacing w:after="0" w:before="0" w:line="240" w:lineRule="auto"/>
            </w:pPr>
            <w:r/>
            <w:r>
              <w:rPr>
                <w:rFonts w:ascii="Aptos" w:hAnsi="Aptos"/>
                <w:b w:val="0"/>
                <w:color w:val="1B3348"/>
                <w:sz w:val="13"/>
              </w:rPr>
              <w:t>0.597</w:t>
            </w:r>
          </w:p>
        </w:tc>
        <w:tc>
          <w:tcPr>
            <w:tcW w:type="dxa" w:w="857"/>
            <w:vAlign w:val="center"/>
          </w:tcPr>
          <w:p>
            <w:pPr>
              <w:spacing w:after="0" w:before="0" w:line="240" w:lineRule="auto"/>
            </w:pPr>
            <w:r/>
            <w:r>
              <w:rPr>
                <w:rFonts w:ascii="Aptos" w:hAnsi="Aptos"/>
                <w:b w:val="0"/>
                <w:color w:val="1B3348"/>
                <w:sz w:val="13"/>
              </w:rPr>
              <w:t>2.041</w:t>
            </w:r>
          </w:p>
        </w:tc>
        <w:tc>
          <w:tcPr>
            <w:tcW w:type="dxa" w:w="857"/>
            <w:vAlign w:val="center"/>
          </w:tcPr>
          <w:p>
            <w:pPr>
              <w:spacing w:after="0" w:before="0" w:line="240" w:lineRule="auto"/>
            </w:pPr>
            <w:r/>
            <w:r>
              <w:rPr>
                <w:rFonts w:ascii="Aptos" w:hAnsi="Aptos"/>
                <w:b w:val="0"/>
                <w:color w:val="1B3348"/>
                <w:sz w:val="13"/>
              </w:rPr>
              <w:t>5.664</w:t>
            </w:r>
          </w:p>
        </w:tc>
        <w:tc>
          <w:tcPr>
            <w:tcW w:type="dxa" w:w="857"/>
            <w:vAlign w:val="center"/>
          </w:tcPr>
          <w:p>
            <w:pPr>
              <w:spacing w:after="0" w:before="0" w:line="240" w:lineRule="auto"/>
            </w:pPr>
            <w:r/>
            <w:r>
              <w:rPr>
                <w:rFonts w:ascii="Aptos" w:hAnsi="Aptos"/>
                <w:b w:val="0"/>
                <w:color w:val="1B3348"/>
                <w:sz w:val="13"/>
              </w:rPr>
              <w:t>O</w:t>
            </w:r>
          </w:p>
        </w:tc>
        <w:tc>
          <w:tcPr>
            <w:tcW w:type="dxa" w:w="857"/>
            <w:vAlign w:val="center"/>
          </w:tcPr>
          <w:p>
            <w:pPr>
              <w:spacing w:after="0" w:before="0" w:line="240" w:lineRule="auto"/>
            </w:pPr>
            <w:r/>
            <w:r>
              <w:rPr>
                <w:rFonts w:ascii="Aptos" w:hAnsi="Aptos"/>
                <w:b w:val="0"/>
                <w:color w:val="1B3348"/>
                <w:sz w:val="13"/>
              </w:rPr>
              <w:t>0.506</w:t>
            </w:r>
          </w:p>
        </w:tc>
        <w:tc>
          <w:tcPr>
            <w:tcW w:type="dxa" w:w="857"/>
            <w:vAlign w:val="center"/>
          </w:tcPr>
          <w:p>
            <w:pPr>
              <w:spacing w:after="0" w:before="0" w:line="240" w:lineRule="auto"/>
            </w:pPr>
            <w:r/>
            <w:r>
              <w:rPr>
                <w:rFonts w:ascii="Aptos" w:hAnsi="Aptos"/>
                <w:b w:val="0"/>
                <w:color w:val="1B3348"/>
                <w:sz w:val="13"/>
              </w:rPr>
              <w:t>0.615</w:t>
            </w:r>
          </w:p>
        </w:tc>
        <w:tc>
          <w:tcPr>
            <w:tcW w:type="dxa" w:w="857"/>
            <w:vAlign w:val="center"/>
          </w:tcPr>
          <w:p>
            <w:pPr>
              <w:spacing w:after="0" w:before="0" w:line="240" w:lineRule="auto"/>
            </w:pPr>
            <w:r/>
            <w:r>
              <w:rPr>
                <w:rFonts w:ascii="Aptos" w:hAnsi="Aptos"/>
                <w:b w:val="0"/>
                <w:color w:val="1B3348"/>
                <w:sz w:val="13"/>
              </w:rPr>
              <w:t>4.260</w:t>
            </w:r>
          </w:p>
        </w:tc>
      </w:tr>
      <w:tr>
        <w:trPr>
          <w:cantSplit/>
        </w:trPr>
        <w:tc>
          <w:tcPr>
            <w:tcW w:type="dxa" w:w="857"/>
            <w:vAlign w:val="center"/>
            <w:shd w:fill="F5F8F9"/>
          </w:tcPr>
          <w:p>
            <w:pPr>
              <w:spacing w:after="0" w:before="0" w:line="240" w:lineRule="auto"/>
            </w:pPr>
            <w:r/>
            <w:r>
              <w:rPr>
                <w:rFonts w:ascii="Aptos" w:hAnsi="Aptos"/>
                <w:b w:val="0"/>
                <w:color w:val="1B3348"/>
                <w:sz w:val="13"/>
              </w:rPr>
              <w:t>ISO16</w:t>
            </w:r>
          </w:p>
        </w:tc>
        <w:tc>
          <w:tcPr>
            <w:tcW w:type="dxa" w:w="857"/>
            <w:vAlign w:val="center"/>
            <w:shd w:fill="F5F8F9"/>
          </w:tcPr>
          <w:p>
            <w:pPr>
              <w:spacing w:after="0" w:before="0" w:line="240" w:lineRule="auto"/>
            </w:pPr>
            <w:r/>
            <w:r>
              <w:rPr>
                <w:rFonts w:ascii="Aptos" w:hAnsi="Aptos"/>
                <w:b w:val="0"/>
                <w:color w:val="1B3348"/>
                <w:sz w:val="13"/>
              </w:rPr>
              <w:t>0.701</w:t>
            </w:r>
          </w:p>
        </w:tc>
        <w:tc>
          <w:tcPr>
            <w:tcW w:type="dxa" w:w="857"/>
            <w:vAlign w:val="center"/>
            <w:shd w:fill="F5F8F9"/>
          </w:tcPr>
          <w:p>
            <w:pPr>
              <w:spacing w:after="0" w:before="0" w:line="240" w:lineRule="auto"/>
            </w:pPr>
            <w:r/>
            <w:r>
              <w:rPr>
                <w:rFonts w:ascii="Aptos" w:hAnsi="Aptos"/>
                <w:b w:val="0"/>
                <w:color w:val="1B3348"/>
                <w:sz w:val="13"/>
              </w:rPr>
              <w:t>2.050</w:t>
            </w:r>
          </w:p>
        </w:tc>
        <w:tc>
          <w:tcPr>
            <w:tcW w:type="dxa" w:w="857"/>
            <w:vAlign w:val="center"/>
            <w:shd w:fill="F5F8F9"/>
          </w:tcPr>
          <w:p>
            <w:pPr>
              <w:spacing w:after="0" w:before="0" w:line="240" w:lineRule="auto"/>
            </w:pPr>
            <w:r/>
            <w:r>
              <w:rPr>
                <w:rFonts w:ascii="Aptos" w:hAnsi="Aptos"/>
                <w:b w:val="0"/>
                <w:color w:val="1B3348"/>
                <w:sz w:val="13"/>
              </w:rPr>
              <w:t>O</w:t>
            </w:r>
          </w:p>
        </w:tc>
        <w:tc>
          <w:tcPr>
            <w:tcW w:type="dxa" w:w="857"/>
            <w:vAlign w:val="center"/>
            <w:shd w:fill="F5F8F9"/>
          </w:tcPr>
          <w:p>
            <w:pPr>
              <w:spacing w:after="0" w:before="0" w:line="240" w:lineRule="auto"/>
            </w:pPr>
            <w:r/>
            <w:r>
              <w:rPr>
                <w:rFonts w:ascii="Aptos" w:hAnsi="Aptos"/>
                <w:b w:val="0"/>
                <w:color w:val="1B3348"/>
                <w:sz w:val="13"/>
              </w:rPr>
              <w:t>0.502</w:t>
            </w:r>
          </w:p>
        </w:tc>
        <w:tc>
          <w:tcPr>
            <w:tcW w:type="dxa" w:w="857"/>
            <w:vAlign w:val="center"/>
            <w:shd w:fill="F5F8F9"/>
          </w:tcPr>
          <w:p>
            <w:pPr>
              <w:spacing w:after="0" w:before="0" w:line="240" w:lineRule="auto"/>
            </w:pPr>
            <w:r/>
            <w:r>
              <w:rPr>
                <w:rFonts w:ascii="Aptos" w:hAnsi="Aptos"/>
                <w:b w:val="0"/>
                <w:color w:val="1B3348"/>
                <w:sz w:val="13"/>
              </w:rPr>
              <w:t>0.633</w:t>
            </w:r>
          </w:p>
        </w:tc>
        <w:tc>
          <w:tcPr>
            <w:tcW w:type="dxa" w:w="857"/>
            <w:vAlign w:val="center"/>
            <w:shd w:fill="F5F8F9"/>
          </w:tcPr>
          <w:p>
            <w:pPr>
              <w:spacing w:after="0" w:before="0" w:line="240" w:lineRule="auto"/>
            </w:pPr>
            <w:r/>
            <w:r>
              <w:rPr>
                <w:rFonts w:ascii="Aptos" w:hAnsi="Aptos"/>
                <w:b w:val="0"/>
                <w:color w:val="1B3348"/>
                <w:sz w:val="13"/>
              </w:rPr>
              <w:t>2.071</w:t>
            </w:r>
          </w:p>
        </w:tc>
        <w:tc>
          <w:tcPr>
            <w:tcW w:type="dxa" w:w="857"/>
            <w:vAlign w:val="center"/>
            <w:shd w:fill="F5F8F9"/>
          </w:tcPr>
          <w:p>
            <w:pPr>
              <w:spacing w:after="0" w:before="0" w:line="240" w:lineRule="auto"/>
            </w:pPr>
            <w:r/>
            <w:r>
              <w:rPr>
                <w:rFonts w:ascii="Aptos" w:hAnsi="Aptos"/>
                <w:b w:val="0"/>
                <w:color w:val="1B3348"/>
                <w:sz w:val="13"/>
              </w:rPr>
              <w:t>5.761</w:t>
            </w:r>
          </w:p>
        </w:tc>
        <w:tc>
          <w:tcPr>
            <w:tcW w:type="dxa" w:w="857"/>
            <w:vAlign w:val="center"/>
            <w:shd w:fill="F5F8F9"/>
          </w:tcPr>
          <w:p>
            <w:pPr>
              <w:spacing w:after="0" w:before="0" w:line="240" w:lineRule="auto"/>
            </w:pPr>
            <w:r/>
            <w:r>
              <w:rPr>
                <w:rFonts w:ascii="Aptos" w:hAnsi="Aptos"/>
                <w:b w:val="0"/>
                <w:color w:val="1B3348"/>
                <w:sz w:val="13"/>
              </w:rPr>
              <w:t>O</w:t>
            </w:r>
          </w:p>
        </w:tc>
        <w:tc>
          <w:tcPr>
            <w:tcW w:type="dxa" w:w="857"/>
            <w:vAlign w:val="center"/>
            <w:shd w:fill="F5F8F9"/>
          </w:tcPr>
          <w:p>
            <w:pPr>
              <w:spacing w:after="0" w:before="0" w:line="240" w:lineRule="auto"/>
            </w:pPr>
            <w:r/>
            <w:r>
              <w:rPr>
                <w:rFonts w:ascii="Aptos" w:hAnsi="Aptos"/>
                <w:b w:val="0"/>
                <w:color w:val="1B3348"/>
                <w:sz w:val="13"/>
              </w:rPr>
              <w:t>0.504</w:t>
            </w:r>
          </w:p>
        </w:tc>
        <w:tc>
          <w:tcPr>
            <w:tcW w:type="dxa" w:w="857"/>
            <w:vAlign w:val="center"/>
            <w:shd w:fill="F5F8F9"/>
          </w:tcPr>
          <w:p>
            <w:pPr>
              <w:spacing w:after="0" w:before="0" w:line="240" w:lineRule="auto"/>
            </w:pPr>
            <w:r/>
            <w:r>
              <w:rPr>
                <w:rFonts w:ascii="Aptos" w:hAnsi="Aptos"/>
                <w:b w:val="0"/>
                <w:color w:val="1B3348"/>
                <w:sz w:val="13"/>
              </w:rPr>
              <w:t>0.628</w:t>
            </w:r>
          </w:p>
        </w:tc>
        <w:tc>
          <w:tcPr>
            <w:tcW w:type="dxa" w:w="857"/>
            <w:vAlign w:val="center"/>
            <w:shd w:fill="F5F8F9"/>
          </w:tcPr>
          <w:p>
            <w:pPr>
              <w:spacing w:after="0" w:before="0" w:line="240" w:lineRule="auto"/>
            </w:pPr>
            <w:r/>
            <w:r>
              <w:rPr>
                <w:rFonts w:ascii="Aptos" w:hAnsi="Aptos"/>
                <w:b w:val="0"/>
                <w:color w:val="1B3348"/>
                <w:sz w:val="13"/>
              </w:rPr>
              <w:t>3.968</w:t>
            </w:r>
          </w:p>
        </w:tc>
      </w:tr>
      <w:tr>
        <w:trPr>
          <w:cantSplit/>
        </w:trPr>
        <w:tc>
          <w:tcPr>
            <w:tcW w:type="dxa" w:w="857"/>
            <w:vAlign w:val="center"/>
          </w:tcPr>
          <w:p>
            <w:pPr>
              <w:spacing w:after="0" w:before="0" w:line="240" w:lineRule="auto"/>
            </w:pPr>
            <w:r/>
            <w:r>
              <w:rPr>
                <w:rFonts w:ascii="Aptos" w:hAnsi="Aptos"/>
                <w:b w:val="0"/>
                <w:color w:val="1B3348"/>
                <w:sz w:val="13"/>
              </w:rPr>
              <w:t>SP4</w:t>
            </w:r>
          </w:p>
        </w:tc>
        <w:tc>
          <w:tcPr>
            <w:tcW w:type="dxa" w:w="857"/>
            <w:vAlign w:val="center"/>
          </w:tcPr>
          <w:p>
            <w:pPr>
              <w:spacing w:after="0" w:before="0" w:line="240" w:lineRule="auto"/>
            </w:pPr>
            <w:r/>
            <w:r>
              <w:rPr>
                <w:rFonts w:ascii="Aptos" w:hAnsi="Aptos"/>
                <w:b w:val="0"/>
                <w:color w:val="1B3348"/>
                <w:sz w:val="13"/>
              </w:rPr>
              <w:t>0.698</w:t>
            </w:r>
          </w:p>
        </w:tc>
        <w:tc>
          <w:tcPr>
            <w:tcW w:type="dxa" w:w="857"/>
            <w:vAlign w:val="center"/>
          </w:tcPr>
          <w:p>
            <w:pPr>
              <w:spacing w:after="0" w:before="0" w:line="240" w:lineRule="auto"/>
            </w:pPr>
            <w:r/>
            <w:r>
              <w:rPr>
                <w:rFonts w:ascii="Aptos" w:hAnsi="Aptos"/>
                <w:b w:val="0"/>
                <w:color w:val="1B3348"/>
                <w:sz w:val="13"/>
              </w:rPr>
              <w:t>2.349</w:t>
            </w:r>
          </w:p>
        </w:tc>
        <w:tc>
          <w:tcPr>
            <w:tcW w:type="dxa" w:w="857"/>
            <w:vAlign w:val="center"/>
          </w:tcPr>
          <w:p>
            <w:pPr>
              <w:spacing w:after="0" w:before="0" w:line="240" w:lineRule="auto"/>
            </w:pPr>
            <w:r/>
            <w:r>
              <w:rPr>
                <w:rFonts w:ascii="Aptos" w:hAnsi="Aptos"/>
                <w:b w:val="0"/>
                <w:color w:val="1B3348"/>
                <w:sz w:val="13"/>
              </w:rPr>
              <w:t>O</w:t>
            </w:r>
          </w:p>
        </w:tc>
        <w:tc>
          <w:tcPr>
            <w:tcW w:type="dxa" w:w="857"/>
            <w:vAlign w:val="center"/>
          </w:tcPr>
          <w:p>
            <w:pPr>
              <w:spacing w:after="0" w:before="0" w:line="240" w:lineRule="auto"/>
            </w:pPr>
            <w:r/>
            <w:r>
              <w:rPr>
                <w:rFonts w:ascii="Aptos" w:hAnsi="Aptos"/>
                <w:b w:val="0"/>
                <w:color w:val="1B3348"/>
                <w:sz w:val="13"/>
              </w:rPr>
              <w:t>0.501</w:t>
            </w:r>
          </w:p>
        </w:tc>
        <w:tc>
          <w:tcPr>
            <w:tcW w:type="dxa" w:w="857"/>
            <w:vAlign w:val="center"/>
          </w:tcPr>
          <w:p>
            <w:pPr>
              <w:spacing w:after="0" w:before="0" w:line="240" w:lineRule="auto"/>
            </w:pPr>
            <w:r/>
            <w:r>
              <w:rPr>
                <w:rFonts w:ascii="Aptos" w:hAnsi="Aptos"/>
                <w:b w:val="0"/>
                <w:color w:val="1B3348"/>
                <w:sz w:val="13"/>
              </w:rPr>
              <w:t>0.605</w:t>
            </w:r>
          </w:p>
        </w:tc>
        <w:tc>
          <w:tcPr>
            <w:tcW w:type="dxa" w:w="857"/>
            <w:vAlign w:val="center"/>
          </w:tcPr>
          <w:p>
            <w:pPr>
              <w:spacing w:after="0" w:before="0" w:line="240" w:lineRule="auto"/>
            </w:pPr>
            <w:r/>
            <w:r>
              <w:rPr>
                <w:rFonts w:ascii="Aptos" w:hAnsi="Aptos"/>
                <w:b w:val="0"/>
                <w:color w:val="1B3348"/>
                <w:sz w:val="13"/>
              </w:rPr>
              <w:t>2.465</w:t>
            </w:r>
          </w:p>
        </w:tc>
        <w:tc>
          <w:tcPr>
            <w:tcW w:type="dxa" w:w="857"/>
            <w:vAlign w:val="center"/>
          </w:tcPr>
          <w:p>
            <w:pPr>
              <w:spacing w:after="0" w:before="0" w:line="240" w:lineRule="auto"/>
            </w:pPr>
            <w:r/>
            <w:r>
              <w:rPr>
                <w:rFonts w:ascii="Aptos" w:hAnsi="Aptos"/>
                <w:b w:val="0"/>
                <w:color w:val="1B3348"/>
                <w:sz w:val="13"/>
              </w:rPr>
              <w:t>2.333</w:t>
            </w:r>
          </w:p>
        </w:tc>
        <w:tc>
          <w:tcPr>
            <w:tcW w:type="dxa" w:w="857"/>
            <w:vAlign w:val="center"/>
          </w:tcPr>
          <w:p>
            <w:pPr>
              <w:spacing w:after="0" w:before="0" w:line="240" w:lineRule="auto"/>
            </w:pPr>
            <w:r/>
            <w:r>
              <w:rPr>
                <w:rFonts w:ascii="Aptos" w:hAnsi="Aptos"/>
                <w:b w:val="0"/>
                <w:color w:val="1B3348"/>
                <w:sz w:val="13"/>
              </w:rPr>
              <w:t>O</w:t>
            </w:r>
          </w:p>
        </w:tc>
        <w:tc>
          <w:tcPr>
            <w:tcW w:type="dxa" w:w="857"/>
            <w:vAlign w:val="center"/>
          </w:tcPr>
          <w:p>
            <w:pPr>
              <w:spacing w:after="0" w:before="0" w:line="240" w:lineRule="auto"/>
            </w:pPr>
            <w:r/>
            <w:r>
              <w:rPr>
                <w:rFonts w:ascii="Aptos" w:hAnsi="Aptos"/>
                <w:b w:val="0"/>
                <w:color w:val="1B3348"/>
                <w:sz w:val="13"/>
              </w:rPr>
              <w:t>0.552</w:t>
            </w:r>
          </w:p>
        </w:tc>
        <w:tc>
          <w:tcPr>
            <w:tcW w:type="dxa" w:w="857"/>
            <w:vAlign w:val="center"/>
          </w:tcPr>
          <w:p>
            <w:pPr>
              <w:spacing w:after="0" w:before="0" w:line="240" w:lineRule="auto"/>
            </w:pPr>
            <w:r/>
            <w:r>
              <w:rPr>
                <w:rFonts w:ascii="Aptos" w:hAnsi="Aptos"/>
                <w:b w:val="0"/>
                <w:color w:val="1B3348"/>
                <w:sz w:val="13"/>
              </w:rPr>
              <w:t>0.949</w:t>
            </w:r>
          </w:p>
        </w:tc>
        <w:tc>
          <w:tcPr>
            <w:tcW w:type="dxa" w:w="857"/>
            <w:vAlign w:val="center"/>
          </w:tcPr>
          <w:p>
            <w:pPr>
              <w:spacing w:after="0" w:before="0" w:line="240" w:lineRule="auto"/>
            </w:pPr>
            <w:r/>
            <w:r>
              <w:rPr>
                <w:rFonts w:ascii="Aptos" w:hAnsi="Aptos"/>
                <w:b w:val="0"/>
                <w:color w:val="1B3348"/>
                <w:sz w:val="13"/>
              </w:rPr>
              <w:t>8.994</w:t>
            </w:r>
          </w:p>
        </w:tc>
      </w:tr>
      <w:tr>
        <w:trPr>
          <w:cantSplit/>
        </w:trPr>
        <w:tc>
          <w:tcPr>
            <w:tcW w:type="dxa" w:w="857"/>
            <w:vAlign w:val="center"/>
            <w:shd w:fill="F5F8F9"/>
          </w:tcPr>
          <w:p>
            <w:pPr>
              <w:spacing w:after="0" w:before="0" w:line="240" w:lineRule="auto"/>
            </w:pPr>
            <w:r/>
            <w:r>
              <w:rPr>
                <w:rFonts w:ascii="Aptos" w:hAnsi="Aptos"/>
                <w:b w:val="0"/>
                <w:color w:val="1B3348"/>
                <w:sz w:val="13"/>
              </w:rPr>
              <w:t>SP8</w:t>
            </w:r>
          </w:p>
        </w:tc>
        <w:tc>
          <w:tcPr>
            <w:tcW w:type="dxa" w:w="857"/>
            <w:vAlign w:val="center"/>
            <w:shd w:fill="F5F8F9"/>
          </w:tcPr>
          <w:p>
            <w:pPr>
              <w:spacing w:after="0" w:before="0" w:line="240" w:lineRule="auto"/>
            </w:pPr>
            <w:r/>
            <w:r>
              <w:rPr>
                <w:rFonts w:ascii="Aptos" w:hAnsi="Aptos"/>
                <w:b w:val="0"/>
                <w:color w:val="1B3348"/>
                <w:sz w:val="13"/>
              </w:rPr>
              <w:t>0.684</w:t>
            </w:r>
          </w:p>
        </w:tc>
        <w:tc>
          <w:tcPr>
            <w:tcW w:type="dxa" w:w="857"/>
            <w:vAlign w:val="center"/>
            <w:shd w:fill="F5F8F9"/>
          </w:tcPr>
          <w:p>
            <w:pPr>
              <w:spacing w:after="0" w:before="0" w:line="240" w:lineRule="auto"/>
            </w:pPr>
            <w:r/>
            <w:r>
              <w:rPr>
                <w:rFonts w:ascii="Aptos" w:hAnsi="Aptos"/>
                <w:b w:val="0"/>
                <w:color w:val="1B3348"/>
                <w:sz w:val="13"/>
              </w:rPr>
              <w:t>2.638</w:t>
            </w:r>
          </w:p>
        </w:tc>
        <w:tc>
          <w:tcPr>
            <w:tcW w:type="dxa" w:w="857"/>
            <w:vAlign w:val="center"/>
            <w:shd w:fill="F5F8F9"/>
          </w:tcPr>
          <w:p>
            <w:pPr>
              <w:spacing w:after="0" w:before="0" w:line="240" w:lineRule="auto"/>
            </w:pPr>
            <w:r/>
            <w:r>
              <w:rPr>
                <w:rFonts w:ascii="Aptos" w:hAnsi="Aptos"/>
                <w:b w:val="0"/>
                <w:color w:val="1B3348"/>
                <w:sz w:val="13"/>
              </w:rPr>
              <w:t>O</w:t>
            </w:r>
          </w:p>
        </w:tc>
        <w:tc>
          <w:tcPr>
            <w:tcW w:type="dxa" w:w="857"/>
            <w:vAlign w:val="center"/>
            <w:shd w:fill="F5F8F9"/>
          </w:tcPr>
          <w:p>
            <w:pPr>
              <w:spacing w:after="0" w:before="0" w:line="240" w:lineRule="auto"/>
            </w:pPr>
            <w:r/>
            <w:r>
              <w:rPr>
                <w:rFonts w:ascii="Aptos" w:hAnsi="Aptos"/>
                <w:b w:val="0"/>
                <w:color w:val="1B3348"/>
                <w:sz w:val="13"/>
              </w:rPr>
              <w:t>0.500</w:t>
            </w:r>
          </w:p>
        </w:tc>
        <w:tc>
          <w:tcPr>
            <w:tcW w:type="dxa" w:w="857"/>
            <w:vAlign w:val="center"/>
            <w:shd w:fill="F5F8F9"/>
          </w:tcPr>
          <w:p>
            <w:pPr>
              <w:spacing w:after="0" w:before="0" w:line="240" w:lineRule="auto"/>
            </w:pPr>
            <w:r/>
            <w:r>
              <w:rPr>
                <w:rFonts w:ascii="Aptos" w:hAnsi="Aptos"/>
                <w:b w:val="0"/>
                <w:color w:val="1B3348"/>
                <w:sz w:val="13"/>
              </w:rPr>
              <w:t>0.624</w:t>
            </w:r>
          </w:p>
        </w:tc>
        <w:tc>
          <w:tcPr>
            <w:tcW w:type="dxa" w:w="857"/>
            <w:vAlign w:val="center"/>
            <w:shd w:fill="F5F8F9"/>
          </w:tcPr>
          <w:p>
            <w:pPr>
              <w:spacing w:after="0" w:before="0" w:line="240" w:lineRule="auto"/>
            </w:pPr>
            <w:r/>
            <w:r>
              <w:rPr>
                <w:rFonts w:ascii="Aptos" w:hAnsi="Aptos"/>
                <w:b w:val="0"/>
                <w:color w:val="1B3348"/>
                <w:sz w:val="13"/>
              </w:rPr>
              <w:t>2.799</w:t>
            </w:r>
          </w:p>
        </w:tc>
        <w:tc>
          <w:tcPr>
            <w:tcW w:type="dxa" w:w="857"/>
            <w:vAlign w:val="center"/>
            <w:shd w:fill="F5F8F9"/>
          </w:tcPr>
          <w:p>
            <w:pPr>
              <w:spacing w:after="0" w:before="0" w:line="240" w:lineRule="auto"/>
            </w:pPr>
            <w:r/>
            <w:r>
              <w:rPr>
                <w:rFonts w:ascii="Aptos" w:hAnsi="Aptos"/>
                <w:b w:val="0"/>
                <w:color w:val="1B3348"/>
                <w:sz w:val="13"/>
              </w:rPr>
              <w:t>2.170</w:t>
            </w:r>
          </w:p>
        </w:tc>
        <w:tc>
          <w:tcPr>
            <w:tcW w:type="dxa" w:w="857"/>
            <w:vAlign w:val="center"/>
            <w:shd w:fill="F5F8F9"/>
          </w:tcPr>
          <w:p>
            <w:pPr>
              <w:spacing w:after="0" w:before="0" w:line="240" w:lineRule="auto"/>
            </w:pPr>
            <w:r/>
            <w:r>
              <w:rPr>
                <w:rFonts w:ascii="Aptos" w:hAnsi="Aptos"/>
                <w:b w:val="0"/>
                <w:color w:val="1B3348"/>
                <w:sz w:val="13"/>
              </w:rPr>
              <w:t>O</w:t>
            </w:r>
          </w:p>
        </w:tc>
        <w:tc>
          <w:tcPr>
            <w:tcW w:type="dxa" w:w="857"/>
            <w:vAlign w:val="center"/>
            <w:shd w:fill="F5F8F9"/>
          </w:tcPr>
          <w:p>
            <w:pPr>
              <w:spacing w:after="0" w:before="0" w:line="240" w:lineRule="auto"/>
            </w:pPr>
            <w:r/>
            <w:r>
              <w:rPr>
                <w:rFonts w:ascii="Aptos" w:hAnsi="Aptos"/>
                <w:b w:val="0"/>
                <w:color w:val="1B3348"/>
                <w:sz w:val="13"/>
              </w:rPr>
              <w:t>0.549</w:t>
            </w:r>
          </w:p>
        </w:tc>
        <w:tc>
          <w:tcPr>
            <w:tcW w:type="dxa" w:w="857"/>
            <w:vAlign w:val="center"/>
            <w:shd w:fill="F5F8F9"/>
          </w:tcPr>
          <w:p>
            <w:pPr>
              <w:spacing w:after="0" w:before="0" w:line="240" w:lineRule="auto"/>
            </w:pPr>
            <w:r/>
            <w:r>
              <w:rPr>
                <w:rFonts w:ascii="Aptos" w:hAnsi="Aptos"/>
                <w:b w:val="0"/>
                <w:color w:val="1B3348"/>
                <w:sz w:val="13"/>
              </w:rPr>
              <w:t>0.892</w:t>
            </w:r>
          </w:p>
        </w:tc>
        <w:tc>
          <w:tcPr>
            <w:tcW w:type="dxa" w:w="857"/>
            <w:vAlign w:val="center"/>
            <w:shd w:fill="F5F8F9"/>
          </w:tcPr>
          <w:p>
            <w:pPr>
              <w:spacing w:after="0" w:before="0" w:line="240" w:lineRule="auto"/>
            </w:pPr>
            <w:r/>
            <w:r>
              <w:rPr>
                <w:rFonts w:ascii="Aptos" w:hAnsi="Aptos"/>
                <w:b w:val="0"/>
                <w:color w:val="1B3348"/>
                <w:sz w:val="13"/>
              </w:rPr>
              <w:t>9.162</w:t>
            </w:r>
          </w:p>
        </w:tc>
      </w:tr>
      <w:tr>
        <w:trPr>
          <w:cantSplit/>
        </w:trPr>
        <w:tc>
          <w:tcPr>
            <w:tcW w:type="dxa" w:w="857"/>
            <w:vAlign w:val="center"/>
          </w:tcPr>
          <w:p>
            <w:pPr>
              <w:spacing w:after="0" w:before="0" w:line="240" w:lineRule="auto"/>
            </w:pPr>
            <w:r/>
            <w:r>
              <w:rPr>
                <w:rFonts w:ascii="Aptos" w:hAnsi="Aptos"/>
                <w:b w:val="0"/>
                <w:color w:val="1B3348"/>
                <w:sz w:val="13"/>
              </w:rPr>
              <w:t>SP16</w:t>
            </w:r>
          </w:p>
        </w:tc>
        <w:tc>
          <w:tcPr>
            <w:tcW w:type="dxa" w:w="857"/>
            <w:vAlign w:val="center"/>
          </w:tcPr>
          <w:p>
            <w:pPr>
              <w:spacing w:after="0" w:before="0" w:line="240" w:lineRule="auto"/>
            </w:pPr>
            <w:r/>
            <w:r>
              <w:rPr>
                <w:rFonts w:ascii="Aptos" w:hAnsi="Aptos"/>
                <w:b w:val="0"/>
                <w:color w:val="1B3348"/>
                <w:sz w:val="13"/>
              </w:rPr>
              <w:t>0.584</w:t>
            </w:r>
          </w:p>
        </w:tc>
        <w:tc>
          <w:tcPr>
            <w:tcW w:type="dxa" w:w="857"/>
            <w:vAlign w:val="center"/>
          </w:tcPr>
          <w:p>
            <w:pPr>
              <w:spacing w:after="0" w:before="0" w:line="240" w:lineRule="auto"/>
            </w:pPr>
            <w:r/>
            <w:r>
              <w:rPr>
                <w:rFonts w:ascii="Aptos" w:hAnsi="Aptos"/>
                <w:b w:val="0"/>
                <w:color w:val="1B3348"/>
                <w:sz w:val="13"/>
              </w:rPr>
              <w:t>0.666</w:t>
            </w:r>
          </w:p>
        </w:tc>
        <w:tc>
          <w:tcPr>
            <w:tcW w:type="dxa" w:w="857"/>
            <w:vAlign w:val="center"/>
          </w:tcPr>
          <w:p>
            <w:pPr>
              <w:spacing w:after="0" w:before="0" w:line="240" w:lineRule="auto"/>
            </w:pPr>
            <w:r/>
            <w:r>
              <w:rPr>
                <w:rFonts w:ascii="Aptos" w:hAnsi="Aptos"/>
                <w:b w:val="0"/>
                <w:color w:val="1B3348"/>
                <w:sz w:val="13"/>
              </w:rPr>
              <w:t>O</w:t>
            </w:r>
          </w:p>
        </w:tc>
        <w:tc>
          <w:tcPr>
            <w:tcW w:type="dxa" w:w="857"/>
            <w:vAlign w:val="center"/>
          </w:tcPr>
          <w:p>
            <w:pPr>
              <w:spacing w:after="0" w:before="0" w:line="240" w:lineRule="auto"/>
            </w:pPr>
            <w:r/>
            <w:r>
              <w:rPr>
                <w:rFonts w:ascii="Aptos" w:hAnsi="Aptos"/>
                <w:b w:val="0"/>
                <w:color w:val="1B3348"/>
                <w:sz w:val="13"/>
              </w:rPr>
              <w:t>0.501</w:t>
            </w:r>
          </w:p>
        </w:tc>
        <w:tc>
          <w:tcPr>
            <w:tcW w:type="dxa" w:w="857"/>
            <w:vAlign w:val="center"/>
          </w:tcPr>
          <w:p>
            <w:pPr>
              <w:spacing w:after="0" w:before="0" w:line="240" w:lineRule="auto"/>
            </w:pPr>
            <w:r/>
            <w:r>
              <w:rPr>
                <w:rFonts w:ascii="Aptos" w:hAnsi="Aptos"/>
                <w:b w:val="0"/>
                <w:color w:val="1B3348"/>
                <w:sz w:val="13"/>
              </w:rPr>
              <w:t>0.546</w:t>
            </w:r>
          </w:p>
        </w:tc>
        <w:tc>
          <w:tcPr>
            <w:tcW w:type="dxa" w:w="857"/>
            <w:vAlign w:val="center"/>
          </w:tcPr>
          <w:p>
            <w:pPr>
              <w:spacing w:after="0" w:before="0" w:line="240" w:lineRule="auto"/>
            </w:pPr>
            <w:r/>
            <w:r>
              <w:rPr>
                <w:rFonts w:ascii="Aptos" w:hAnsi="Aptos"/>
                <w:b w:val="0"/>
                <w:color w:val="1B3348"/>
                <w:sz w:val="13"/>
              </w:rPr>
              <w:t>0.707</w:t>
            </w:r>
          </w:p>
        </w:tc>
        <w:tc>
          <w:tcPr>
            <w:tcW w:type="dxa" w:w="857"/>
            <w:vAlign w:val="center"/>
          </w:tcPr>
          <w:p>
            <w:pPr>
              <w:spacing w:after="0" w:before="0" w:line="240" w:lineRule="auto"/>
            </w:pPr>
            <w:r/>
            <w:r>
              <w:rPr>
                <w:rFonts w:ascii="Aptos" w:hAnsi="Aptos"/>
                <w:b w:val="0"/>
                <w:color w:val="1B3348"/>
                <w:sz w:val="13"/>
              </w:rPr>
              <w:t>1.008</w:t>
            </w:r>
          </w:p>
        </w:tc>
        <w:tc>
          <w:tcPr>
            <w:tcW w:type="dxa" w:w="857"/>
            <w:vAlign w:val="center"/>
          </w:tcPr>
          <w:p>
            <w:pPr>
              <w:spacing w:after="0" w:before="0" w:line="240" w:lineRule="auto"/>
            </w:pPr>
            <w:r/>
            <w:r>
              <w:rPr>
                <w:rFonts w:ascii="Aptos" w:hAnsi="Aptos"/>
                <w:b w:val="0"/>
                <w:color w:val="1B3348"/>
                <w:sz w:val="13"/>
              </w:rPr>
              <w:t>O</w:t>
            </w:r>
          </w:p>
        </w:tc>
        <w:tc>
          <w:tcPr>
            <w:tcW w:type="dxa" w:w="857"/>
            <w:vAlign w:val="center"/>
          </w:tcPr>
          <w:p>
            <w:pPr>
              <w:spacing w:after="0" w:before="0" w:line="240" w:lineRule="auto"/>
            </w:pPr>
            <w:r/>
            <w:r>
              <w:rPr>
                <w:rFonts w:ascii="Aptos" w:hAnsi="Aptos"/>
                <w:b w:val="0"/>
                <w:color w:val="1B3348"/>
                <w:sz w:val="13"/>
              </w:rPr>
              <w:t>0.507</w:t>
            </w:r>
          </w:p>
        </w:tc>
        <w:tc>
          <w:tcPr>
            <w:tcW w:type="dxa" w:w="857"/>
            <w:vAlign w:val="center"/>
          </w:tcPr>
          <w:p>
            <w:pPr>
              <w:spacing w:after="0" w:before="0" w:line="240" w:lineRule="auto"/>
            </w:pPr>
            <w:r/>
            <w:r>
              <w:rPr>
                <w:rFonts w:ascii="Aptos" w:hAnsi="Aptos"/>
                <w:b w:val="0"/>
                <w:color w:val="1B3348"/>
                <w:sz w:val="13"/>
              </w:rPr>
              <w:t>0.940</w:t>
            </w:r>
          </w:p>
        </w:tc>
        <w:tc>
          <w:tcPr>
            <w:tcW w:type="dxa" w:w="857"/>
            <w:vAlign w:val="center"/>
          </w:tcPr>
          <w:p>
            <w:pPr>
              <w:spacing w:after="0" w:before="0" w:line="240" w:lineRule="auto"/>
            </w:pPr>
            <w:r/>
            <w:r>
              <w:rPr>
                <w:rFonts w:ascii="Aptos" w:hAnsi="Aptos"/>
                <w:b w:val="0"/>
                <w:color w:val="1B3348"/>
                <w:sz w:val="13"/>
              </w:rPr>
              <w:t>2.702</w:t>
            </w:r>
          </w:p>
        </w:tc>
      </w:tr>
      <w:tr>
        <w:trPr>
          <w:cantSplit/>
        </w:trPr>
        <w:tc>
          <w:tcPr>
            <w:tcW w:type="dxa" w:w="857"/>
            <w:vAlign w:val="center"/>
            <w:shd w:fill="F5F8F9"/>
          </w:tcPr>
          <w:p>
            <w:pPr>
              <w:spacing w:after="0" w:before="0" w:line="240" w:lineRule="auto"/>
            </w:pPr>
            <w:r/>
            <w:r>
              <w:rPr>
                <w:rFonts w:ascii="Aptos" w:hAnsi="Aptos"/>
                <w:b w:val="0"/>
                <w:color w:val="1B3348"/>
                <w:sz w:val="13"/>
              </w:rPr>
              <w:t>NA4</w:t>
            </w:r>
          </w:p>
        </w:tc>
        <w:tc>
          <w:tcPr>
            <w:tcW w:type="dxa" w:w="857"/>
            <w:vAlign w:val="center"/>
            <w:shd w:fill="F5F8F9"/>
          </w:tcPr>
          <w:p>
            <w:pPr>
              <w:spacing w:after="0" w:before="0" w:line="240" w:lineRule="auto"/>
            </w:pPr>
            <w:r/>
            <w:r>
              <w:rPr>
                <w:rFonts w:ascii="Aptos" w:hAnsi="Aptos"/>
                <w:b w:val="0"/>
                <w:color w:val="1B3348"/>
                <w:sz w:val="13"/>
              </w:rPr>
              <w:t>0.703</w:t>
            </w:r>
          </w:p>
        </w:tc>
        <w:tc>
          <w:tcPr>
            <w:tcW w:type="dxa" w:w="857"/>
            <w:vAlign w:val="center"/>
            <w:shd w:fill="F5F8F9"/>
          </w:tcPr>
          <w:p>
            <w:pPr>
              <w:spacing w:after="0" w:before="0" w:line="240" w:lineRule="auto"/>
            </w:pPr>
            <w:r/>
            <w:r>
              <w:rPr>
                <w:rFonts w:ascii="Aptos" w:hAnsi="Aptos"/>
                <w:b w:val="0"/>
                <w:color w:val="1B3348"/>
                <w:sz w:val="13"/>
              </w:rPr>
              <w:t>2.386</w:t>
            </w:r>
          </w:p>
        </w:tc>
        <w:tc>
          <w:tcPr>
            <w:tcW w:type="dxa" w:w="857"/>
            <w:vAlign w:val="center"/>
            <w:shd w:fill="F5F8F9"/>
          </w:tcPr>
          <w:p>
            <w:pPr>
              <w:spacing w:after="0" w:before="0" w:line="240" w:lineRule="auto"/>
            </w:pPr>
            <w:r/>
            <w:r>
              <w:rPr>
                <w:rFonts w:ascii="Aptos" w:hAnsi="Aptos"/>
                <w:b w:val="0"/>
                <w:color w:val="1B3348"/>
                <w:sz w:val="13"/>
              </w:rPr>
              <w:t>O</w:t>
            </w:r>
          </w:p>
        </w:tc>
        <w:tc>
          <w:tcPr>
            <w:tcW w:type="dxa" w:w="857"/>
            <w:vAlign w:val="center"/>
            <w:shd w:fill="F5F8F9"/>
          </w:tcPr>
          <w:p>
            <w:pPr>
              <w:spacing w:after="0" w:before="0" w:line="240" w:lineRule="auto"/>
            </w:pPr>
            <w:r/>
            <w:r>
              <w:rPr>
                <w:rFonts w:ascii="Aptos" w:hAnsi="Aptos"/>
                <w:b w:val="0"/>
                <w:color w:val="1B3348"/>
                <w:sz w:val="13"/>
              </w:rPr>
              <w:t>0.501</w:t>
            </w:r>
          </w:p>
        </w:tc>
        <w:tc>
          <w:tcPr>
            <w:tcW w:type="dxa" w:w="857"/>
            <w:vAlign w:val="center"/>
            <w:shd w:fill="F5F8F9"/>
          </w:tcPr>
          <w:p>
            <w:pPr>
              <w:spacing w:after="0" w:before="0" w:line="240" w:lineRule="auto"/>
            </w:pPr>
            <w:r/>
            <w:r>
              <w:rPr>
                <w:rFonts w:ascii="Aptos" w:hAnsi="Aptos"/>
                <w:b w:val="0"/>
                <w:color w:val="1B3348"/>
                <w:sz w:val="13"/>
              </w:rPr>
              <w:t>0.594</w:t>
            </w:r>
          </w:p>
        </w:tc>
        <w:tc>
          <w:tcPr>
            <w:tcW w:type="dxa" w:w="857"/>
            <w:vAlign w:val="center"/>
            <w:shd w:fill="F5F8F9"/>
          </w:tcPr>
          <w:p>
            <w:pPr>
              <w:spacing w:after="0" w:before="0" w:line="240" w:lineRule="auto"/>
            </w:pPr>
            <w:r/>
            <w:r>
              <w:rPr>
                <w:rFonts w:ascii="Aptos" w:hAnsi="Aptos"/>
                <w:b w:val="0"/>
                <w:color w:val="1B3348"/>
                <w:sz w:val="13"/>
              </w:rPr>
              <w:t>2.510</w:t>
            </w:r>
          </w:p>
        </w:tc>
        <w:tc>
          <w:tcPr>
            <w:tcW w:type="dxa" w:w="857"/>
            <w:vAlign w:val="center"/>
            <w:shd w:fill="F5F8F9"/>
          </w:tcPr>
          <w:p>
            <w:pPr>
              <w:spacing w:after="0" w:before="0" w:line="240" w:lineRule="auto"/>
            </w:pPr>
            <w:r/>
            <w:r>
              <w:rPr>
                <w:rFonts w:ascii="Aptos" w:hAnsi="Aptos"/>
                <w:b w:val="0"/>
                <w:color w:val="1B3348"/>
                <w:sz w:val="13"/>
              </w:rPr>
              <w:t>2.132</w:t>
            </w:r>
          </w:p>
        </w:tc>
        <w:tc>
          <w:tcPr>
            <w:tcW w:type="dxa" w:w="857"/>
            <w:vAlign w:val="center"/>
            <w:shd w:fill="F5F8F9"/>
          </w:tcPr>
          <w:p>
            <w:pPr>
              <w:spacing w:after="0" w:before="0" w:line="240" w:lineRule="auto"/>
            </w:pPr>
            <w:r/>
            <w:r>
              <w:rPr>
                <w:rFonts w:ascii="Aptos" w:hAnsi="Aptos"/>
                <w:b w:val="0"/>
                <w:color w:val="1B3348"/>
                <w:sz w:val="13"/>
              </w:rPr>
              <w:t>O</w:t>
            </w:r>
          </w:p>
        </w:tc>
        <w:tc>
          <w:tcPr>
            <w:tcW w:type="dxa" w:w="857"/>
            <w:vAlign w:val="center"/>
            <w:shd w:fill="F5F8F9"/>
          </w:tcPr>
          <w:p>
            <w:pPr>
              <w:spacing w:after="0" w:before="0" w:line="240" w:lineRule="auto"/>
            </w:pPr>
            <w:r/>
            <w:r>
              <w:rPr>
                <w:rFonts w:ascii="Aptos" w:hAnsi="Aptos"/>
                <w:b w:val="0"/>
                <w:color w:val="1B3348"/>
                <w:sz w:val="13"/>
              </w:rPr>
              <w:t>0.540</w:t>
            </w:r>
          </w:p>
        </w:tc>
        <w:tc>
          <w:tcPr>
            <w:tcW w:type="dxa" w:w="857"/>
            <w:vAlign w:val="center"/>
            <w:shd w:fill="F5F8F9"/>
          </w:tcPr>
          <w:p>
            <w:pPr>
              <w:spacing w:after="0" w:before="0" w:line="240" w:lineRule="auto"/>
            </w:pPr>
            <w:r/>
            <w:r>
              <w:rPr>
                <w:rFonts w:ascii="Aptos" w:hAnsi="Aptos"/>
                <w:b w:val="0"/>
                <w:color w:val="1B3348"/>
                <w:sz w:val="13"/>
              </w:rPr>
              <w:t>0.923</w:t>
            </w:r>
          </w:p>
        </w:tc>
        <w:tc>
          <w:tcPr>
            <w:tcW w:type="dxa" w:w="857"/>
            <w:vAlign w:val="center"/>
            <w:shd w:fill="F5F8F9"/>
          </w:tcPr>
          <w:p>
            <w:pPr>
              <w:spacing w:after="0" w:before="0" w:line="240" w:lineRule="auto"/>
            </w:pPr>
            <w:r/>
            <w:r>
              <w:rPr>
                <w:rFonts w:ascii="Aptos" w:hAnsi="Aptos"/>
                <w:b w:val="0"/>
                <w:color w:val="1B3348"/>
                <w:sz w:val="13"/>
              </w:rPr>
              <w:t>8.456</w:t>
            </w:r>
          </w:p>
        </w:tc>
      </w:tr>
      <w:tr>
        <w:trPr>
          <w:cantSplit/>
        </w:trPr>
        <w:tc>
          <w:tcPr>
            <w:tcW w:type="dxa" w:w="857"/>
            <w:vAlign w:val="center"/>
          </w:tcPr>
          <w:p>
            <w:pPr>
              <w:spacing w:after="0" w:before="0" w:line="240" w:lineRule="auto"/>
            </w:pPr>
            <w:r/>
            <w:r>
              <w:rPr>
                <w:rFonts w:ascii="Aptos" w:hAnsi="Aptos"/>
                <w:b w:val="0"/>
                <w:color w:val="1B3348"/>
                <w:sz w:val="13"/>
              </w:rPr>
              <w:t>DIFF8</w:t>
            </w:r>
          </w:p>
        </w:tc>
        <w:tc>
          <w:tcPr>
            <w:tcW w:type="dxa" w:w="857"/>
            <w:vAlign w:val="center"/>
          </w:tcPr>
          <w:p>
            <w:pPr>
              <w:spacing w:after="0" w:before="0" w:line="240" w:lineRule="auto"/>
            </w:pPr>
            <w:r/>
            <w:r>
              <w:rPr>
                <w:rFonts w:ascii="Aptos" w:hAnsi="Aptos"/>
                <w:b w:val="0"/>
                <w:color w:val="1B3348"/>
                <w:sz w:val="13"/>
              </w:rPr>
              <w:t>0.679</w:t>
            </w:r>
          </w:p>
        </w:tc>
        <w:tc>
          <w:tcPr>
            <w:tcW w:type="dxa" w:w="857"/>
            <w:vAlign w:val="center"/>
          </w:tcPr>
          <w:p>
            <w:pPr>
              <w:spacing w:after="0" w:before="0" w:line="240" w:lineRule="auto"/>
            </w:pPr>
            <w:r/>
            <w:r>
              <w:rPr>
                <w:rFonts w:ascii="Aptos" w:hAnsi="Aptos"/>
                <w:b w:val="0"/>
                <w:color w:val="1B3348"/>
                <w:sz w:val="13"/>
              </w:rPr>
              <w:t>2.271</w:t>
            </w:r>
          </w:p>
        </w:tc>
        <w:tc>
          <w:tcPr>
            <w:tcW w:type="dxa" w:w="857"/>
            <w:vAlign w:val="center"/>
          </w:tcPr>
          <w:p>
            <w:pPr>
              <w:spacing w:after="0" w:before="0" w:line="240" w:lineRule="auto"/>
            </w:pPr>
            <w:r/>
            <w:r>
              <w:rPr>
                <w:rFonts w:ascii="Aptos" w:hAnsi="Aptos"/>
                <w:b w:val="0"/>
                <w:color w:val="1B3348"/>
                <w:sz w:val="13"/>
              </w:rPr>
              <w:t>O</w:t>
            </w:r>
          </w:p>
        </w:tc>
        <w:tc>
          <w:tcPr>
            <w:tcW w:type="dxa" w:w="857"/>
            <w:vAlign w:val="center"/>
          </w:tcPr>
          <w:p>
            <w:pPr>
              <w:spacing w:after="0" w:before="0" w:line="240" w:lineRule="auto"/>
            </w:pPr>
            <w:r/>
            <w:r>
              <w:rPr>
                <w:rFonts w:ascii="Aptos" w:hAnsi="Aptos"/>
                <w:b w:val="0"/>
                <w:color w:val="1B3348"/>
                <w:sz w:val="13"/>
              </w:rPr>
              <w:t>0.502</w:t>
            </w:r>
          </w:p>
        </w:tc>
        <w:tc>
          <w:tcPr>
            <w:tcW w:type="dxa" w:w="857"/>
            <w:vAlign w:val="center"/>
          </w:tcPr>
          <w:p>
            <w:pPr>
              <w:spacing w:after="0" w:before="0" w:line="240" w:lineRule="auto"/>
            </w:pPr>
            <w:r/>
            <w:r>
              <w:rPr>
                <w:rFonts w:ascii="Aptos" w:hAnsi="Aptos"/>
                <w:b w:val="0"/>
                <w:color w:val="1B3348"/>
                <w:sz w:val="13"/>
              </w:rPr>
              <w:t>0.611</w:t>
            </w:r>
          </w:p>
        </w:tc>
        <w:tc>
          <w:tcPr>
            <w:tcW w:type="dxa" w:w="857"/>
            <w:vAlign w:val="center"/>
          </w:tcPr>
          <w:p>
            <w:pPr>
              <w:spacing w:after="0" w:before="0" w:line="240" w:lineRule="auto"/>
            </w:pPr>
            <w:r/>
            <w:r>
              <w:rPr>
                <w:rFonts w:ascii="Aptos" w:hAnsi="Aptos"/>
                <w:b w:val="0"/>
                <w:color w:val="1B3348"/>
                <w:sz w:val="13"/>
              </w:rPr>
              <w:t>2.367</w:t>
            </w:r>
          </w:p>
        </w:tc>
        <w:tc>
          <w:tcPr>
            <w:tcW w:type="dxa" w:w="857"/>
            <w:vAlign w:val="center"/>
          </w:tcPr>
          <w:p>
            <w:pPr>
              <w:spacing w:after="0" w:before="0" w:line="240" w:lineRule="auto"/>
            </w:pPr>
            <w:r/>
            <w:r>
              <w:rPr>
                <w:rFonts w:ascii="Aptos" w:hAnsi="Aptos"/>
                <w:b w:val="0"/>
                <w:color w:val="1B3348"/>
                <w:sz w:val="13"/>
              </w:rPr>
              <w:t>3.096</w:t>
            </w:r>
          </w:p>
        </w:tc>
        <w:tc>
          <w:tcPr>
            <w:tcW w:type="dxa" w:w="857"/>
            <w:vAlign w:val="center"/>
          </w:tcPr>
          <w:p>
            <w:pPr>
              <w:spacing w:after="0" w:before="0" w:line="240" w:lineRule="auto"/>
            </w:pPr>
            <w:r/>
            <w:r>
              <w:rPr>
                <w:rFonts w:ascii="Aptos" w:hAnsi="Aptos"/>
                <w:b w:val="0"/>
                <w:color w:val="1B3348"/>
                <w:sz w:val="13"/>
              </w:rPr>
              <w:t>O</w:t>
            </w:r>
          </w:p>
        </w:tc>
        <w:tc>
          <w:tcPr>
            <w:tcW w:type="dxa" w:w="857"/>
            <w:vAlign w:val="center"/>
          </w:tcPr>
          <w:p>
            <w:pPr>
              <w:spacing w:after="0" w:before="0" w:line="240" w:lineRule="auto"/>
            </w:pPr>
            <w:r/>
            <w:r>
              <w:rPr>
                <w:rFonts w:ascii="Aptos" w:hAnsi="Aptos"/>
                <w:b w:val="0"/>
                <w:color w:val="1B3348"/>
                <w:sz w:val="13"/>
              </w:rPr>
              <w:t>0.575</w:t>
            </w:r>
          </w:p>
        </w:tc>
        <w:tc>
          <w:tcPr>
            <w:tcW w:type="dxa" w:w="857"/>
            <w:vAlign w:val="center"/>
          </w:tcPr>
          <w:p>
            <w:pPr>
              <w:spacing w:after="0" w:before="0" w:line="240" w:lineRule="auto"/>
            </w:pPr>
            <w:r/>
            <w:r>
              <w:rPr>
                <w:rFonts w:ascii="Aptos" w:hAnsi="Aptos"/>
                <w:b w:val="0"/>
                <w:color w:val="1B3348"/>
                <w:sz w:val="13"/>
              </w:rPr>
              <w:t>0.959</w:t>
            </w:r>
          </w:p>
        </w:tc>
        <w:tc>
          <w:tcPr>
            <w:tcW w:type="dxa" w:w="857"/>
            <w:vAlign w:val="center"/>
          </w:tcPr>
          <w:p>
            <w:pPr>
              <w:spacing w:after="0" w:before="0" w:line="240" w:lineRule="auto"/>
            </w:pPr>
            <w:r/>
            <w:r>
              <w:rPr>
                <w:rFonts w:ascii="Aptos" w:hAnsi="Aptos"/>
                <w:b w:val="0"/>
                <w:color w:val="1B3348"/>
                <w:sz w:val="13"/>
              </w:rPr>
              <w:t>11.320</w:t>
            </w:r>
          </w:p>
        </w:tc>
      </w:tr>
      <w:tr>
        <w:trPr>
          <w:cantSplit/>
        </w:trPr>
        <w:tc>
          <w:tcPr>
            <w:tcW w:type="dxa" w:w="857"/>
            <w:vAlign w:val="center"/>
            <w:shd w:fill="F5F8F9"/>
          </w:tcPr>
          <w:p>
            <w:pPr>
              <w:spacing w:after="0" w:before="0" w:line="240" w:lineRule="auto"/>
            </w:pPr>
            <w:r/>
            <w:r>
              <w:rPr>
                <w:rFonts w:ascii="Aptos" w:hAnsi="Aptos"/>
                <w:b w:val="0"/>
                <w:color w:val="1B3348"/>
                <w:sz w:val="13"/>
              </w:rPr>
              <w:t>AUTO</w:t>
            </w:r>
          </w:p>
        </w:tc>
        <w:tc>
          <w:tcPr>
            <w:tcW w:type="dxa" w:w="857"/>
            <w:vAlign w:val="center"/>
            <w:shd w:fill="F5F8F9"/>
          </w:tcPr>
          <w:p>
            <w:pPr>
              <w:spacing w:after="0" w:before="0" w:line="240" w:lineRule="auto"/>
            </w:pPr>
            <w:r/>
            <w:r>
              <w:rPr>
                <w:rFonts w:ascii="Aptos" w:hAnsi="Aptos"/>
                <w:b w:val="0"/>
                <w:color w:val="1B3348"/>
                <w:sz w:val="13"/>
              </w:rPr>
              <w:t>0.705</w:t>
            </w:r>
          </w:p>
        </w:tc>
        <w:tc>
          <w:tcPr>
            <w:tcW w:type="dxa" w:w="857"/>
            <w:vAlign w:val="center"/>
            <w:shd w:fill="F5F8F9"/>
          </w:tcPr>
          <w:p>
            <w:pPr>
              <w:spacing w:after="0" w:before="0" w:line="240" w:lineRule="auto"/>
            </w:pPr>
            <w:r/>
            <w:r>
              <w:rPr>
                <w:rFonts w:ascii="Aptos" w:hAnsi="Aptos"/>
                <w:b w:val="0"/>
                <w:color w:val="1B3348"/>
                <w:sz w:val="13"/>
              </w:rPr>
              <w:t>2.894</w:t>
            </w:r>
          </w:p>
        </w:tc>
        <w:tc>
          <w:tcPr>
            <w:tcW w:type="dxa" w:w="857"/>
            <w:vAlign w:val="center"/>
            <w:shd w:fill="F5F8F9"/>
          </w:tcPr>
          <w:p>
            <w:pPr>
              <w:spacing w:after="0" w:before="0" w:line="240" w:lineRule="auto"/>
            </w:pPr>
            <w:r/>
            <w:r>
              <w:rPr>
                <w:rFonts w:ascii="Aptos" w:hAnsi="Aptos"/>
                <w:b w:val="0"/>
                <w:color w:val="1B3348"/>
                <w:sz w:val="13"/>
              </w:rPr>
              <w:t>O</w:t>
            </w:r>
          </w:p>
        </w:tc>
        <w:tc>
          <w:tcPr>
            <w:tcW w:type="dxa" w:w="857"/>
            <w:vAlign w:val="center"/>
            <w:shd w:fill="F5F8F9"/>
          </w:tcPr>
          <w:p>
            <w:pPr>
              <w:spacing w:after="0" w:before="0" w:line="240" w:lineRule="auto"/>
            </w:pPr>
            <w:r/>
            <w:r>
              <w:rPr>
                <w:rFonts w:ascii="Aptos" w:hAnsi="Aptos"/>
                <w:b w:val="0"/>
                <w:color w:val="1B3348"/>
                <w:sz w:val="13"/>
              </w:rPr>
              <w:t>0.500</w:t>
            </w:r>
          </w:p>
        </w:tc>
        <w:tc>
          <w:tcPr>
            <w:tcW w:type="dxa" w:w="857"/>
            <w:vAlign w:val="center"/>
            <w:shd w:fill="F5F8F9"/>
          </w:tcPr>
          <w:p>
            <w:pPr>
              <w:spacing w:after="0" w:before="0" w:line="240" w:lineRule="auto"/>
            </w:pPr>
            <w:r/>
            <w:r>
              <w:rPr>
                <w:rFonts w:ascii="Aptos" w:hAnsi="Aptos"/>
                <w:b w:val="0"/>
                <w:color w:val="1B3348"/>
                <w:sz w:val="13"/>
              </w:rPr>
              <w:t>0.618</w:t>
            </w:r>
          </w:p>
        </w:tc>
        <w:tc>
          <w:tcPr>
            <w:tcW w:type="dxa" w:w="857"/>
            <w:vAlign w:val="center"/>
            <w:shd w:fill="F5F8F9"/>
          </w:tcPr>
          <w:p>
            <w:pPr>
              <w:spacing w:after="0" w:before="0" w:line="240" w:lineRule="auto"/>
            </w:pPr>
            <w:r/>
            <w:r>
              <w:rPr>
                <w:rFonts w:ascii="Aptos" w:hAnsi="Aptos"/>
                <w:b w:val="0"/>
                <w:color w:val="1B3348"/>
                <w:sz w:val="13"/>
              </w:rPr>
              <w:t>3.066</w:t>
            </w:r>
          </w:p>
        </w:tc>
        <w:tc>
          <w:tcPr>
            <w:tcW w:type="dxa" w:w="857"/>
            <w:vAlign w:val="center"/>
            <w:shd w:fill="F5F8F9"/>
          </w:tcPr>
          <w:p>
            <w:pPr>
              <w:spacing w:after="0" w:before="0" w:line="240" w:lineRule="auto"/>
            </w:pPr>
            <w:r/>
            <w:r>
              <w:rPr>
                <w:rFonts w:ascii="Aptos" w:hAnsi="Aptos"/>
                <w:b w:val="0"/>
                <w:color w:val="1B3348"/>
                <w:sz w:val="13"/>
              </w:rPr>
              <w:t>2.216</w:t>
            </w:r>
          </w:p>
        </w:tc>
        <w:tc>
          <w:tcPr>
            <w:tcW w:type="dxa" w:w="857"/>
            <w:vAlign w:val="center"/>
            <w:shd w:fill="F5F8F9"/>
          </w:tcPr>
          <w:p>
            <w:pPr>
              <w:spacing w:after="0" w:before="0" w:line="240" w:lineRule="auto"/>
            </w:pPr>
            <w:r/>
            <w:r>
              <w:rPr>
                <w:rFonts w:ascii="Aptos" w:hAnsi="Aptos"/>
                <w:b w:val="0"/>
                <w:color w:val="1B3348"/>
                <w:sz w:val="13"/>
              </w:rPr>
              <w:t>O</w:t>
            </w:r>
          </w:p>
        </w:tc>
        <w:tc>
          <w:tcPr>
            <w:tcW w:type="dxa" w:w="857"/>
            <w:vAlign w:val="center"/>
            <w:shd w:fill="F5F8F9"/>
          </w:tcPr>
          <w:p>
            <w:pPr>
              <w:spacing w:after="0" w:before="0" w:line="240" w:lineRule="auto"/>
            </w:pPr>
            <w:r/>
            <w:r>
              <w:rPr>
                <w:rFonts w:ascii="Aptos" w:hAnsi="Aptos"/>
                <w:b w:val="0"/>
                <w:color w:val="1B3348"/>
                <w:sz w:val="13"/>
              </w:rPr>
              <w:t>0.554</w:t>
            </w:r>
          </w:p>
        </w:tc>
        <w:tc>
          <w:tcPr>
            <w:tcW w:type="dxa" w:w="857"/>
            <w:vAlign w:val="center"/>
            <w:shd w:fill="F5F8F9"/>
          </w:tcPr>
          <w:p>
            <w:pPr>
              <w:spacing w:after="0" w:before="0" w:line="240" w:lineRule="auto"/>
            </w:pPr>
            <w:r/>
            <w:r>
              <w:rPr>
                <w:rFonts w:ascii="Aptos" w:hAnsi="Aptos"/>
                <w:b w:val="0"/>
                <w:color w:val="1B3348"/>
                <w:sz w:val="13"/>
              </w:rPr>
              <w:t>0.918</w:t>
            </w:r>
          </w:p>
        </w:tc>
        <w:tc>
          <w:tcPr>
            <w:tcW w:type="dxa" w:w="857"/>
            <w:vAlign w:val="center"/>
            <w:shd w:fill="F5F8F9"/>
          </w:tcPr>
          <w:p>
            <w:pPr>
              <w:spacing w:after="0" w:before="0" w:line="240" w:lineRule="auto"/>
            </w:pPr>
            <w:r/>
            <w:r>
              <w:rPr>
                <w:rFonts w:ascii="Aptos" w:hAnsi="Aptos"/>
                <w:b w:val="0"/>
                <w:color w:val="1B3348"/>
                <w:sz w:val="13"/>
              </w:rPr>
              <w:t>9.570</w:t>
            </w:r>
          </w:p>
        </w:tc>
      </w:tr>
    </w:tbl>
    <w:p>
      <w:pPr>
        <w:spacing w:after="0"/>
      </w:pPr>
    </w:p>
    <w:p>
      <w:pPr>
        <w:pStyle w:val="Heading2"/>
      </w:pPr>
      <w:r>
        <w:t>M-RT3</w:t>
      </w:r>
    </w:p>
    <w:tbl>
      <w:tblPr>
        <w:tblStyle w:val="TableGrid"/>
        <w:tblW w:type="auto" w:w="0"/>
        <w:jc w:val="center"/>
        <w:tblLayout w:type="autofit"/>
        <w:tblLook w:firstColumn="1" w:firstRow="1" w:lastColumn="0" w:lastRow="0" w:noHBand="0" w:noVBand="1" w:val="04A0"/>
      </w:tblPr>
      <w:tblGrid>
        <w:gridCol w:w="857"/>
        <w:gridCol w:w="857"/>
        <w:gridCol w:w="857"/>
        <w:gridCol w:w="857"/>
        <w:gridCol w:w="857"/>
        <w:gridCol w:w="857"/>
        <w:gridCol w:w="857"/>
        <w:gridCol w:w="857"/>
        <w:gridCol w:w="857"/>
        <w:gridCol w:w="857"/>
        <w:gridCol w:w="857"/>
        <w:gridCol w:w="857"/>
      </w:tblGrid>
      <w:tr>
        <w:trPr>
          <w:tblHeader w:val="true"/>
          <w:cantSplit/>
        </w:trPr>
        <w:tc>
          <w:tcPr>
            <w:tcW w:type="dxa" w:w="857"/>
            <w:vAlign w:val="center"/>
            <w:shd w:fill="DDE7EC"/>
          </w:tcPr>
          <w:p>
            <w:pPr>
              <w:spacing w:after="0" w:before="0" w:line="240" w:lineRule="auto"/>
            </w:pPr>
            <w:r/>
            <w:r>
              <w:rPr>
                <w:rFonts w:ascii="Aptos" w:hAnsi="Aptos"/>
                <w:b/>
                <w:color w:val="1B3348"/>
                <w:sz w:val="13"/>
              </w:rPr>
              <w:t>Arm</w:t>
            </w:r>
          </w:p>
        </w:tc>
        <w:tc>
          <w:tcPr>
            <w:tcW w:type="dxa" w:w="857"/>
            <w:vAlign w:val="center"/>
            <w:shd w:fill="DDE7EC"/>
          </w:tcPr>
          <w:p>
            <w:pPr>
              <w:spacing w:after="0" w:before="0" w:line="240" w:lineRule="auto"/>
            </w:pPr>
            <w:r/>
            <w:r>
              <w:rPr>
                <w:rFonts w:ascii="Aptos" w:hAnsi="Aptos"/>
                <w:b/>
                <w:color w:val="1B3348"/>
                <w:sz w:val="13"/>
              </w:rPr>
              <w:t>Clean</w:t>
            </w:r>
          </w:p>
        </w:tc>
        <w:tc>
          <w:tcPr>
            <w:tcW w:type="dxa" w:w="857"/>
            <w:vAlign w:val="center"/>
            <w:shd w:fill="DDE7EC"/>
          </w:tcPr>
          <w:p>
            <w:pPr>
              <w:spacing w:after="0" w:before="0" w:line="240" w:lineRule="auto"/>
            </w:pPr>
            <w:r/>
            <w:r>
              <w:rPr>
                <w:rFonts w:ascii="Aptos" w:hAnsi="Aptos"/>
                <w:b/>
                <w:color w:val="1B3348"/>
                <w:sz w:val="13"/>
              </w:rPr>
              <w:t>Ref ε½</w:t>
            </w:r>
          </w:p>
        </w:tc>
        <w:tc>
          <w:tcPr>
            <w:tcW w:type="dxa" w:w="857"/>
            <w:vAlign w:val="center"/>
            <w:shd w:fill="DDE7EC"/>
          </w:tcPr>
          <w:p>
            <w:pPr>
              <w:spacing w:after="0" w:before="0" w:line="240" w:lineRule="auto"/>
            </w:pPr>
            <w:r/>
            <w:r>
              <w:rPr>
                <w:rFonts w:ascii="Aptos" w:hAnsi="Aptos"/>
                <w:b/>
                <w:color w:val="1B3348"/>
                <w:sz w:val="13"/>
              </w:rPr>
              <w:t>St</w:t>
            </w:r>
          </w:p>
        </w:tc>
        <w:tc>
          <w:tcPr>
            <w:tcW w:type="dxa" w:w="857"/>
            <w:vAlign w:val="center"/>
            <w:shd w:fill="DDE7EC"/>
          </w:tcPr>
          <w:p>
            <w:pPr>
              <w:spacing w:after="0" w:before="0" w:line="240" w:lineRule="auto"/>
            </w:pPr>
            <w:r/>
            <w:r>
              <w:rPr>
                <w:rFonts w:ascii="Aptos" w:hAnsi="Aptos"/>
                <w:b/>
                <w:color w:val="1B3348"/>
                <w:sz w:val="13"/>
              </w:rPr>
              <w:t>Ref AE</w:t>
            </w:r>
          </w:p>
        </w:tc>
        <w:tc>
          <w:tcPr>
            <w:tcW w:type="dxa" w:w="857"/>
            <w:vAlign w:val="center"/>
            <w:shd w:fill="DDE7EC"/>
          </w:tcPr>
          <w:p>
            <w:pPr>
              <w:spacing w:after="0" w:before="0" w:line="240" w:lineRule="auto"/>
            </w:pPr>
            <w:r/>
            <w:r>
              <w:rPr>
                <w:rFonts w:ascii="Aptos" w:hAnsi="Aptos"/>
                <w:b/>
                <w:color w:val="1B3348"/>
                <w:sz w:val="13"/>
              </w:rPr>
              <w:t>Ref CNN</w:t>
            </w:r>
          </w:p>
        </w:tc>
        <w:tc>
          <w:tcPr>
            <w:tcW w:type="dxa" w:w="857"/>
            <w:vAlign w:val="center"/>
            <w:shd w:fill="DDE7EC"/>
          </w:tcPr>
          <w:p>
            <w:pPr>
              <w:spacing w:after="0" w:before="0" w:line="240" w:lineRule="auto"/>
            </w:pPr>
            <w:r/>
            <w:r>
              <w:rPr>
                <w:rFonts w:ascii="Aptos" w:hAnsi="Aptos"/>
                <w:b/>
                <w:color w:val="1B3348"/>
                <w:sz w:val="13"/>
              </w:rPr>
              <w:t>Ref d′</w:t>
            </w:r>
          </w:p>
        </w:tc>
        <w:tc>
          <w:tcPr>
            <w:tcW w:type="dxa" w:w="857"/>
            <w:vAlign w:val="center"/>
            <w:shd w:fill="DDE7EC"/>
          </w:tcPr>
          <w:p>
            <w:pPr>
              <w:spacing w:after="0" w:before="0" w:line="240" w:lineRule="auto"/>
            </w:pPr>
            <w:r/>
            <w:r>
              <w:rPr>
                <w:rFonts w:ascii="Aptos" w:hAnsi="Aptos"/>
                <w:b/>
                <w:color w:val="1B3348"/>
                <w:sz w:val="13"/>
              </w:rPr>
              <w:t>Iso ε½</w:t>
            </w:r>
          </w:p>
        </w:tc>
        <w:tc>
          <w:tcPr>
            <w:tcW w:type="dxa" w:w="857"/>
            <w:vAlign w:val="center"/>
            <w:shd w:fill="DDE7EC"/>
          </w:tcPr>
          <w:p>
            <w:pPr>
              <w:spacing w:after="0" w:before="0" w:line="240" w:lineRule="auto"/>
            </w:pPr>
            <w:r/>
            <w:r>
              <w:rPr>
                <w:rFonts w:ascii="Aptos" w:hAnsi="Aptos"/>
                <w:b/>
                <w:color w:val="1B3348"/>
                <w:sz w:val="13"/>
              </w:rPr>
              <w:t>St</w:t>
            </w:r>
          </w:p>
        </w:tc>
        <w:tc>
          <w:tcPr>
            <w:tcW w:type="dxa" w:w="857"/>
            <w:vAlign w:val="center"/>
            <w:shd w:fill="DDE7EC"/>
          </w:tcPr>
          <w:p>
            <w:pPr>
              <w:spacing w:after="0" w:before="0" w:line="240" w:lineRule="auto"/>
            </w:pPr>
            <w:r/>
            <w:r>
              <w:rPr>
                <w:rFonts w:ascii="Aptos" w:hAnsi="Aptos"/>
                <w:b/>
                <w:color w:val="1B3348"/>
                <w:sz w:val="13"/>
              </w:rPr>
              <w:t>Iso AE</w:t>
            </w:r>
          </w:p>
        </w:tc>
        <w:tc>
          <w:tcPr>
            <w:tcW w:type="dxa" w:w="857"/>
            <w:vAlign w:val="center"/>
            <w:shd w:fill="DDE7EC"/>
          </w:tcPr>
          <w:p>
            <w:pPr>
              <w:spacing w:after="0" w:before="0" w:line="240" w:lineRule="auto"/>
            </w:pPr>
            <w:r/>
            <w:r>
              <w:rPr>
                <w:rFonts w:ascii="Aptos" w:hAnsi="Aptos"/>
                <w:b/>
                <w:color w:val="1B3348"/>
                <w:sz w:val="13"/>
              </w:rPr>
              <w:t>Iso CNN</w:t>
            </w:r>
          </w:p>
        </w:tc>
        <w:tc>
          <w:tcPr>
            <w:tcW w:type="dxa" w:w="857"/>
            <w:vAlign w:val="center"/>
            <w:shd w:fill="DDE7EC"/>
          </w:tcPr>
          <w:p>
            <w:pPr>
              <w:spacing w:after="0" w:before="0" w:line="240" w:lineRule="auto"/>
            </w:pPr>
            <w:r/>
            <w:r>
              <w:rPr>
                <w:rFonts w:ascii="Aptos" w:hAnsi="Aptos"/>
                <w:b/>
                <w:color w:val="1B3348"/>
                <w:sz w:val="13"/>
              </w:rPr>
              <w:t>Iso d′</w:t>
            </w:r>
          </w:p>
        </w:tc>
      </w:tr>
      <w:tr>
        <w:trPr>
          <w:cantSplit/>
        </w:trPr>
        <w:tc>
          <w:tcPr>
            <w:tcW w:type="dxa" w:w="857"/>
            <w:vAlign w:val="center"/>
          </w:tcPr>
          <w:p>
            <w:pPr>
              <w:spacing w:after="0" w:before="0" w:line="240" w:lineRule="auto"/>
            </w:pPr>
            <w:r/>
            <w:r>
              <w:rPr>
                <w:rFonts w:ascii="Aptos" w:hAnsi="Aptos"/>
                <w:b w:val="0"/>
                <w:color w:val="1B3348"/>
                <w:sz w:val="13"/>
              </w:rPr>
              <w:t>CLEAN</w:t>
            </w:r>
          </w:p>
        </w:tc>
        <w:tc>
          <w:tcPr>
            <w:tcW w:type="dxa" w:w="857"/>
            <w:vAlign w:val="center"/>
          </w:tcPr>
          <w:p>
            <w:pPr>
              <w:spacing w:after="0" w:before="0" w:line="240" w:lineRule="auto"/>
            </w:pPr>
            <w:r/>
            <w:r>
              <w:rPr>
                <w:rFonts w:ascii="Aptos" w:hAnsi="Aptos"/>
                <w:b w:val="0"/>
                <w:color w:val="1B3348"/>
                <w:sz w:val="13"/>
              </w:rPr>
              <w:t>0.372</w:t>
            </w:r>
          </w:p>
        </w:tc>
        <w:tc>
          <w:tcPr>
            <w:tcW w:type="dxa" w:w="857"/>
            <w:vAlign w:val="center"/>
          </w:tcPr>
          <w:p>
            <w:pPr>
              <w:spacing w:after="0" w:before="0" w:line="240" w:lineRule="auto"/>
            </w:pPr>
            <w:r/>
            <w:r>
              <w:rPr>
                <w:rFonts w:ascii="Aptos" w:hAnsi="Aptos"/>
                <w:b w:val="0"/>
                <w:color w:val="1B3348"/>
                <w:sz w:val="13"/>
              </w:rPr>
              <w:t>0.500</w:t>
            </w:r>
          </w:p>
        </w:tc>
        <w:tc>
          <w:tcPr>
            <w:tcW w:type="dxa" w:w="857"/>
            <w:vAlign w:val="center"/>
          </w:tcPr>
          <w:p>
            <w:pPr>
              <w:spacing w:after="0" w:before="0" w:line="240" w:lineRule="auto"/>
            </w:pPr>
            <w:r/>
            <w:r>
              <w:rPr>
                <w:rFonts w:ascii="Aptos" w:hAnsi="Aptos"/>
                <w:b w:val="0"/>
                <w:color w:val="1B3348"/>
                <w:sz w:val="13"/>
              </w:rPr>
              <w:t>B</w:t>
            </w:r>
          </w:p>
        </w:tc>
        <w:tc>
          <w:tcPr>
            <w:tcW w:type="dxa" w:w="857"/>
            <w:vAlign w:val="center"/>
          </w:tcPr>
          <w:p>
            <w:pPr>
              <w:spacing w:after="0" w:before="0" w:line="240" w:lineRule="auto"/>
            </w:pPr>
            <w:r/>
            <w:r>
              <w:rPr>
                <w:rFonts w:ascii="Aptos" w:hAnsi="Aptos"/>
                <w:b w:val="0"/>
                <w:color w:val="1B3348"/>
                <w:sz w:val="13"/>
              </w:rPr>
              <w:t>0.500</w:t>
            </w:r>
          </w:p>
        </w:tc>
        <w:tc>
          <w:tcPr>
            <w:tcW w:type="dxa" w:w="857"/>
            <w:vAlign w:val="center"/>
          </w:tcPr>
          <w:p>
            <w:pPr>
              <w:spacing w:after="0" w:before="0" w:line="240" w:lineRule="auto"/>
            </w:pPr>
            <w:r/>
            <w:r>
              <w:rPr>
                <w:rFonts w:ascii="Aptos" w:hAnsi="Aptos"/>
                <w:b w:val="0"/>
                <w:color w:val="1B3348"/>
                <w:sz w:val="13"/>
              </w:rPr>
              <w:t>0.508</w:t>
            </w:r>
          </w:p>
        </w:tc>
        <w:tc>
          <w:tcPr>
            <w:tcW w:type="dxa" w:w="857"/>
            <w:vAlign w:val="center"/>
          </w:tcPr>
          <w:p>
            <w:pPr>
              <w:spacing w:after="0" w:before="0" w:line="240" w:lineRule="auto"/>
            </w:pPr>
            <w:r/>
            <w:r>
              <w:rPr>
                <w:rFonts w:ascii="Aptos" w:hAnsi="Aptos"/>
                <w:b w:val="0"/>
                <w:color w:val="1B3348"/>
                <w:sz w:val="13"/>
              </w:rPr>
              <w:t>0.500</w:t>
            </w:r>
          </w:p>
        </w:tc>
        <w:tc>
          <w:tcPr>
            <w:tcW w:type="dxa" w:w="857"/>
            <w:vAlign w:val="center"/>
          </w:tcPr>
          <w:p>
            <w:pPr>
              <w:spacing w:after="0" w:before="0" w:line="240" w:lineRule="auto"/>
            </w:pPr>
            <w:r/>
            <w:r>
              <w:rPr>
                <w:rFonts w:ascii="Aptos" w:hAnsi="Aptos"/>
                <w:b w:val="0"/>
                <w:color w:val="1B3348"/>
                <w:sz w:val="13"/>
              </w:rPr>
              <w:t>0.550</w:t>
            </w:r>
          </w:p>
        </w:tc>
        <w:tc>
          <w:tcPr>
            <w:tcW w:type="dxa" w:w="857"/>
            <w:vAlign w:val="center"/>
          </w:tcPr>
          <w:p>
            <w:pPr>
              <w:spacing w:after="0" w:before="0" w:line="240" w:lineRule="auto"/>
            </w:pPr>
            <w:r/>
            <w:r>
              <w:rPr>
                <w:rFonts w:ascii="Aptos" w:hAnsi="Aptos"/>
                <w:b w:val="0"/>
                <w:color w:val="1B3348"/>
                <w:sz w:val="13"/>
              </w:rPr>
              <w:t>O</w:t>
            </w:r>
          </w:p>
        </w:tc>
        <w:tc>
          <w:tcPr>
            <w:tcW w:type="dxa" w:w="857"/>
            <w:vAlign w:val="center"/>
          </w:tcPr>
          <w:p>
            <w:pPr>
              <w:spacing w:after="0" w:before="0" w:line="240" w:lineRule="auto"/>
            </w:pPr>
            <w:r/>
            <w:r>
              <w:rPr>
                <w:rFonts w:ascii="Aptos" w:hAnsi="Aptos"/>
                <w:b w:val="0"/>
                <w:color w:val="1B3348"/>
                <w:sz w:val="13"/>
              </w:rPr>
              <w:t>0.506</w:t>
            </w:r>
          </w:p>
        </w:tc>
        <w:tc>
          <w:tcPr>
            <w:tcW w:type="dxa" w:w="857"/>
            <w:vAlign w:val="center"/>
          </w:tcPr>
          <w:p>
            <w:pPr>
              <w:spacing w:after="0" w:before="0" w:line="240" w:lineRule="auto"/>
            </w:pPr>
            <w:r/>
            <w:r>
              <w:rPr>
                <w:rFonts w:ascii="Aptos" w:hAnsi="Aptos"/>
                <w:b w:val="0"/>
                <w:color w:val="1B3348"/>
                <w:sz w:val="13"/>
              </w:rPr>
              <w:t>0.864</w:t>
            </w:r>
          </w:p>
        </w:tc>
        <w:tc>
          <w:tcPr>
            <w:tcW w:type="dxa" w:w="857"/>
            <w:vAlign w:val="center"/>
          </w:tcPr>
          <w:p>
            <w:pPr>
              <w:spacing w:after="0" w:before="0" w:line="240" w:lineRule="auto"/>
            </w:pPr>
            <w:r/>
            <w:r>
              <w:rPr>
                <w:rFonts w:ascii="Aptos" w:hAnsi="Aptos"/>
                <w:b w:val="0"/>
                <w:color w:val="1B3348"/>
                <w:sz w:val="13"/>
              </w:rPr>
              <w:t>1.425</w:t>
            </w:r>
          </w:p>
        </w:tc>
      </w:tr>
      <w:tr>
        <w:trPr>
          <w:cantSplit/>
        </w:trPr>
        <w:tc>
          <w:tcPr>
            <w:tcW w:type="dxa" w:w="857"/>
            <w:vAlign w:val="center"/>
            <w:shd w:fill="F5F8F9"/>
          </w:tcPr>
          <w:p>
            <w:pPr>
              <w:spacing w:after="0" w:before="0" w:line="240" w:lineRule="auto"/>
            </w:pPr>
            <w:r/>
            <w:r>
              <w:rPr>
                <w:rFonts w:ascii="Aptos" w:hAnsi="Aptos"/>
                <w:b w:val="0"/>
                <w:color w:val="1B3348"/>
                <w:sz w:val="13"/>
              </w:rPr>
              <w:t>PGD3</w:t>
            </w:r>
          </w:p>
        </w:tc>
        <w:tc>
          <w:tcPr>
            <w:tcW w:type="dxa" w:w="857"/>
            <w:vAlign w:val="center"/>
            <w:shd w:fill="F5F8F9"/>
          </w:tcPr>
          <w:p>
            <w:pPr>
              <w:spacing w:after="0" w:before="0" w:line="240" w:lineRule="auto"/>
            </w:pPr>
            <w:r/>
            <w:r>
              <w:rPr>
                <w:rFonts w:ascii="Aptos" w:hAnsi="Aptos"/>
                <w:b w:val="0"/>
                <w:color w:val="1B3348"/>
                <w:sz w:val="13"/>
              </w:rPr>
              <w:t>0.493</w:t>
            </w:r>
          </w:p>
        </w:tc>
        <w:tc>
          <w:tcPr>
            <w:tcW w:type="dxa" w:w="857"/>
            <w:vAlign w:val="center"/>
            <w:shd w:fill="F5F8F9"/>
          </w:tcPr>
          <w:p>
            <w:pPr>
              <w:spacing w:after="0" w:before="0" w:line="240" w:lineRule="auto"/>
            </w:pPr>
            <w:r/>
            <w:r>
              <w:rPr>
                <w:rFonts w:ascii="Aptos" w:hAnsi="Aptos"/>
                <w:b w:val="0"/>
                <w:color w:val="1B3348"/>
                <w:sz w:val="13"/>
              </w:rPr>
              <w:t>1.097</w:t>
            </w:r>
          </w:p>
        </w:tc>
        <w:tc>
          <w:tcPr>
            <w:tcW w:type="dxa" w:w="857"/>
            <w:vAlign w:val="center"/>
            <w:shd w:fill="F5F8F9"/>
          </w:tcPr>
          <w:p>
            <w:pPr>
              <w:spacing w:after="0" w:before="0" w:line="240" w:lineRule="auto"/>
            </w:pPr>
            <w:r/>
            <w:r>
              <w:rPr>
                <w:rFonts w:ascii="Aptos" w:hAnsi="Aptos"/>
                <w:b w:val="0"/>
                <w:color w:val="1B3348"/>
                <w:sz w:val="13"/>
              </w:rPr>
              <w:t>O</w:t>
            </w:r>
          </w:p>
        </w:tc>
        <w:tc>
          <w:tcPr>
            <w:tcW w:type="dxa" w:w="857"/>
            <w:vAlign w:val="center"/>
            <w:shd w:fill="F5F8F9"/>
          </w:tcPr>
          <w:p>
            <w:pPr>
              <w:spacing w:after="0" w:before="0" w:line="240" w:lineRule="auto"/>
            </w:pPr>
            <w:r/>
            <w:r>
              <w:rPr>
                <w:rFonts w:ascii="Aptos" w:hAnsi="Aptos"/>
                <w:b w:val="0"/>
                <w:color w:val="1B3348"/>
                <w:sz w:val="13"/>
              </w:rPr>
              <w:t>0.500</w:t>
            </w:r>
          </w:p>
        </w:tc>
        <w:tc>
          <w:tcPr>
            <w:tcW w:type="dxa" w:w="857"/>
            <w:vAlign w:val="center"/>
            <w:shd w:fill="F5F8F9"/>
          </w:tcPr>
          <w:p>
            <w:pPr>
              <w:spacing w:after="0" w:before="0" w:line="240" w:lineRule="auto"/>
            </w:pPr>
            <w:r/>
            <w:r>
              <w:rPr>
                <w:rFonts w:ascii="Aptos" w:hAnsi="Aptos"/>
                <w:b w:val="0"/>
                <w:color w:val="1B3348"/>
                <w:sz w:val="13"/>
              </w:rPr>
              <w:t>0.514</w:t>
            </w:r>
          </w:p>
        </w:tc>
        <w:tc>
          <w:tcPr>
            <w:tcW w:type="dxa" w:w="857"/>
            <w:vAlign w:val="center"/>
            <w:shd w:fill="F5F8F9"/>
          </w:tcPr>
          <w:p>
            <w:pPr>
              <w:spacing w:after="0" w:before="0" w:line="240" w:lineRule="auto"/>
            </w:pPr>
            <w:r/>
            <w:r>
              <w:rPr>
                <w:rFonts w:ascii="Aptos" w:hAnsi="Aptos"/>
                <w:b w:val="0"/>
                <w:color w:val="1B3348"/>
                <w:sz w:val="13"/>
              </w:rPr>
              <w:t>1.134</w:t>
            </w:r>
          </w:p>
        </w:tc>
        <w:tc>
          <w:tcPr>
            <w:tcW w:type="dxa" w:w="857"/>
            <w:vAlign w:val="center"/>
            <w:shd w:fill="F5F8F9"/>
          </w:tcPr>
          <w:p>
            <w:pPr>
              <w:spacing w:after="0" w:before="0" w:line="240" w:lineRule="auto"/>
            </w:pPr>
            <w:r/>
            <w:r>
              <w:rPr>
                <w:rFonts w:ascii="Aptos" w:hAnsi="Aptos"/>
                <w:b w:val="0"/>
                <w:color w:val="1B3348"/>
                <w:sz w:val="13"/>
              </w:rPr>
              <w:t>3.339</w:t>
            </w:r>
          </w:p>
        </w:tc>
        <w:tc>
          <w:tcPr>
            <w:tcW w:type="dxa" w:w="857"/>
            <w:vAlign w:val="center"/>
            <w:shd w:fill="F5F8F9"/>
          </w:tcPr>
          <w:p>
            <w:pPr>
              <w:spacing w:after="0" w:before="0" w:line="240" w:lineRule="auto"/>
            </w:pPr>
            <w:r/>
            <w:r>
              <w:rPr>
                <w:rFonts w:ascii="Aptos" w:hAnsi="Aptos"/>
                <w:b w:val="0"/>
                <w:color w:val="1B3348"/>
                <w:sz w:val="13"/>
              </w:rPr>
              <w:t>O</w:t>
            </w:r>
          </w:p>
        </w:tc>
        <w:tc>
          <w:tcPr>
            <w:tcW w:type="dxa" w:w="857"/>
            <w:vAlign w:val="center"/>
            <w:shd w:fill="F5F8F9"/>
          </w:tcPr>
          <w:p>
            <w:pPr>
              <w:spacing w:after="0" w:before="0" w:line="240" w:lineRule="auto"/>
            </w:pPr>
            <w:r/>
            <w:r>
              <w:rPr>
                <w:rFonts w:ascii="Aptos" w:hAnsi="Aptos"/>
                <w:b w:val="0"/>
                <w:color w:val="1B3348"/>
                <w:sz w:val="13"/>
              </w:rPr>
              <w:t>0.501</w:t>
            </w:r>
          </w:p>
        </w:tc>
        <w:tc>
          <w:tcPr>
            <w:tcW w:type="dxa" w:w="857"/>
            <w:vAlign w:val="center"/>
            <w:shd w:fill="F5F8F9"/>
          </w:tcPr>
          <w:p>
            <w:pPr>
              <w:spacing w:after="0" w:before="0" w:line="240" w:lineRule="auto"/>
            </w:pPr>
            <w:r/>
            <w:r>
              <w:rPr>
                <w:rFonts w:ascii="Aptos" w:hAnsi="Aptos"/>
                <w:b w:val="0"/>
                <w:color w:val="1B3348"/>
                <w:sz w:val="13"/>
              </w:rPr>
              <w:t>0.539</w:t>
            </w:r>
          </w:p>
        </w:tc>
        <w:tc>
          <w:tcPr>
            <w:tcW w:type="dxa" w:w="857"/>
            <w:vAlign w:val="center"/>
            <w:shd w:fill="F5F8F9"/>
          </w:tcPr>
          <w:p>
            <w:pPr>
              <w:spacing w:after="0" w:before="0" w:line="240" w:lineRule="auto"/>
            </w:pPr>
            <w:r/>
            <w:r>
              <w:rPr>
                <w:rFonts w:ascii="Aptos" w:hAnsi="Aptos"/>
                <w:b w:val="0"/>
                <w:color w:val="1B3348"/>
                <w:sz w:val="13"/>
              </w:rPr>
              <w:t>2.101</w:t>
            </w:r>
          </w:p>
        </w:tc>
      </w:tr>
      <w:tr>
        <w:trPr>
          <w:cantSplit/>
        </w:trPr>
        <w:tc>
          <w:tcPr>
            <w:tcW w:type="dxa" w:w="857"/>
            <w:vAlign w:val="center"/>
          </w:tcPr>
          <w:p>
            <w:pPr>
              <w:spacing w:after="0" w:before="0" w:line="240" w:lineRule="auto"/>
            </w:pPr>
            <w:r/>
            <w:r>
              <w:rPr>
                <w:rFonts w:ascii="Aptos" w:hAnsi="Aptos"/>
                <w:b w:val="0"/>
                <w:color w:val="1B3348"/>
                <w:sz w:val="13"/>
              </w:rPr>
              <w:t>PGD6</w:t>
            </w:r>
          </w:p>
        </w:tc>
        <w:tc>
          <w:tcPr>
            <w:tcW w:type="dxa" w:w="857"/>
            <w:vAlign w:val="center"/>
          </w:tcPr>
          <w:p>
            <w:pPr>
              <w:spacing w:after="0" w:before="0" w:line="240" w:lineRule="auto"/>
            </w:pPr>
            <w:r/>
            <w:r>
              <w:rPr>
                <w:rFonts w:ascii="Aptos" w:hAnsi="Aptos"/>
                <w:b w:val="0"/>
                <w:color w:val="1B3348"/>
                <w:sz w:val="13"/>
              </w:rPr>
              <w:t>0.499</w:t>
            </w:r>
          </w:p>
        </w:tc>
        <w:tc>
          <w:tcPr>
            <w:tcW w:type="dxa" w:w="857"/>
            <w:vAlign w:val="center"/>
          </w:tcPr>
          <w:p>
            <w:pPr>
              <w:spacing w:after="0" w:before="0" w:line="240" w:lineRule="auto"/>
            </w:pPr>
            <w:r/>
            <w:r>
              <w:rPr>
                <w:rFonts w:ascii="Aptos" w:hAnsi="Aptos"/>
                <w:b w:val="0"/>
                <w:color w:val="1B3348"/>
                <w:sz w:val="13"/>
              </w:rPr>
              <w:t>1.135</w:t>
            </w:r>
          </w:p>
        </w:tc>
        <w:tc>
          <w:tcPr>
            <w:tcW w:type="dxa" w:w="857"/>
            <w:vAlign w:val="center"/>
          </w:tcPr>
          <w:p>
            <w:pPr>
              <w:spacing w:after="0" w:before="0" w:line="240" w:lineRule="auto"/>
            </w:pPr>
            <w:r/>
            <w:r>
              <w:rPr>
                <w:rFonts w:ascii="Aptos" w:hAnsi="Aptos"/>
                <w:b w:val="0"/>
                <w:color w:val="1B3348"/>
                <w:sz w:val="13"/>
              </w:rPr>
              <w:t>O</w:t>
            </w:r>
          </w:p>
        </w:tc>
        <w:tc>
          <w:tcPr>
            <w:tcW w:type="dxa" w:w="857"/>
            <w:vAlign w:val="center"/>
          </w:tcPr>
          <w:p>
            <w:pPr>
              <w:spacing w:after="0" w:before="0" w:line="240" w:lineRule="auto"/>
            </w:pPr>
            <w:r/>
            <w:r>
              <w:rPr>
                <w:rFonts w:ascii="Aptos" w:hAnsi="Aptos"/>
                <w:b w:val="0"/>
                <w:color w:val="1B3348"/>
                <w:sz w:val="13"/>
              </w:rPr>
              <w:t>0.500</w:t>
            </w:r>
          </w:p>
        </w:tc>
        <w:tc>
          <w:tcPr>
            <w:tcW w:type="dxa" w:w="857"/>
            <w:vAlign w:val="center"/>
          </w:tcPr>
          <w:p>
            <w:pPr>
              <w:spacing w:after="0" w:before="0" w:line="240" w:lineRule="auto"/>
            </w:pPr>
            <w:r/>
            <w:r>
              <w:rPr>
                <w:rFonts w:ascii="Aptos" w:hAnsi="Aptos"/>
                <w:b w:val="0"/>
                <w:color w:val="1B3348"/>
                <w:sz w:val="13"/>
              </w:rPr>
              <w:t>0.525</w:t>
            </w:r>
          </w:p>
        </w:tc>
        <w:tc>
          <w:tcPr>
            <w:tcW w:type="dxa" w:w="857"/>
            <w:vAlign w:val="center"/>
          </w:tcPr>
          <w:p>
            <w:pPr>
              <w:spacing w:after="0" w:before="0" w:line="240" w:lineRule="auto"/>
            </w:pPr>
            <w:r/>
            <w:r>
              <w:rPr>
                <w:rFonts w:ascii="Aptos" w:hAnsi="Aptos"/>
                <w:b w:val="0"/>
                <w:color w:val="1B3348"/>
                <w:sz w:val="13"/>
              </w:rPr>
              <w:t>1.183</w:t>
            </w:r>
          </w:p>
        </w:tc>
        <w:tc>
          <w:tcPr>
            <w:tcW w:type="dxa" w:w="857"/>
            <w:vAlign w:val="center"/>
          </w:tcPr>
          <w:p>
            <w:pPr>
              <w:spacing w:after="0" w:before="0" w:line="240" w:lineRule="auto"/>
            </w:pPr>
            <w:r/>
            <w:r>
              <w:rPr>
                <w:rFonts w:ascii="Aptos" w:hAnsi="Aptos"/>
                <w:b w:val="0"/>
                <w:color w:val="1B3348"/>
                <w:sz w:val="13"/>
              </w:rPr>
              <w:t>3.444</w:t>
            </w:r>
          </w:p>
        </w:tc>
        <w:tc>
          <w:tcPr>
            <w:tcW w:type="dxa" w:w="857"/>
            <w:vAlign w:val="center"/>
          </w:tcPr>
          <w:p>
            <w:pPr>
              <w:spacing w:after="0" w:before="0" w:line="240" w:lineRule="auto"/>
            </w:pPr>
            <w:r/>
            <w:r>
              <w:rPr>
                <w:rFonts w:ascii="Aptos" w:hAnsi="Aptos"/>
                <w:b w:val="0"/>
                <w:color w:val="1B3348"/>
                <w:sz w:val="13"/>
              </w:rPr>
              <w:t>O</w:t>
            </w:r>
          </w:p>
        </w:tc>
        <w:tc>
          <w:tcPr>
            <w:tcW w:type="dxa" w:w="857"/>
            <w:vAlign w:val="center"/>
          </w:tcPr>
          <w:p>
            <w:pPr>
              <w:spacing w:after="0" w:before="0" w:line="240" w:lineRule="auto"/>
            </w:pPr>
            <w:r/>
            <w:r>
              <w:rPr>
                <w:rFonts w:ascii="Aptos" w:hAnsi="Aptos"/>
                <w:b w:val="0"/>
                <w:color w:val="1B3348"/>
                <w:sz w:val="13"/>
              </w:rPr>
              <w:t>0.501</w:t>
            </w:r>
          </w:p>
        </w:tc>
        <w:tc>
          <w:tcPr>
            <w:tcW w:type="dxa" w:w="857"/>
            <w:vAlign w:val="center"/>
          </w:tcPr>
          <w:p>
            <w:pPr>
              <w:spacing w:after="0" w:before="0" w:line="240" w:lineRule="auto"/>
            </w:pPr>
            <w:r/>
            <w:r>
              <w:rPr>
                <w:rFonts w:ascii="Aptos" w:hAnsi="Aptos"/>
                <w:b w:val="0"/>
                <w:color w:val="1B3348"/>
                <w:sz w:val="13"/>
              </w:rPr>
              <w:t>0.532</w:t>
            </w:r>
          </w:p>
        </w:tc>
        <w:tc>
          <w:tcPr>
            <w:tcW w:type="dxa" w:w="857"/>
            <w:vAlign w:val="center"/>
          </w:tcPr>
          <w:p>
            <w:pPr>
              <w:spacing w:after="0" w:before="0" w:line="240" w:lineRule="auto"/>
            </w:pPr>
            <w:r/>
            <w:r>
              <w:rPr>
                <w:rFonts w:ascii="Aptos" w:hAnsi="Aptos"/>
                <w:b w:val="0"/>
                <w:color w:val="1B3348"/>
                <w:sz w:val="13"/>
              </w:rPr>
              <w:t>2.277</w:t>
            </w:r>
          </w:p>
        </w:tc>
      </w:tr>
      <w:tr>
        <w:trPr>
          <w:cantSplit/>
        </w:trPr>
        <w:tc>
          <w:tcPr>
            <w:tcW w:type="dxa" w:w="857"/>
            <w:vAlign w:val="center"/>
            <w:shd w:fill="F5F8F9"/>
          </w:tcPr>
          <w:p>
            <w:pPr>
              <w:spacing w:after="0" w:before="0" w:line="240" w:lineRule="auto"/>
            </w:pPr>
            <w:r/>
            <w:r>
              <w:rPr>
                <w:rFonts w:ascii="Aptos" w:hAnsi="Aptos"/>
                <w:b w:val="0"/>
                <w:color w:val="1B3348"/>
                <w:sz w:val="13"/>
              </w:rPr>
              <w:t>PGD12</w:t>
            </w:r>
          </w:p>
        </w:tc>
        <w:tc>
          <w:tcPr>
            <w:tcW w:type="dxa" w:w="857"/>
            <w:vAlign w:val="center"/>
            <w:shd w:fill="F5F8F9"/>
          </w:tcPr>
          <w:p>
            <w:pPr>
              <w:spacing w:after="0" w:before="0" w:line="240" w:lineRule="auto"/>
            </w:pPr>
            <w:r/>
            <w:r>
              <w:rPr>
                <w:rFonts w:ascii="Aptos" w:hAnsi="Aptos"/>
                <w:b w:val="0"/>
                <w:color w:val="1B3348"/>
                <w:sz w:val="13"/>
              </w:rPr>
              <w:t>0.274</w:t>
            </w:r>
          </w:p>
        </w:tc>
        <w:tc>
          <w:tcPr>
            <w:tcW w:type="dxa" w:w="857"/>
            <w:vAlign w:val="center"/>
            <w:shd w:fill="F5F8F9"/>
          </w:tcPr>
          <w:p>
            <w:pPr>
              <w:spacing w:after="0" w:before="0" w:line="240" w:lineRule="auto"/>
            </w:pPr>
            <w:r/>
            <w:r>
              <w:rPr>
                <w:rFonts w:ascii="Aptos" w:hAnsi="Aptos"/>
                <w:b w:val="0"/>
                <w:color w:val="1B3348"/>
                <w:sz w:val="13"/>
              </w:rPr>
              <w:t>0.500</w:t>
            </w:r>
          </w:p>
        </w:tc>
        <w:tc>
          <w:tcPr>
            <w:tcW w:type="dxa" w:w="857"/>
            <w:vAlign w:val="center"/>
            <w:shd w:fill="F5F8F9"/>
          </w:tcPr>
          <w:p>
            <w:pPr>
              <w:spacing w:after="0" w:before="0" w:line="240" w:lineRule="auto"/>
            </w:pPr>
            <w:r/>
            <w:r>
              <w:rPr>
                <w:rFonts w:ascii="Aptos" w:hAnsi="Aptos"/>
                <w:b w:val="0"/>
                <w:color w:val="1B3348"/>
                <w:sz w:val="13"/>
              </w:rPr>
              <w:t>B</w:t>
            </w:r>
          </w:p>
        </w:tc>
        <w:tc>
          <w:tcPr>
            <w:tcW w:type="dxa" w:w="857"/>
            <w:vAlign w:val="center"/>
            <w:shd w:fill="F5F8F9"/>
          </w:tcPr>
          <w:p>
            <w:pPr>
              <w:spacing w:after="0" w:before="0" w:line="240" w:lineRule="auto"/>
            </w:pPr>
            <w:r/>
            <w:r>
              <w:rPr>
                <w:rFonts w:ascii="Aptos" w:hAnsi="Aptos"/>
                <w:b w:val="0"/>
                <w:color w:val="1B3348"/>
                <w:sz w:val="13"/>
              </w:rPr>
              <w:t>0.500</w:t>
            </w:r>
          </w:p>
        </w:tc>
        <w:tc>
          <w:tcPr>
            <w:tcW w:type="dxa" w:w="857"/>
            <w:vAlign w:val="center"/>
            <w:shd w:fill="F5F8F9"/>
          </w:tcPr>
          <w:p>
            <w:pPr>
              <w:spacing w:after="0" w:before="0" w:line="240" w:lineRule="auto"/>
            </w:pPr>
            <w:r/>
            <w:r>
              <w:rPr>
                <w:rFonts w:ascii="Aptos" w:hAnsi="Aptos"/>
                <w:b w:val="0"/>
                <w:color w:val="1B3348"/>
                <w:sz w:val="13"/>
              </w:rPr>
              <w:t>0.507</w:t>
            </w:r>
          </w:p>
        </w:tc>
        <w:tc>
          <w:tcPr>
            <w:tcW w:type="dxa" w:w="857"/>
            <w:vAlign w:val="center"/>
            <w:shd w:fill="F5F8F9"/>
          </w:tcPr>
          <w:p>
            <w:pPr>
              <w:spacing w:after="0" w:before="0" w:line="240" w:lineRule="auto"/>
            </w:pPr>
            <w:r/>
            <w:r>
              <w:rPr>
                <w:rFonts w:ascii="Aptos" w:hAnsi="Aptos"/>
                <w:b w:val="0"/>
                <w:color w:val="1B3348"/>
                <w:sz w:val="13"/>
              </w:rPr>
              <w:t>0.500</w:t>
            </w:r>
          </w:p>
        </w:tc>
        <w:tc>
          <w:tcPr>
            <w:tcW w:type="dxa" w:w="857"/>
            <w:vAlign w:val="center"/>
            <w:shd w:fill="F5F8F9"/>
          </w:tcPr>
          <w:p>
            <w:pPr>
              <w:spacing w:after="0" w:before="0" w:line="240" w:lineRule="auto"/>
            </w:pPr>
            <w:r/>
            <w:r>
              <w:rPr>
                <w:rFonts w:ascii="Aptos" w:hAnsi="Aptos"/>
                <w:b w:val="0"/>
                <w:color w:val="1B3348"/>
                <w:sz w:val="13"/>
              </w:rPr>
              <w:t>0.500</w:t>
            </w:r>
          </w:p>
        </w:tc>
        <w:tc>
          <w:tcPr>
            <w:tcW w:type="dxa" w:w="857"/>
            <w:vAlign w:val="center"/>
            <w:shd w:fill="F5F8F9"/>
          </w:tcPr>
          <w:p>
            <w:pPr>
              <w:spacing w:after="0" w:before="0" w:line="240" w:lineRule="auto"/>
            </w:pPr>
            <w:r/>
            <w:r>
              <w:rPr>
                <w:rFonts w:ascii="Aptos" w:hAnsi="Aptos"/>
                <w:b w:val="0"/>
                <w:color w:val="1B3348"/>
                <w:sz w:val="13"/>
              </w:rPr>
              <w:t>B</w:t>
            </w:r>
          </w:p>
        </w:tc>
        <w:tc>
          <w:tcPr>
            <w:tcW w:type="dxa" w:w="857"/>
            <w:vAlign w:val="center"/>
            <w:shd w:fill="F5F8F9"/>
          </w:tcPr>
          <w:p>
            <w:pPr>
              <w:spacing w:after="0" w:before="0" w:line="240" w:lineRule="auto"/>
            </w:pPr>
            <w:r/>
            <w:r>
              <w:rPr>
                <w:rFonts w:ascii="Aptos" w:hAnsi="Aptos"/>
                <w:b w:val="0"/>
                <w:color w:val="1B3348"/>
                <w:sz w:val="13"/>
              </w:rPr>
              <w:t>0.516</w:t>
            </w:r>
          </w:p>
        </w:tc>
        <w:tc>
          <w:tcPr>
            <w:tcW w:type="dxa" w:w="857"/>
            <w:vAlign w:val="center"/>
            <w:shd w:fill="F5F8F9"/>
          </w:tcPr>
          <w:p>
            <w:pPr>
              <w:spacing w:after="0" w:before="0" w:line="240" w:lineRule="auto"/>
            </w:pPr>
            <w:r/>
            <w:r>
              <w:rPr>
                <w:rFonts w:ascii="Aptos" w:hAnsi="Aptos"/>
                <w:b w:val="0"/>
                <w:color w:val="1B3348"/>
                <w:sz w:val="13"/>
              </w:rPr>
              <w:t>0.906</w:t>
            </w:r>
          </w:p>
        </w:tc>
        <w:tc>
          <w:tcPr>
            <w:tcW w:type="dxa" w:w="857"/>
            <w:vAlign w:val="center"/>
            <w:shd w:fill="F5F8F9"/>
          </w:tcPr>
          <w:p>
            <w:pPr>
              <w:spacing w:after="0" w:before="0" w:line="240" w:lineRule="auto"/>
            </w:pPr>
            <w:r/>
            <w:r>
              <w:rPr>
                <w:rFonts w:ascii="Aptos" w:hAnsi="Aptos"/>
                <w:b w:val="0"/>
                <w:color w:val="1B3348"/>
                <w:sz w:val="13"/>
              </w:rPr>
              <w:t>2.370</w:t>
            </w:r>
          </w:p>
        </w:tc>
      </w:tr>
      <w:tr>
        <w:trPr>
          <w:cantSplit/>
        </w:trPr>
        <w:tc>
          <w:tcPr>
            <w:tcW w:type="dxa" w:w="857"/>
            <w:vAlign w:val="center"/>
          </w:tcPr>
          <w:p>
            <w:pPr>
              <w:spacing w:after="0" w:before="0" w:line="240" w:lineRule="auto"/>
            </w:pPr>
            <w:r/>
            <w:r>
              <w:rPr>
                <w:rFonts w:ascii="Aptos" w:hAnsi="Aptos"/>
                <w:b w:val="0"/>
                <w:color w:val="1B3348"/>
                <w:sz w:val="13"/>
              </w:rPr>
              <w:t>ISO8</w:t>
            </w:r>
          </w:p>
        </w:tc>
        <w:tc>
          <w:tcPr>
            <w:tcW w:type="dxa" w:w="857"/>
            <w:vAlign w:val="center"/>
          </w:tcPr>
          <w:p>
            <w:pPr>
              <w:spacing w:after="0" w:before="0" w:line="240" w:lineRule="auto"/>
            </w:pPr>
            <w:r/>
            <w:r>
              <w:rPr>
                <w:rFonts w:ascii="Aptos" w:hAnsi="Aptos"/>
                <w:b w:val="0"/>
                <w:color w:val="1B3348"/>
                <w:sz w:val="13"/>
              </w:rPr>
              <w:t>0.510</w:t>
            </w:r>
          </w:p>
        </w:tc>
        <w:tc>
          <w:tcPr>
            <w:tcW w:type="dxa" w:w="857"/>
            <w:vAlign w:val="center"/>
          </w:tcPr>
          <w:p>
            <w:pPr>
              <w:spacing w:after="0" w:before="0" w:line="240" w:lineRule="auto"/>
            </w:pPr>
            <w:r/>
            <w:r>
              <w:rPr>
                <w:rFonts w:ascii="Aptos" w:hAnsi="Aptos"/>
                <w:b w:val="0"/>
                <w:color w:val="1B3348"/>
                <w:sz w:val="13"/>
              </w:rPr>
              <w:t>1.150</w:t>
            </w:r>
          </w:p>
        </w:tc>
        <w:tc>
          <w:tcPr>
            <w:tcW w:type="dxa" w:w="857"/>
            <w:vAlign w:val="center"/>
          </w:tcPr>
          <w:p>
            <w:pPr>
              <w:spacing w:after="0" w:before="0" w:line="240" w:lineRule="auto"/>
            </w:pPr>
            <w:r/>
            <w:r>
              <w:rPr>
                <w:rFonts w:ascii="Aptos" w:hAnsi="Aptos"/>
                <w:b w:val="0"/>
                <w:color w:val="1B3348"/>
                <w:sz w:val="13"/>
              </w:rPr>
              <w:t>O</w:t>
            </w:r>
          </w:p>
        </w:tc>
        <w:tc>
          <w:tcPr>
            <w:tcW w:type="dxa" w:w="857"/>
            <w:vAlign w:val="center"/>
          </w:tcPr>
          <w:p>
            <w:pPr>
              <w:spacing w:after="0" w:before="0" w:line="240" w:lineRule="auto"/>
            </w:pPr>
            <w:r/>
            <w:r>
              <w:rPr>
                <w:rFonts w:ascii="Aptos" w:hAnsi="Aptos"/>
                <w:b w:val="0"/>
                <w:color w:val="1B3348"/>
                <w:sz w:val="13"/>
              </w:rPr>
              <w:t>0.500</w:t>
            </w:r>
          </w:p>
        </w:tc>
        <w:tc>
          <w:tcPr>
            <w:tcW w:type="dxa" w:w="857"/>
            <w:vAlign w:val="center"/>
          </w:tcPr>
          <w:p>
            <w:pPr>
              <w:spacing w:after="0" w:before="0" w:line="240" w:lineRule="auto"/>
            </w:pPr>
            <w:r/>
            <w:r>
              <w:rPr>
                <w:rFonts w:ascii="Aptos" w:hAnsi="Aptos"/>
                <w:b w:val="0"/>
                <w:color w:val="1B3348"/>
                <w:sz w:val="13"/>
              </w:rPr>
              <w:t>0.528</w:t>
            </w:r>
          </w:p>
        </w:tc>
        <w:tc>
          <w:tcPr>
            <w:tcW w:type="dxa" w:w="857"/>
            <w:vAlign w:val="center"/>
          </w:tcPr>
          <w:p>
            <w:pPr>
              <w:spacing w:after="0" w:before="0" w:line="240" w:lineRule="auto"/>
            </w:pPr>
            <w:r/>
            <w:r>
              <w:rPr>
                <w:rFonts w:ascii="Aptos" w:hAnsi="Aptos"/>
                <w:b w:val="0"/>
                <w:color w:val="1B3348"/>
                <w:sz w:val="13"/>
              </w:rPr>
              <w:t>1.201</w:t>
            </w:r>
          </w:p>
        </w:tc>
        <w:tc>
          <w:tcPr>
            <w:tcW w:type="dxa" w:w="857"/>
            <w:vAlign w:val="center"/>
          </w:tcPr>
          <w:p>
            <w:pPr>
              <w:spacing w:after="0" w:before="0" w:line="240" w:lineRule="auto"/>
            </w:pPr>
            <w:r/>
            <w:r>
              <w:rPr>
                <w:rFonts w:ascii="Aptos" w:hAnsi="Aptos"/>
                <w:b w:val="0"/>
                <w:color w:val="1B3348"/>
                <w:sz w:val="13"/>
              </w:rPr>
              <w:t>3.685</w:t>
            </w:r>
          </w:p>
        </w:tc>
        <w:tc>
          <w:tcPr>
            <w:tcW w:type="dxa" w:w="857"/>
            <w:vAlign w:val="center"/>
          </w:tcPr>
          <w:p>
            <w:pPr>
              <w:spacing w:after="0" w:before="0" w:line="240" w:lineRule="auto"/>
            </w:pPr>
            <w:r/>
            <w:r>
              <w:rPr>
                <w:rFonts w:ascii="Aptos" w:hAnsi="Aptos"/>
                <w:b w:val="0"/>
                <w:color w:val="1B3348"/>
                <w:sz w:val="13"/>
              </w:rPr>
              <w:t>O</w:t>
            </w:r>
          </w:p>
        </w:tc>
        <w:tc>
          <w:tcPr>
            <w:tcW w:type="dxa" w:w="857"/>
            <w:vAlign w:val="center"/>
          </w:tcPr>
          <w:p>
            <w:pPr>
              <w:spacing w:after="0" w:before="0" w:line="240" w:lineRule="auto"/>
            </w:pPr>
            <w:r/>
            <w:r>
              <w:rPr>
                <w:rFonts w:ascii="Aptos" w:hAnsi="Aptos"/>
                <w:b w:val="0"/>
                <w:color w:val="1B3348"/>
                <w:sz w:val="13"/>
              </w:rPr>
              <w:t>0.501</w:t>
            </w:r>
          </w:p>
        </w:tc>
        <w:tc>
          <w:tcPr>
            <w:tcW w:type="dxa" w:w="857"/>
            <w:vAlign w:val="center"/>
          </w:tcPr>
          <w:p>
            <w:pPr>
              <w:spacing w:after="0" w:before="0" w:line="240" w:lineRule="auto"/>
            </w:pPr>
            <w:r/>
            <w:r>
              <w:rPr>
                <w:rFonts w:ascii="Aptos" w:hAnsi="Aptos"/>
                <w:b w:val="0"/>
                <w:color w:val="1B3348"/>
                <w:sz w:val="13"/>
              </w:rPr>
              <w:t>0.545</w:t>
            </w:r>
          </w:p>
        </w:tc>
        <w:tc>
          <w:tcPr>
            <w:tcW w:type="dxa" w:w="857"/>
            <w:vAlign w:val="center"/>
          </w:tcPr>
          <w:p>
            <w:pPr>
              <w:spacing w:after="0" w:before="0" w:line="240" w:lineRule="auto"/>
            </w:pPr>
            <w:r/>
            <w:r>
              <w:rPr>
                <w:rFonts w:ascii="Aptos" w:hAnsi="Aptos"/>
                <w:b w:val="0"/>
                <w:color w:val="1B3348"/>
                <w:sz w:val="13"/>
              </w:rPr>
              <w:t>2.278</w:t>
            </w:r>
          </w:p>
        </w:tc>
      </w:tr>
      <w:tr>
        <w:trPr>
          <w:cantSplit/>
        </w:trPr>
        <w:tc>
          <w:tcPr>
            <w:tcW w:type="dxa" w:w="857"/>
            <w:vAlign w:val="center"/>
            <w:shd w:fill="F5F8F9"/>
          </w:tcPr>
          <w:p>
            <w:pPr>
              <w:spacing w:after="0" w:before="0" w:line="240" w:lineRule="auto"/>
            </w:pPr>
            <w:r/>
            <w:r>
              <w:rPr>
                <w:rFonts w:ascii="Aptos" w:hAnsi="Aptos"/>
                <w:b w:val="0"/>
                <w:color w:val="1B3348"/>
                <w:sz w:val="13"/>
              </w:rPr>
              <w:t>ISO16</w:t>
            </w:r>
          </w:p>
        </w:tc>
        <w:tc>
          <w:tcPr>
            <w:tcW w:type="dxa" w:w="857"/>
            <w:vAlign w:val="center"/>
            <w:shd w:fill="F5F8F9"/>
          </w:tcPr>
          <w:p>
            <w:pPr>
              <w:spacing w:after="0" w:before="0" w:line="240" w:lineRule="auto"/>
            </w:pPr>
            <w:r/>
            <w:r>
              <w:rPr>
                <w:rFonts w:ascii="Aptos" w:hAnsi="Aptos"/>
                <w:b w:val="0"/>
                <w:color w:val="1B3348"/>
                <w:sz w:val="13"/>
              </w:rPr>
              <w:t>0.483</w:t>
            </w:r>
          </w:p>
        </w:tc>
        <w:tc>
          <w:tcPr>
            <w:tcW w:type="dxa" w:w="857"/>
            <w:vAlign w:val="center"/>
            <w:shd w:fill="F5F8F9"/>
          </w:tcPr>
          <w:p>
            <w:pPr>
              <w:spacing w:after="0" w:before="0" w:line="240" w:lineRule="auto"/>
            </w:pPr>
            <w:r/>
            <w:r>
              <w:rPr>
                <w:rFonts w:ascii="Aptos" w:hAnsi="Aptos"/>
                <w:b w:val="0"/>
                <w:color w:val="1B3348"/>
                <w:sz w:val="13"/>
              </w:rPr>
              <w:t>1.104</w:t>
            </w:r>
          </w:p>
        </w:tc>
        <w:tc>
          <w:tcPr>
            <w:tcW w:type="dxa" w:w="857"/>
            <w:vAlign w:val="center"/>
            <w:shd w:fill="F5F8F9"/>
          </w:tcPr>
          <w:p>
            <w:pPr>
              <w:spacing w:after="0" w:before="0" w:line="240" w:lineRule="auto"/>
            </w:pPr>
            <w:r/>
            <w:r>
              <w:rPr>
                <w:rFonts w:ascii="Aptos" w:hAnsi="Aptos"/>
                <w:b w:val="0"/>
                <w:color w:val="1B3348"/>
                <w:sz w:val="13"/>
              </w:rPr>
              <w:t>O</w:t>
            </w:r>
          </w:p>
        </w:tc>
        <w:tc>
          <w:tcPr>
            <w:tcW w:type="dxa" w:w="857"/>
            <w:vAlign w:val="center"/>
            <w:shd w:fill="F5F8F9"/>
          </w:tcPr>
          <w:p>
            <w:pPr>
              <w:spacing w:after="0" w:before="0" w:line="240" w:lineRule="auto"/>
            </w:pPr>
            <w:r/>
            <w:r>
              <w:rPr>
                <w:rFonts w:ascii="Aptos" w:hAnsi="Aptos"/>
                <w:b w:val="0"/>
                <w:color w:val="1B3348"/>
                <w:sz w:val="13"/>
              </w:rPr>
              <w:t>0.500</w:t>
            </w:r>
          </w:p>
        </w:tc>
        <w:tc>
          <w:tcPr>
            <w:tcW w:type="dxa" w:w="857"/>
            <w:vAlign w:val="center"/>
            <w:shd w:fill="F5F8F9"/>
          </w:tcPr>
          <w:p>
            <w:pPr>
              <w:spacing w:after="0" w:before="0" w:line="240" w:lineRule="auto"/>
            </w:pPr>
            <w:r/>
            <w:r>
              <w:rPr>
                <w:rFonts w:ascii="Aptos" w:hAnsi="Aptos"/>
                <w:b w:val="0"/>
                <w:color w:val="1B3348"/>
                <w:sz w:val="13"/>
              </w:rPr>
              <w:t>0.512</w:t>
            </w:r>
          </w:p>
        </w:tc>
        <w:tc>
          <w:tcPr>
            <w:tcW w:type="dxa" w:w="857"/>
            <w:vAlign w:val="center"/>
            <w:shd w:fill="F5F8F9"/>
          </w:tcPr>
          <w:p>
            <w:pPr>
              <w:spacing w:after="0" w:before="0" w:line="240" w:lineRule="auto"/>
            </w:pPr>
            <w:r/>
            <w:r>
              <w:rPr>
                <w:rFonts w:ascii="Aptos" w:hAnsi="Aptos"/>
                <w:b w:val="0"/>
                <w:color w:val="1B3348"/>
                <w:sz w:val="13"/>
              </w:rPr>
              <w:t>1.143</w:t>
            </w:r>
          </w:p>
        </w:tc>
        <w:tc>
          <w:tcPr>
            <w:tcW w:type="dxa" w:w="857"/>
            <w:vAlign w:val="center"/>
            <w:shd w:fill="F5F8F9"/>
          </w:tcPr>
          <w:p>
            <w:pPr>
              <w:spacing w:after="0" w:before="0" w:line="240" w:lineRule="auto"/>
            </w:pPr>
            <w:r/>
            <w:r>
              <w:rPr>
                <w:rFonts w:ascii="Aptos" w:hAnsi="Aptos"/>
                <w:b w:val="0"/>
                <w:color w:val="1B3348"/>
                <w:sz w:val="13"/>
              </w:rPr>
              <w:t>3.329</w:t>
            </w:r>
          </w:p>
        </w:tc>
        <w:tc>
          <w:tcPr>
            <w:tcW w:type="dxa" w:w="857"/>
            <w:vAlign w:val="center"/>
            <w:shd w:fill="F5F8F9"/>
          </w:tcPr>
          <w:p>
            <w:pPr>
              <w:spacing w:after="0" w:before="0" w:line="240" w:lineRule="auto"/>
            </w:pPr>
            <w:r/>
            <w:r>
              <w:rPr>
                <w:rFonts w:ascii="Aptos" w:hAnsi="Aptos"/>
                <w:b w:val="0"/>
                <w:color w:val="1B3348"/>
                <w:sz w:val="13"/>
              </w:rPr>
              <w:t>O</w:t>
            </w:r>
          </w:p>
        </w:tc>
        <w:tc>
          <w:tcPr>
            <w:tcW w:type="dxa" w:w="857"/>
            <w:vAlign w:val="center"/>
            <w:shd w:fill="F5F8F9"/>
          </w:tcPr>
          <w:p>
            <w:pPr>
              <w:spacing w:after="0" w:before="0" w:line="240" w:lineRule="auto"/>
            </w:pPr>
            <w:r/>
            <w:r>
              <w:rPr>
                <w:rFonts w:ascii="Aptos" w:hAnsi="Aptos"/>
                <w:b w:val="0"/>
                <w:color w:val="1B3348"/>
                <w:sz w:val="13"/>
              </w:rPr>
              <w:t>0.501</w:t>
            </w:r>
          </w:p>
        </w:tc>
        <w:tc>
          <w:tcPr>
            <w:tcW w:type="dxa" w:w="857"/>
            <w:vAlign w:val="center"/>
            <w:shd w:fill="F5F8F9"/>
          </w:tcPr>
          <w:p>
            <w:pPr>
              <w:spacing w:after="0" w:before="0" w:line="240" w:lineRule="auto"/>
            </w:pPr>
            <w:r/>
            <w:r>
              <w:rPr>
                <w:rFonts w:ascii="Aptos" w:hAnsi="Aptos"/>
                <w:b w:val="0"/>
                <w:color w:val="1B3348"/>
                <w:sz w:val="13"/>
              </w:rPr>
              <w:t>0.535</w:t>
            </w:r>
          </w:p>
        </w:tc>
        <w:tc>
          <w:tcPr>
            <w:tcW w:type="dxa" w:w="857"/>
            <w:vAlign w:val="center"/>
            <w:shd w:fill="F5F8F9"/>
          </w:tcPr>
          <w:p>
            <w:pPr>
              <w:spacing w:after="0" w:before="0" w:line="240" w:lineRule="auto"/>
            </w:pPr>
            <w:r/>
            <w:r>
              <w:rPr>
                <w:rFonts w:ascii="Aptos" w:hAnsi="Aptos"/>
                <w:b w:val="0"/>
                <w:color w:val="1B3348"/>
                <w:sz w:val="13"/>
              </w:rPr>
              <w:t>2.063</w:t>
            </w:r>
          </w:p>
        </w:tc>
      </w:tr>
      <w:tr>
        <w:trPr>
          <w:cantSplit/>
        </w:trPr>
        <w:tc>
          <w:tcPr>
            <w:tcW w:type="dxa" w:w="857"/>
            <w:vAlign w:val="center"/>
          </w:tcPr>
          <w:p>
            <w:pPr>
              <w:spacing w:after="0" w:before="0" w:line="240" w:lineRule="auto"/>
            </w:pPr>
            <w:r/>
            <w:r>
              <w:rPr>
                <w:rFonts w:ascii="Aptos" w:hAnsi="Aptos"/>
                <w:b w:val="0"/>
                <w:color w:val="1B3348"/>
                <w:sz w:val="13"/>
              </w:rPr>
              <w:t>SP4</w:t>
            </w:r>
          </w:p>
        </w:tc>
        <w:tc>
          <w:tcPr>
            <w:tcW w:type="dxa" w:w="857"/>
            <w:vAlign w:val="center"/>
          </w:tcPr>
          <w:p>
            <w:pPr>
              <w:spacing w:after="0" w:before="0" w:line="240" w:lineRule="auto"/>
            </w:pPr>
            <w:r/>
            <w:r>
              <w:rPr>
                <w:rFonts w:ascii="Aptos" w:hAnsi="Aptos"/>
                <w:b w:val="0"/>
                <w:color w:val="1B3348"/>
                <w:sz w:val="13"/>
              </w:rPr>
              <w:t>0.523</w:t>
            </w:r>
          </w:p>
        </w:tc>
        <w:tc>
          <w:tcPr>
            <w:tcW w:type="dxa" w:w="857"/>
            <w:vAlign w:val="center"/>
          </w:tcPr>
          <w:p>
            <w:pPr>
              <w:spacing w:after="0" w:before="0" w:line="240" w:lineRule="auto"/>
            </w:pPr>
            <w:r/>
            <w:r>
              <w:rPr>
                <w:rFonts w:ascii="Aptos" w:hAnsi="Aptos"/>
                <w:b w:val="0"/>
                <w:color w:val="1B3348"/>
                <w:sz w:val="13"/>
              </w:rPr>
              <w:t>1.451</w:t>
            </w:r>
          </w:p>
        </w:tc>
        <w:tc>
          <w:tcPr>
            <w:tcW w:type="dxa" w:w="857"/>
            <w:vAlign w:val="center"/>
          </w:tcPr>
          <w:p>
            <w:pPr>
              <w:spacing w:after="0" w:before="0" w:line="240" w:lineRule="auto"/>
            </w:pPr>
            <w:r/>
            <w:r>
              <w:rPr>
                <w:rFonts w:ascii="Aptos" w:hAnsi="Aptos"/>
                <w:b w:val="0"/>
                <w:color w:val="1B3348"/>
                <w:sz w:val="13"/>
              </w:rPr>
              <w:t>O</w:t>
            </w:r>
          </w:p>
        </w:tc>
        <w:tc>
          <w:tcPr>
            <w:tcW w:type="dxa" w:w="857"/>
            <w:vAlign w:val="center"/>
          </w:tcPr>
          <w:p>
            <w:pPr>
              <w:spacing w:after="0" w:before="0" w:line="240" w:lineRule="auto"/>
            </w:pPr>
            <w:r/>
            <w:r>
              <w:rPr>
                <w:rFonts w:ascii="Aptos" w:hAnsi="Aptos"/>
                <w:b w:val="0"/>
                <w:color w:val="1B3348"/>
                <w:sz w:val="13"/>
              </w:rPr>
              <w:t>0.500</w:t>
            </w:r>
          </w:p>
        </w:tc>
        <w:tc>
          <w:tcPr>
            <w:tcW w:type="dxa" w:w="857"/>
            <w:vAlign w:val="center"/>
          </w:tcPr>
          <w:p>
            <w:pPr>
              <w:spacing w:after="0" w:before="0" w:line="240" w:lineRule="auto"/>
            </w:pPr>
            <w:r/>
            <w:r>
              <w:rPr>
                <w:rFonts w:ascii="Aptos" w:hAnsi="Aptos"/>
                <w:b w:val="0"/>
                <w:color w:val="1B3348"/>
                <w:sz w:val="13"/>
              </w:rPr>
              <w:t>0.532</w:t>
            </w:r>
          </w:p>
        </w:tc>
        <w:tc>
          <w:tcPr>
            <w:tcW w:type="dxa" w:w="857"/>
            <w:vAlign w:val="center"/>
          </w:tcPr>
          <w:p>
            <w:pPr>
              <w:spacing w:after="0" w:before="0" w:line="240" w:lineRule="auto"/>
            </w:pPr>
            <w:r/>
            <w:r>
              <w:rPr>
                <w:rFonts w:ascii="Aptos" w:hAnsi="Aptos"/>
                <w:b w:val="0"/>
                <w:color w:val="1B3348"/>
                <w:sz w:val="13"/>
              </w:rPr>
              <w:t>1.537</w:t>
            </w:r>
          </w:p>
        </w:tc>
        <w:tc>
          <w:tcPr>
            <w:tcW w:type="dxa" w:w="857"/>
            <w:vAlign w:val="center"/>
          </w:tcPr>
          <w:p>
            <w:pPr>
              <w:spacing w:after="0" w:before="0" w:line="240" w:lineRule="auto"/>
            </w:pPr>
            <w:r/>
            <w:r>
              <w:rPr>
                <w:rFonts w:ascii="Aptos" w:hAnsi="Aptos"/>
                <w:b w:val="0"/>
                <w:color w:val="1B3348"/>
                <w:sz w:val="13"/>
              </w:rPr>
              <w:t>1.727</w:t>
            </w:r>
          </w:p>
        </w:tc>
        <w:tc>
          <w:tcPr>
            <w:tcW w:type="dxa" w:w="857"/>
            <w:vAlign w:val="center"/>
          </w:tcPr>
          <w:p>
            <w:pPr>
              <w:spacing w:after="0" w:before="0" w:line="240" w:lineRule="auto"/>
            </w:pPr>
            <w:r/>
            <w:r>
              <w:rPr>
                <w:rFonts w:ascii="Aptos" w:hAnsi="Aptos"/>
                <w:b w:val="0"/>
                <w:color w:val="1B3348"/>
                <w:sz w:val="13"/>
              </w:rPr>
              <w:t>O</w:t>
            </w:r>
          </w:p>
        </w:tc>
        <w:tc>
          <w:tcPr>
            <w:tcW w:type="dxa" w:w="857"/>
            <w:vAlign w:val="center"/>
          </w:tcPr>
          <w:p>
            <w:pPr>
              <w:spacing w:after="0" w:before="0" w:line="240" w:lineRule="auto"/>
            </w:pPr>
            <w:r/>
            <w:r>
              <w:rPr>
                <w:rFonts w:ascii="Aptos" w:hAnsi="Aptos"/>
                <w:b w:val="0"/>
                <w:color w:val="1B3348"/>
                <w:sz w:val="13"/>
              </w:rPr>
              <w:t>0.536</w:t>
            </w:r>
          </w:p>
        </w:tc>
        <w:tc>
          <w:tcPr>
            <w:tcW w:type="dxa" w:w="857"/>
            <w:vAlign w:val="center"/>
          </w:tcPr>
          <w:p>
            <w:pPr>
              <w:spacing w:after="0" w:before="0" w:line="240" w:lineRule="auto"/>
            </w:pPr>
            <w:r/>
            <w:r>
              <w:rPr>
                <w:rFonts w:ascii="Aptos" w:hAnsi="Aptos"/>
                <w:b w:val="0"/>
                <w:color w:val="1B3348"/>
                <w:sz w:val="13"/>
              </w:rPr>
              <w:t>0.812</w:t>
            </w:r>
          </w:p>
        </w:tc>
        <w:tc>
          <w:tcPr>
            <w:tcW w:type="dxa" w:w="857"/>
            <w:vAlign w:val="center"/>
          </w:tcPr>
          <w:p>
            <w:pPr>
              <w:spacing w:after="0" w:before="0" w:line="240" w:lineRule="auto"/>
            </w:pPr>
            <w:r/>
            <w:r>
              <w:rPr>
                <w:rFonts w:ascii="Aptos" w:hAnsi="Aptos"/>
                <w:b w:val="0"/>
                <w:color w:val="1B3348"/>
                <w:sz w:val="13"/>
              </w:rPr>
              <w:t>5.254</w:t>
            </w:r>
          </w:p>
        </w:tc>
      </w:tr>
      <w:tr>
        <w:trPr>
          <w:cantSplit/>
        </w:trPr>
        <w:tc>
          <w:tcPr>
            <w:tcW w:type="dxa" w:w="857"/>
            <w:vAlign w:val="center"/>
            <w:shd w:fill="F5F8F9"/>
          </w:tcPr>
          <w:p>
            <w:pPr>
              <w:spacing w:after="0" w:before="0" w:line="240" w:lineRule="auto"/>
            </w:pPr>
            <w:r/>
            <w:r>
              <w:rPr>
                <w:rFonts w:ascii="Aptos" w:hAnsi="Aptos"/>
                <w:b w:val="0"/>
                <w:color w:val="1B3348"/>
                <w:sz w:val="13"/>
              </w:rPr>
              <w:t>SP8</w:t>
            </w:r>
          </w:p>
        </w:tc>
        <w:tc>
          <w:tcPr>
            <w:tcW w:type="dxa" w:w="857"/>
            <w:vAlign w:val="center"/>
            <w:shd w:fill="F5F8F9"/>
          </w:tcPr>
          <w:p>
            <w:pPr>
              <w:spacing w:after="0" w:before="0" w:line="240" w:lineRule="auto"/>
            </w:pPr>
            <w:r/>
            <w:r>
              <w:rPr>
                <w:rFonts w:ascii="Aptos" w:hAnsi="Aptos"/>
                <w:b w:val="0"/>
                <w:color w:val="1B3348"/>
                <w:sz w:val="13"/>
              </w:rPr>
              <w:t>0.508</w:t>
            </w:r>
          </w:p>
        </w:tc>
        <w:tc>
          <w:tcPr>
            <w:tcW w:type="dxa" w:w="857"/>
            <w:vAlign w:val="center"/>
            <w:shd w:fill="F5F8F9"/>
          </w:tcPr>
          <w:p>
            <w:pPr>
              <w:spacing w:after="0" w:before="0" w:line="240" w:lineRule="auto"/>
            </w:pPr>
            <w:r/>
            <w:r>
              <w:rPr>
                <w:rFonts w:ascii="Aptos" w:hAnsi="Aptos"/>
                <w:b w:val="0"/>
                <w:color w:val="1B3348"/>
                <w:sz w:val="13"/>
              </w:rPr>
              <w:t>1.485</w:t>
            </w:r>
          </w:p>
        </w:tc>
        <w:tc>
          <w:tcPr>
            <w:tcW w:type="dxa" w:w="857"/>
            <w:vAlign w:val="center"/>
            <w:shd w:fill="F5F8F9"/>
          </w:tcPr>
          <w:p>
            <w:pPr>
              <w:spacing w:after="0" w:before="0" w:line="240" w:lineRule="auto"/>
            </w:pPr>
            <w:r/>
            <w:r>
              <w:rPr>
                <w:rFonts w:ascii="Aptos" w:hAnsi="Aptos"/>
                <w:b w:val="0"/>
                <w:color w:val="1B3348"/>
                <w:sz w:val="13"/>
              </w:rPr>
              <w:t>O</w:t>
            </w:r>
          </w:p>
        </w:tc>
        <w:tc>
          <w:tcPr>
            <w:tcW w:type="dxa" w:w="857"/>
            <w:vAlign w:val="center"/>
            <w:shd w:fill="F5F8F9"/>
          </w:tcPr>
          <w:p>
            <w:pPr>
              <w:spacing w:after="0" w:before="0" w:line="240" w:lineRule="auto"/>
            </w:pPr>
            <w:r/>
            <w:r>
              <w:rPr>
                <w:rFonts w:ascii="Aptos" w:hAnsi="Aptos"/>
                <w:b w:val="0"/>
                <w:color w:val="1B3348"/>
                <w:sz w:val="13"/>
              </w:rPr>
              <w:t>0.500</w:t>
            </w:r>
          </w:p>
        </w:tc>
        <w:tc>
          <w:tcPr>
            <w:tcW w:type="dxa" w:w="857"/>
            <w:vAlign w:val="center"/>
            <w:shd w:fill="F5F8F9"/>
          </w:tcPr>
          <w:p>
            <w:pPr>
              <w:spacing w:after="0" w:before="0" w:line="240" w:lineRule="auto"/>
            </w:pPr>
            <w:r/>
            <w:r>
              <w:rPr>
                <w:rFonts w:ascii="Aptos" w:hAnsi="Aptos"/>
                <w:b w:val="0"/>
                <w:color w:val="1B3348"/>
                <w:sz w:val="13"/>
              </w:rPr>
              <w:t>0.534</w:t>
            </w:r>
          </w:p>
        </w:tc>
        <w:tc>
          <w:tcPr>
            <w:tcW w:type="dxa" w:w="857"/>
            <w:vAlign w:val="center"/>
            <w:shd w:fill="F5F8F9"/>
          </w:tcPr>
          <w:p>
            <w:pPr>
              <w:spacing w:after="0" w:before="0" w:line="240" w:lineRule="auto"/>
            </w:pPr>
            <w:r/>
            <w:r>
              <w:rPr>
                <w:rFonts w:ascii="Aptos" w:hAnsi="Aptos"/>
                <w:b w:val="0"/>
                <w:color w:val="1B3348"/>
                <w:sz w:val="13"/>
              </w:rPr>
              <w:t>1.571</w:t>
            </w:r>
          </w:p>
        </w:tc>
        <w:tc>
          <w:tcPr>
            <w:tcW w:type="dxa" w:w="857"/>
            <w:vAlign w:val="center"/>
            <w:shd w:fill="F5F8F9"/>
          </w:tcPr>
          <w:p>
            <w:pPr>
              <w:spacing w:after="0" w:before="0" w:line="240" w:lineRule="auto"/>
            </w:pPr>
            <w:r/>
            <w:r>
              <w:rPr>
                <w:rFonts w:ascii="Aptos" w:hAnsi="Aptos"/>
                <w:b w:val="0"/>
                <w:color w:val="1B3348"/>
                <w:sz w:val="13"/>
              </w:rPr>
              <w:t>1.360</w:t>
            </w:r>
          </w:p>
        </w:tc>
        <w:tc>
          <w:tcPr>
            <w:tcW w:type="dxa" w:w="857"/>
            <w:vAlign w:val="center"/>
            <w:shd w:fill="F5F8F9"/>
          </w:tcPr>
          <w:p>
            <w:pPr>
              <w:spacing w:after="0" w:before="0" w:line="240" w:lineRule="auto"/>
            </w:pPr>
            <w:r/>
            <w:r>
              <w:rPr>
                <w:rFonts w:ascii="Aptos" w:hAnsi="Aptos"/>
                <w:b w:val="0"/>
                <w:color w:val="1B3348"/>
                <w:sz w:val="13"/>
              </w:rPr>
              <w:t>O</w:t>
            </w:r>
          </w:p>
        </w:tc>
        <w:tc>
          <w:tcPr>
            <w:tcW w:type="dxa" w:w="857"/>
            <w:vAlign w:val="center"/>
            <w:shd w:fill="F5F8F9"/>
          </w:tcPr>
          <w:p>
            <w:pPr>
              <w:spacing w:after="0" w:before="0" w:line="240" w:lineRule="auto"/>
            </w:pPr>
            <w:r/>
            <w:r>
              <w:rPr>
                <w:rFonts w:ascii="Aptos" w:hAnsi="Aptos"/>
                <w:b w:val="0"/>
                <w:color w:val="1B3348"/>
                <w:sz w:val="13"/>
              </w:rPr>
              <w:t>0.517</w:t>
            </w:r>
          </w:p>
        </w:tc>
        <w:tc>
          <w:tcPr>
            <w:tcW w:type="dxa" w:w="857"/>
            <w:vAlign w:val="center"/>
            <w:shd w:fill="F5F8F9"/>
          </w:tcPr>
          <w:p>
            <w:pPr>
              <w:spacing w:after="0" w:before="0" w:line="240" w:lineRule="auto"/>
            </w:pPr>
            <w:r/>
            <w:r>
              <w:rPr>
                <w:rFonts w:ascii="Aptos" w:hAnsi="Aptos"/>
                <w:b w:val="0"/>
                <w:color w:val="1B3348"/>
                <w:sz w:val="13"/>
              </w:rPr>
              <w:t>0.796</w:t>
            </w:r>
          </w:p>
        </w:tc>
        <w:tc>
          <w:tcPr>
            <w:tcW w:type="dxa" w:w="857"/>
            <w:vAlign w:val="center"/>
            <w:shd w:fill="F5F8F9"/>
          </w:tcPr>
          <w:p>
            <w:pPr>
              <w:spacing w:after="0" w:before="0" w:line="240" w:lineRule="auto"/>
            </w:pPr>
            <w:r/>
            <w:r>
              <w:rPr>
                <w:rFonts w:ascii="Aptos" w:hAnsi="Aptos"/>
                <w:b w:val="0"/>
                <w:color w:val="1B3348"/>
                <w:sz w:val="13"/>
              </w:rPr>
              <w:t>4.166</w:t>
            </w:r>
          </w:p>
        </w:tc>
      </w:tr>
      <w:tr>
        <w:trPr>
          <w:cantSplit/>
        </w:trPr>
        <w:tc>
          <w:tcPr>
            <w:tcW w:type="dxa" w:w="857"/>
            <w:vAlign w:val="center"/>
          </w:tcPr>
          <w:p>
            <w:pPr>
              <w:spacing w:after="0" w:before="0" w:line="240" w:lineRule="auto"/>
            </w:pPr>
            <w:r/>
            <w:r>
              <w:rPr>
                <w:rFonts w:ascii="Aptos" w:hAnsi="Aptos"/>
                <w:b w:val="0"/>
                <w:color w:val="1B3348"/>
                <w:sz w:val="13"/>
              </w:rPr>
              <w:t>SP16</w:t>
            </w:r>
          </w:p>
        </w:tc>
        <w:tc>
          <w:tcPr>
            <w:tcW w:type="dxa" w:w="857"/>
            <w:vAlign w:val="center"/>
          </w:tcPr>
          <w:p>
            <w:pPr>
              <w:spacing w:after="0" w:before="0" w:line="240" w:lineRule="auto"/>
            </w:pPr>
            <w:r/>
            <w:r>
              <w:rPr>
                <w:rFonts w:ascii="Aptos" w:hAnsi="Aptos"/>
                <w:b w:val="0"/>
                <w:color w:val="1B3348"/>
                <w:sz w:val="13"/>
              </w:rPr>
              <w:t>0.414</w:t>
            </w:r>
          </w:p>
        </w:tc>
        <w:tc>
          <w:tcPr>
            <w:tcW w:type="dxa" w:w="857"/>
            <w:vAlign w:val="center"/>
          </w:tcPr>
          <w:p>
            <w:pPr>
              <w:spacing w:after="0" w:before="0" w:line="240" w:lineRule="auto"/>
            </w:pPr>
            <w:r/>
            <w:r>
              <w:rPr>
                <w:rFonts w:ascii="Aptos" w:hAnsi="Aptos"/>
                <w:b w:val="0"/>
                <w:color w:val="1B3348"/>
                <w:sz w:val="13"/>
              </w:rPr>
              <w:t>0.500</w:t>
            </w:r>
          </w:p>
        </w:tc>
        <w:tc>
          <w:tcPr>
            <w:tcW w:type="dxa" w:w="857"/>
            <w:vAlign w:val="center"/>
          </w:tcPr>
          <w:p>
            <w:pPr>
              <w:spacing w:after="0" w:before="0" w:line="240" w:lineRule="auto"/>
            </w:pPr>
            <w:r/>
            <w:r>
              <w:rPr>
                <w:rFonts w:ascii="Aptos" w:hAnsi="Aptos"/>
                <w:b w:val="0"/>
                <w:color w:val="1B3348"/>
                <w:sz w:val="13"/>
              </w:rPr>
              <w:t>B</w:t>
            </w:r>
          </w:p>
        </w:tc>
        <w:tc>
          <w:tcPr>
            <w:tcW w:type="dxa" w:w="857"/>
            <w:vAlign w:val="center"/>
          </w:tcPr>
          <w:p>
            <w:pPr>
              <w:spacing w:after="0" w:before="0" w:line="240" w:lineRule="auto"/>
            </w:pPr>
            <w:r/>
            <w:r>
              <w:rPr>
                <w:rFonts w:ascii="Aptos" w:hAnsi="Aptos"/>
                <w:b w:val="0"/>
                <w:color w:val="1B3348"/>
                <w:sz w:val="13"/>
              </w:rPr>
              <w:t>0.500</w:t>
            </w:r>
          </w:p>
        </w:tc>
        <w:tc>
          <w:tcPr>
            <w:tcW w:type="dxa" w:w="857"/>
            <w:vAlign w:val="center"/>
          </w:tcPr>
          <w:p>
            <w:pPr>
              <w:spacing w:after="0" w:before="0" w:line="240" w:lineRule="auto"/>
            </w:pPr>
            <w:r/>
            <w:r>
              <w:rPr>
                <w:rFonts w:ascii="Aptos" w:hAnsi="Aptos"/>
                <w:b w:val="0"/>
                <w:color w:val="1B3348"/>
                <w:sz w:val="13"/>
              </w:rPr>
              <w:t>0.512</w:t>
            </w:r>
          </w:p>
        </w:tc>
        <w:tc>
          <w:tcPr>
            <w:tcW w:type="dxa" w:w="857"/>
            <w:vAlign w:val="center"/>
          </w:tcPr>
          <w:p>
            <w:pPr>
              <w:spacing w:after="0" w:before="0" w:line="240" w:lineRule="auto"/>
            </w:pPr>
            <w:r/>
            <w:r>
              <w:rPr>
                <w:rFonts w:ascii="Aptos" w:hAnsi="Aptos"/>
                <w:b w:val="0"/>
                <w:color w:val="1B3348"/>
                <w:sz w:val="13"/>
              </w:rPr>
              <w:t>0.500</w:t>
            </w:r>
          </w:p>
        </w:tc>
        <w:tc>
          <w:tcPr>
            <w:tcW w:type="dxa" w:w="857"/>
            <w:vAlign w:val="center"/>
          </w:tcPr>
          <w:p>
            <w:pPr>
              <w:spacing w:after="0" w:before="0" w:line="240" w:lineRule="auto"/>
            </w:pPr>
            <w:r/>
            <w:r>
              <w:rPr>
                <w:rFonts w:ascii="Aptos" w:hAnsi="Aptos"/>
                <w:b w:val="0"/>
                <w:color w:val="1B3348"/>
                <w:sz w:val="13"/>
              </w:rPr>
              <w:t>0.532</w:t>
            </w:r>
          </w:p>
        </w:tc>
        <w:tc>
          <w:tcPr>
            <w:tcW w:type="dxa" w:w="857"/>
            <w:vAlign w:val="center"/>
          </w:tcPr>
          <w:p>
            <w:pPr>
              <w:spacing w:after="0" w:before="0" w:line="240" w:lineRule="auto"/>
            </w:pPr>
            <w:r/>
            <w:r>
              <w:rPr>
                <w:rFonts w:ascii="Aptos" w:hAnsi="Aptos"/>
                <w:b w:val="0"/>
                <w:color w:val="1B3348"/>
                <w:sz w:val="13"/>
              </w:rPr>
              <w:t>O</w:t>
            </w:r>
          </w:p>
        </w:tc>
        <w:tc>
          <w:tcPr>
            <w:tcW w:type="dxa" w:w="857"/>
            <w:vAlign w:val="center"/>
          </w:tcPr>
          <w:p>
            <w:pPr>
              <w:spacing w:after="0" w:before="0" w:line="240" w:lineRule="auto"/>
            </w:pPr>
            <w:r/>
            <w:r>
              <w:rPr>
                <w:rFonts w:ascii="Aptos" w:hAnsi="Aptos"/>
                <w:b w:val="0"/>
                <w:color w:val="1B3348"/>
                <w:sz w:val="13"/>
              </w:rPr>
              <w:t>0.504</w:t>
            </w:r>
          </w:p>
        </w:tc>
        <w:tc>
          <w:tcPr>
            <w:tcW w:type="dxa" w:w="857"/>
            <w:vAlign w:val="center"/>
          </w:tcPr>
          <w:p>
            <w:pPr>
              <w:spacing w:after="0" w:before="0" w:line="240" w:lineRule="auto"/>
            </w:pPr>
            <w:r/>
            <w:r>
              <w:rPr>
                <w:rFonts w:ascii="Aptos" w:hAnsi="Aptos"/>
                <w:b w:val="0"/>
                <w:color w:val="1B3348"/>
                <w:sz w:val="13"/>
              </w:rPr>
              <w:t>0.876</w:t>
            </w:r>
          </w:p>
        </w:tc>
        <w:tc>
          <w:tcPr>
            <w:tcW w:type="dxa" w:w="857"/>
            <w:vAlign w:val="center"/>
          </w:tcPr>
          <w:p>
            <w:pPr>
              <w:spacing w:after="0" w:before="0" w:line="240" w:lineRule="auto"/>
            </w:pPr>
            <w:r/>
            <w:r>
              <w:rPr>
                <w:rFonts w:ascii="Aptos" w:hAnsi="Aptos"/>
                <w:b w:val="0"/>
                <w:color w:val="1B3348"/>
                <w:sz w:val="13"/>
              </w:rPr>
              <w:t>1.250</w:t>
            </w:r>
          </w:p>
        </w:tc>
      </w:tr>
      <w:tr>
        <w:trPr>
          <w:cantSplit/>
        </w:trPr>
        <w:tc>
          <w:tcPr>
            <w:tcW w:type="dxa" w:w="857"/>
            <w:vAlign w:val="center"/>
            <w:shd w:fill="F5F8F9"/>
          </w:tcPr>
          <w:p>
            <w:pPr>
              <w:spacing w:after="0" w:before="0" w:line="240" w:lineRule="auto"/>
            </w:pPr>
            <w:r/>
            <w:r>
              <w:rPr>
                <w:rFonts w:ascii="Aptos" w:hAnsi="Aptos"/>
                <w:b w:val="0"/>
                <w:color w:val="1B3348"/>
                <w:sz w:val="13"/>
              </w:rPr>
              <w:t>NA4</w:t>
            </w:r>
          </w:p>
        </w:tc>
        <w:tc>
          <w:tcPr>
            <w:tcW w:type="dxa" w:w="857"/>
            <w:vAlign w:val="center"/>
            <w:shd w:fill="F5F8F9"/>
          </w:tcPr>
          <w:p>
            <w:pPr>
              <w:spacing w:after="0" w:before="0" w:line="240" w:lineRule="auto"/>
            </w:pPr>
            <w:r/>
            <w:r>
              <w:rPr>
                <w:rFonts w:ascii="Aptos" w:hAnsi="Aptos"/>
                <w:b w:val="0"/>
                <w:color w:val="1B3348"/>
                <w:sz w:val="13"/>
              </w:rPr>
              <w:t>0.514</w:t>
            </w:r>
          </w:p>
        </w:tc>
        <w:tc>
          <w:tcPr>
            <w:tcW w:type="dxa" w:w="857"/>
            <w:vAlign w:val="center"/>
            <w:shd w:fill="F5F8F9"/>
          </w:tcPr>
          <w:p>
            <w:pPr>
              <w:spacing w:after="0" w:before="0" w:line="240" w:lineRule="auto"/>
            </w:pPr>
            <w:r/>
            <w:r>
              <w:rPr>
                <w:rFonts w:ascii="Aptos" w:hAnsi="Aptos"/>
                <w:b w:val="0"/>
                <w:color w:val="1B3348"/>
                <w:sz w:val="13"/>
              </w:rPr>
              <w:t>1.577</w:t>
            </w:r>
          </w:p>
        </w:tc>
        <w:tc>
          <w:tcPr>
            <w:tcW w:type="dxa" w:w="857"/>
            <w:vAlign w:val="center"/>
            <w:shd w:fill="F5F8F9"/>
          </w:tcPr>
          <w:p>
            <w:pPr>
              <w:spacing w:after="0" w:before="0" w:line="240" w:lineRule="auto"/>
            </w:pPr>
            <w:r/>
            <w:r>
              <w:rPr>
                <w:rFonts w:ascii="Aptos" w:hAnsi="Aptos"/>
                <w:b w:val="0"/>
                <w:color w:val="1B3348"/>
                <w:sz w:val="13"/>
              </w:rPr>
              <w:t>O</w:t>
            </w:r>
          </w:p>
        </w:tc>
        <w:tc>
          <w:tcPr>
            <w:tcW w:type="dxa" w:w="857"/>
            <w:vAlign w:val="center"/>
            <w:shd w:fill="F5F8F9"/>
          </w:tcPr>
          <w:p>
            <w:pPr>
              <w:spacing w:after="0" w:before="0" w:line="240" w:lineRule="auto"/>
            </w:pPr>
            <w:r/>
            <w:r>
              <w:rPr>
                <w:rFonts w:ascii="Aptos" w:hAnsi="Aptos"/>
                <w:b w:val="0"/>
                <w:color w:val="1B3348"/>
                <w:sz w:val="13"/>
              </w:rPr>
              <w:t>0.501</w:t>
            </w:r>
          </w:p>
        </w:tc>
        <w:tc>
          <w:tcPr>
            <w:tcW w:type="dxa" w:w="857"/>
            <w:vAlign w:val="center"/>
            <w:shd w:fill="F5F8F9"/>
          </w:tcPr>
          <w:p>
            <w:pPr>
              <w:spacing w:after="0" w:before="0" w:line="240" w:lineRule="auto"/>
            </w:pPr>
            <w:r/>
            <w:r>
              <w:rPr>
                <w:rFonts w:ascii="Aptos" w:hAnsi="Aptos"/>
                <w:b w:val="0"/>
                <w:color w:val="1B3348"/>
                <w:sz w:val="13"/>
              </w:rPr>
              <w:t>0.531</w:t>
            </w:r>
          </w:p>
        </w:tc>
        <w:tc>
          <w:tcPr>
            <w:tcW w:type="dxa" w:w="857"/>
            <w:vAlign w:val="center"/>
            <w:shd w:fill="F5F8F9"/>
          </w:tcPr>
          <w:p>
            <w:pPr>
              <w:spacing w:after="0" w:before="0" w:line="240" w:lineRule="auto"/>
            </w:pPr>
            <w:r/>
            <w:r>
              <w:rPr>
                <w:rFonts w:ascii="Aptos" w:hAnsi="Aptos"/>
                <w:b w:val="0"/>
                <w:color w:val="1B3348"/>
                <w:sz w:val="13"/>
              </w:rPr>
              <w:t>1.657</w:t>
            </w:r>
          </w:p>
        </w:tc>
        <w:tc>
          <w:tcPr>
            <w:tcW w:type="dxa" w:w="857"/>
            <w:vAlign w:val="center"/>
            <w:shd w:fill="F5F8F9"/>
          </w:tcPr>
          <w:p>
            <w:pPr>
              <w:spacing w:after="0" w:before="0" w:line="240" w:lineRule="auto"/>
            </w:pPr>
            <w:r/>
            <w:r>
              <w:rPr>
                <w:rFonts w:ascii="Aptos" w:hAnsi="Aptos"/>
                <w:b w:val="0"/>
                <w:color w:val="1B3348"/>
                <w:sz w:val="13"/>
              </w:rPr>
              <w:t>1.336</w:t>
            </w:r>
          </w:p>
        </w:tc>
        <w:tc>
          <w:tcPr>
            <w:tcW w:type="dxa" w:w="857"/>
            <w:vAlign w:val="center"/>
            <w:shd w:fill="F5F8F9"/>
          </w:tcPr>
          <w:p>
            <w:pPr>
              <w:spacing w:after="0" w:before="0" w:line="240" w:lineRule="auto"/>
            </w:pPr>
            <w:r/>
            <w:r>
              <w:rPr>
                <w:rFonts w:ascii="Aptos" w:hAnsi="Aptos"/>
                <w:b w:val="0"/>
                <w:color w:val="1B3348"/>
                <w:sz w:val="13"/>
              </w:rPr>
              <w:t>O</w:t>
            </w:r>
          </w:p>
        </w:tc>
        <w:tc>
          <w:tcPr>
            <w:tcW w:type="dxa" w:w="857"/>
            <w:vAlign w:val="center"/>
            <w:shd w:fill="F5F8F9"/>
          </w:tcPr>
          <w:p>
            <w:pPr>
              <w:spacing w:after="0" w:before="0" w:line="240" w:lineRule="auto"/>
            </w:pPr>
            <w:r/>
            <w:r>
              <w:rPr>
                <w:rFonts w:ascii="Aptos" w:hAnsi="Aptos"/>
                <w:b w:val="0"/>
                <w:color w:val="1B3348"/>
                <w:sz w:val="13"/>
              </w:rPr>
              <w:t>0.519</w:t>
            </w:r>
          </w:p>
        </w:tc>
        <w:tc>
          <w:tcPr>
            <w:tcW w:type="dxa" w:w="857"/>
            <w:vAlign w:val="center"/>
            <w:shd w:fill="F5F8F9"/>
          </w:tcPr>
          <w:p>
            <w:pPr>
              <w:spacing w:after="0" w:before="0" w:line="240" w:lineRule="auto"/>
            </w:pPr>
            <w:r/>
            <w:r>
              <w:rPr>
                <w:rFonts w:ascii="Aptos" w:hAnsi="Aptos"/>
                <w:b w:val="0"/>
                <w:color w:val="1B3348"/>
                <w:sz w:val="13"/>
              </w:rPr>
              <w:t>0.781</w:t>
            </w:r>
          </w:p>
        </w:tc>
        <w:tc>
          <w:tcPr>
            <w:tcW w:type="dxa" w:w="857"/>
            <w:vAlign w:val="center"/>
            <w:shd w:fill="F5F8F9"/>
          </w:tcPr>
          <w:p>
            <w:pPr>
              <w:spacing w:after="0" w:before="0" w:line="240" w:lineRule="auto"/>
            </w:pPr>
            <w:r/>
            <w:r>
              <w:rPr>
                <w:rFonts w:ascii="Aptos" w:hAnsi="Aptos"/>
                <w:b w:val="0"/>
                <w:color w:val="1B3348"/>
                <w:sz w:val="13"/>
              </w:rPr>
              <w:t>4.369</w:t>
            </w:r>
          </w:p>
        </w:tc>
      </w:tr>
      <w:tr>
        <w:trPr>
          <w:cantSplit/>
        </w:trPr>
        <w:tc>
          <w:tcPr>
            <w:tcW w:type="dxa" w:w="857"/>
            <w:vAlign w:val="center"/>
          </w:tcPr>
          <w:p>
            <w:pPr>
              <w:spacing w:after="0" w:before="0" w:line="240" w:lineRule="auto"/>
            </w:pPr>
            <w:r/>
            <w:r>
              <w:rPr>
                <w:rFonts w:ascii="Aptos" w:hAnsi="Aptos"/>
                <w:b w:val="0"/>
                <w:color w:val="1B3348"/>
                <w:sz w:val="13"/>
              </w:rPr>
              <w:t>DIFF8</w:t>
            </w:r>
          </w:p>
        </w:tc>
        <w:tc>
          <w:tcPr>
            <w:tcW w:type="dxa" w:w="857"/>
            <w:vAlign w:val="center"/>
          </w:tcPr>
          <w:p>
            <w:pPr>
              <w:spacing w:after="0" w:before="0" w:line="240" w:lineRule="auto"/>
            </w:pPr>
            <w:r/>
            <w:r>
              <w:rPr>
                <w:rFonts w:ascii="Aptos" w:hAnsi="Aptos"/>
                <w:b w:val="0"/>
                <w:color w:val="1B3348"/>
                <w:sz w:val="13"/>
              </w:rPr>
              <w:t>0.510</w:t>
            </w:r>
          </w:p>
        </w:tc>
        <w:tc>
          <w:tcPr>
            <w:tcW w:type="dxa" w:w="857"/>
            <w:vAlign w:val="center"/>
          </w:tcPr>
          <w:p>
            <w:pPr>
              <w:spacing w:after="0" w:before="0" w:line="240" w:lineRule="auto"/>
            </w:pPr>
            <w:r/>
            <w:r>
              <w:rPr>
                <w:rFonts w:ascii="Aptos" w:hAnsi="Aptos"/>
                <w:b w:val="0"/>
                <w:color w:val="1B3348"/>
                <w:sz w:val="13"/>
              </w:rPr>
              <w:t>1.426</w:t>
            </w:r>
          </w:p>
        </w:tc>
        <w:tc>
          <w:tcPr>
            <w:tcW w:type="dxa" w:w="857"/>
            <w:vAlign w:val="center"/>
          </w:tcPr>
          <w:p>
            <w:pPr>
              <w:spacing w:after="0" w:before="0" w:line="240" w:lineRule="auto"/>
            </w:pPr>
            <w:r/>
            <w:r>
              <w:rPr>
                <w:rFonts w:ascii="Aptos" w:hAnsi="Aptos"/>
                <w:b w:val="0"/>
                <w:color w:val="1B3348"/>
                <w:sz w:val="13"/>
              </w:rPr>
              <w:t>O</w:t>
            </w:r>
          </w:p>
        </w:tc>
        <w:tc>
          <w:tcPr>
            <w:tcW w:type="dxa" w:w="857"/>
            <w:vAlign w:val="center"/>
          </w:tcPr>
          <w:p>
            <w:pPr>
              <w:spacing w:after="0" w:before="0" w:line="240" w:lineRule="auto"/>
            </w:pPr>
            <w:r/>
            <w:r>
              <w:rPr>
                <w:rFonts w:ascii="Aptos" w:hAnsi="Aptos"/>
                <w:b w:val="0"/>
                <w:color w:val="1B3348"/>
                <w:sz w:val="13"/>
              </w:rPr>
              <w:t>0.500</w:t>
            </w:r>
          </w:p>
        </w:tc>
        <w:tc>
          <w:tcPr>
            <w:tcW w:type="dxa" w:w="857"/>
            <w:vAlign w:val="center"/>
          </w:tcPr>
          <w:p>
            <w:pPr>
              <w:spacing w:after="0" w:before="0" w:line="240" w:lineRule="auto"/>
            </w:pPr>
            <w:r/>
            <w:r>
              <w:rPr>
                <w:rFonts w:ascii="Aptos" w:hAnsi="Aptos"/>
                <w:b w:val="0"/>
                <w:color w:val="1B3348"/>
                <w:sz w:val="13"/>
              </w:rPr>
              <w:t>0.531</w:t>
            </w:r>
          </w:p>
        </w:tc>
        <w:tc>
          <w:tcPr>
            <w:tcW w:type="dxa" w:w="857"/>
            <w:vAlign w:val="center"/>
          </w:tcPr>
          <w:p>
            <w:pPr>
              <w:spacing w:after="0" w:before="0" w:line="240" w:lineRule="auto"/>
            </w:pPr>
            <w:r/>
            <w:r>
              <w:rPr>
                <w:rFonts w:ascii="Aptos" w:hAnsi="Aptos"/>
                <w:b w:val="0"/>
                <w:color w:val="1B3348"/>
                <w:sz w:val="13"/>
              </w:rPr>
              <w:t>1.512</w:t>
            </w:r>
          </w:p>
        </w:tc>
        <w:tc>
          <w:tcPr>
            <w:tcW w:type="dxa" w:w="857"/>
            <w:vAlign w:val="center"/>
          </w:tcPr>
          <w:p>
            <w:pPr>
              <w:spacing w:after="0" w:before="0" w:line="240" w:lineRule="auto"/>
            </w:pPr>
            <w:r/>
            <w:r>
              <w:rPr>
                <w:rFonts w:ascii="Aptos" w:hAnsi="Aptos"/>
                <w:b w:val="0"/>
                <w:color w:val="1B3348"/>
                <w:sz w:val="13"/>
              </w:rPr>
              <w:t>2.079</w:t>
            </w:r>
          </w:p>
        </w:tc>
        <w:tc>
          <w:tcPr>
            <w:tcW w:type="dxa" w:w="857"/>
            <w:vAlign w:val="center"/>
          </w:tcPr>
          <w:p>
            <w:pPr>
              <w:spacing w:after="0" w:before="0" w:line="240" w:lineRule="auto"/>
            </w:pPr>
            <w:r/>
            <w:r>
              <w:rPr>
                <w:rFonts w:ascii="Aptos" w:hAnsi="Aptos"/>
                <w:b w:val="0"/>
                <w:color w:val="1B3348"/>
                <w:sz w:val="13"/>
              </w:rPr>
              <w:t>O</w:t>
            </w:r>
          </w:p>
        </w:tc>
        <w:tc>
          <w:tcPr>
            <w:tcW w:type="dxa" w:w="857"/>
            <w:vAlign w:val="center"/>
          </w:tcPr>
          <w:p>
            <w:pPr>
              <w:spacing w:after="0" w:before="0" w:line="240" w:lineRule="auto"/>
            </w:pPr>
            <w:r/>
            <w:r>
              <w:rPr>
                <w:rFonts w:ascii="Aptos" w:hAnsi="Aptos"/>
                <w:b w:val="0"/>
                <w:color w:val="1B3348"/>
                <w:sz w:val="13"/>
              </w:rPr>
              <w:t>0.522</w:t>
            </w:r>
          </w:p>
        </w:tc>
        <w:tc>
          <w:tcPr>
            <w:tcW w:type="dxa" w:w="857"/>
            <w:vAlign w:val="center"/>
          </w:tcPr>
          <w:p>
            <w:pPr>
              <w:spacing w:after="0" w:before="0" w:line="240" w:lineRule="auto"/>
            </w:pPr>
            <w:r/>
            <w:r>
              <w:rPr>
                <w:rFonts w:ascii="Aptos" w:hAnsi="Aptos"/>
                <w:b w:val="0"/>
                <w:color w:val="1B3348"/>
                <w:sz w:val="13"/>
              </w:rPr>
              <w:t>0.756</w:t>
            </w:r>
          </w:p>
        </w:tc>
        <w:tc>
          <w:tcPr>
            <w:tcW w:type="dxa" w:w="857"/>
            <w:vAlign w:val="center"/>
          </w:tcPr>
          <w:p>
            <w:pPr>
              <w:spacing w:after="0" w:before="0" w:line="240" w:lineRule="auto"/>
            </w:pPr>
            <w:r/>
            <w:r>
              <w:rPr>
                <w:rFonts w:ascii="Aptos" w:hAnsi="Aptos"/>
                <w:b w:val="0"/>
                <w:color w:val="1B3348"/>
                <w:sz w:val="13"/>
              </w:rPr>
              <w:t>5.045</w:t>
            </w:r>
          </w:p>
        </w:tc>
      </w:tr>
      <w:tr>
        <w:trPr>
          <w:cantSplit/>
        </w:trPr>
        <w:tc>
          <w:tcPr>
            <w:tcW w:type="dxa" w:w="857"/>
            <w:vAlign w:val="center"/>
            <w:shd w:fill="F5F8F9"/>
          </w:tcPr>
          <w:p>
            <w:pPr>
              <w:spacing w:after="0" w:before="0" w:line="240" w:lineRule="auto"/>
            </w:pPr>
            <w:r/>
            <w:r>
              <w:rPr>
                <w:rFonts w:ascii="Aptos" w:hAnsi="Aptos"/>
                <w:b w:val="0"/>
                <w:color w:val="1B3348"/>
                <w:sz w:val="13"/>
              </w:rPr>
              <w:t>AUTO</w:t>
            </w:r>
          </w:p>
        </w:tc>
        <w:tc>
          <w:tcPr>
            <w:tcW w:type="dxa" w:w="857"/>
            <w:vAlign w:val="center"/>
            <w:shd w:fill="F5F8F9"/>
          </w:tcPr>
          <w:p>
            <w:pPr>
              <w:spacing w:after="0" w:before="0" w:line="240" w:lineRule="auto"/>
            </w:pPr>
            <w:r/>
            <w:r>
              <w:rPr>
                <w:rFonts w:ascii="Aptos" w:hAnsi="Aptos"/>
                <w:b w:val="0"/>
                <w:color w:val="1B3348"/>
                <w:sz w:val="13"/>
              </w:rPr>
              <w:t>0.420</w:t>
            </w:r>
          </w:p>
        </w:tc>
        <w:tc>
          <w:tcPr>
            <w:tcW w:type="dxa" w:w="857"/>
            <w:vAlign w:val="center"/>
            <w:shd w:fill="F5F8F9"/>
          </w:tcPr>
          <w:p>
            <w:pPr>
              <w:spacing w:after="0" w:before="0" w:line="240" w:lineRule="auto"/>
            </w:pPr>
            <w:r/>
            <w:r>
              <w:rPr>
                <w:rFonts w:ascii="Aptos" w:hAnsi="Aptos"/>
                <w:b w:val="0"/>
                <w:color w:val="1B3348"/>
                <w:sz w:val="13"/>
              </w:rPr>
              <w:t>0.500</w:t>
            </w:r>
          </w:p>
        </w:tc>
        <w:tc>
          <w:tcPr>
            <w:tcW w:type="dxa" w:w="857"/>
            <w:vAlign w:val="center"/>
            <w:shd w:fill="F5F8F9"/>
          </w:tcPr>
          <w:p>
            <w:pPr>
              <w:spacing w:after="0" w:before="0" w:line="240" w:lineRule="auto"/>
            </w:pPr>
            <w:r/>
            <w:r>
              <w:rPr>
                <w:rFonts w:ascii="Aptos" w:hAnsi="Aptos"/>
                <w:b w:val="0"/>
                <w:color w:val="1B3348"/>
                <w:sz w:val="13"/>
              </w:rPr>
              <w:t>B</w:t>
            </w:r>
          </w:p>
        </w:tc>
        <w:tc>
          <w:tcPr>
            <w:tcW w:type="dxa" w:w="857"/>
            <w:vAlign w:val="center"/>
            <w:shd w:fill="F5F8F9"/>
          </w:tcPr>
          <w:p>
            <w:pPr>
              <w:spacing w:after="0" w:before="0" w:line="240" w:lineRule="auto"/>
            </w:pPr>
            <w:r/>
            <w:r>
              <w:rPr>
                <w:rFonts w:ascii="Aptos" w:hAnsi="Aptos"/>
                <w:b w:val="0"/>
                <w:color w:val="1B3348"/>
                <w:sz w:val="13"/>
              </w:rPr>
              <w:t>0.500</w:t>
            </w:r>
          </w:p>
        </w:tc>
        <w:tc>
          <w:tcPr>
            <w:tcW w:type="dxa" w:w="857"/>
            <w:vAlign w:val="center"/>
            <w:shd w:fill="F5F8F9"/>
          </w:tcPr>
          <w:p>
            <w:pPr>
              <w:spacing w:after="0" w:before="0" w:line="240" w:lineRule="auto"/>
            </w:pPr>
            <w:r/>
            <w:r>
              <w:rPr>
                <w:rFonts w:ascii="Aptos" w:hAnsi="Aptos"/>
                <w:b w:val="0"/>
                <w:color w:val="1B3348"/>
                <w:sz w:val="13"/>
              </w:rPr>
              <w:t>0.504</w:t>
            </w:r>
          </w:p>
        </w:tc>
        <w:tc>
          <w:tcPr>
            <w:tcW w:type="dxa" w:w="857"/>
            <w:vAlign w:val="center"/>
            <w:shd w:fill="F5F8F9"/>
          </w:tcPr>
          <w:p>
            <w:pPr>
              <w:spacing w:after="0" w:before="0" w:line="240" w:lineRule="auto"/>
            </w:pPr>
            <w:r/>
            <w:r>
              <w:rPr>
                <w:rFonts w:ascii="Aptos" w:hAnsi="Aptos"/>
                <w:b w:val="0"/>
                <w:color w:val="1B3348"/>
                <w:sz w:val="13"/>
              </w:rPr>
              <w:t>0.500</w:t>
            </w:r>
          </w:p>
        </w:tc>
        <w:tc>
          <w:tcPr>
            <w:tcW w:type="dxa" w:w="857"/>
            <w:vAlign w:val="center"/>
            <w:shd w:fill="F5F8F9"/>
          </w:tcPr>
          <w:p>
            <w:pPr>
              <w:spacing w:after="0" w:before="0" w:line="240" w:lineRule="auto"/>
            </w:pPr>
            <w:r/>
            <w:r>
              <w:rPr>
                <w:rFonts w:ascii="Aptos" w:hAnsi="Aptos"/>
                <w:b w:val="0"/>
                <w:color w:val="1B3348"/>
                <w:sz w:val="13"/>
              </w:rPr>
              <w:t>0.500</w:t>
            </w:r>
          </w:p>
        </w:tc>
        <w:tc>
          <w:tcPr>
            <w:tcW w:type="dxa" w:w="857"/>
            <w:vAlign w:val="center"/>
            <w:shd w:fill="F5F8F9"/>
          </w:tcPr>
          <w:p>
            <w:pPr>
              <w:spacing w:after="0" w:before="0" w:line="240" w:lineRule="auto"/>
            </w:pPr>
            <w:r/>
            <w:r>
              <w:rPr>
                <w:rFonts w:ascii="Aptos" w:hAnsi="Aptos"/>
                <w:b w:val="0"/>
                <w:color w:val="1B3348"/>
                <w:sz w:val="13"/>
              </w:rPr>
              <w:t>B</w:t>
            </w:r>
          </w:p>
        </w:tc>
        <w:tc>
          <w:tcPr>
            <w:tcW w:type="dxa" w:w="857"/>
            <w:vAlign w:val="center"/>
            <w:shd w:fill="F5F8F9"/>
          </w:tcPr>
          <w:p>
            <w:pPr>
              <w:spacing w:after="0" w:before="0" w:line="240" w:lineRule="auto"/>
            </w:pPr>
            <w:r/>
            <w:r>
              <w:rPr>
                <w:rFonts w:ascii="Aptos" w:hAnsi="Aptos"/>
                <w:b w:val="0"/>
                <w:color w:val="1B3348"/>
                <w:sz w:val="13"/>
              </w:rPr>
              <w:t>0.502</w:t>
            </w:r>
          </w:p>
        </w:tc>
        <w:tc>
          <w:tcPr>
            <w:tcW w:type="dxa" w:w="857"/>
            <w:vAlign w:val="center"/>
            <w:shd w:fill="F5F8F9"/>
          </w:tcPr>
          <w:p>
            <w:pPr>
              <w:spacing w:after="0" w:before="0" w:line="240" w:lineRule="auto"/>
            </w:pPr>
            <w:r/>
            <w:r>
              <w:rPr>
                <w:rFonts w:ascii="Aptos" w:hAnsi="Aptos"/>
                <w:b w:val="0"/>
                <w:color w:val="1B3348"/>
                <w:sz w:val="13"/>
              </w:rPr>
              <w:t>0.844</w:t>
            </w:r>
          </w:p>
        </w:tc>
        <w:tc>
          <w:tcPr>
            <w:tcW w:type="dxa" w:w="857"/>
            <w:vAlign w:val="center"/>
            <w:shd w:fill="F5F8F9"/>
          </w:tcPr>
          <w:p>
            <w:pPr>
              <w:spacing w:after="0" w:before="0" w:line="240" w:lineRule="auto"/>
            </w:pPr>
            <w:r/>
            <w:r>
              <w:rPr>
                <w:rFonts w:ascii="Aptos" w:hAnsi="Aptos"/>
                <w:b w:val="0"/>
                <w:color w:val="1B3348"/>
                <w:sz w:val="13"/>
              </w:rPr>
              <w:t>1.122</w:t>
            </w:r>
          </w:p>
        </w:tc>
      </w:tr>
    </w:tbl>
    <w:p>
      <w:pPr>
        <w:spacing w:after="0"/>
      </w:pPr>
    </w:p>
    <w:p>
      <w:pPr>
        <w:pStyle w:val="Heading2"/>
      </w:pPr>
      <w:r>
        <w:t>T-RT1</w:t>
      </w:r>
    </w:p>
    <w:tbl>
      <w:tblPr>
        <w:tblStyle w:val="TableGrid"/>
        <w:tblW w:type="auto" w:w="0"/>
        <w:jc w:val="center"/>
        <w:tblLayout w:type="autofit"/>
        <w:tblLook w:firstColumn="1" w:firstRow="1" w:lastColumn="0" w:lastRow="0" w:noHBand="0" w:noVBand="1" w:val="04A0"/>
      </w:tblPr>
      <w:tblGrid>
        <w:gridCol w:w="857"/>
        <w:gridCol w:w="857"/>
        <w:gridCol w:w="857"/>
        <w:gridCol w:w="857"/>
        <w:gridCol w:w="857"/>
        <w:gridCol w:w="857"/>
        <w:gridCol w:w="857"/>
        <w:gridCol w:w="857"/>
        <w:gridCol w:w="857"/>
        <w:gridCol w:w="857"/>
        <w:gridCol w:w="857"/>
        <w:gridCol w:w="857"/>
      </w:tblGrid>
      <w:tr>
        <w:trPr>
          <w:tblHeader w:val="true"/>
          <w:cantSplit/>
        </w:trPr>
        <w:tc>
          <w:tcPr>
            <w:tcW w:type="dxa" w:w="857"/>
            <w:vAlign w:val="center"/>
            <w:shd w:fill="DDE7EC"/>
          </w:tcPr>
          <w:p>
            <w:pPr>
              <w:spacing w:after="0" w:before="0" w:line="240" w:lineRule="auto"/>
            </w:pPr>
            <w:r/>
            <w:r>
              <w:rPr>
                <w:rFonts w:ascii="Aptos" w:hAnsi="Aptos"/>
                <w:b/>
                <w:color w:val="1B3348"/>
                <w:sz w:val="13"/>
              </w:rPr>
              <w:t>Arm</w:t>
            </w:r>
          </w:p>
        </w:tc>
        <w:tc>
          <w:tcPr>
            <w:tcW w:type="dxa" w:w="857"/>
            <w:vAlign w:val="center"/>
            <w:shd w:fill="DDE7EC"/>
          </w:tcPr>
          <w:p>
            <w:pPr>
              <w:spacing w:after="0" w:before="0" w:line="240" w:lineRule="auto"/>
            </w:pPr>
            <w:r/>
            <w:r>
              <w:rPr>
                <w:rFonts w:ascii="Aptos" w:hAnsi="Aptos"/>
                <w:b/>
                <w:color w:val="1B3348"/>
                <w:sz w:val="13"/>
              </w:rPr>
              <w:t>Clean</w:t>
            </w:r>
          </w:p>
        </w:tc>
        <w:tc>
          <w:tcPr>
            <w:tcW w:type="dxa" w:w="857"/>
            <w:vAlign w:val="center"/>
            <w:shd w:fill="DDE7EC"/>
          </w:tcPr>
          <w:p>
            <w:pPr>
              <w:spacing w:after="0" w:before="0" w:line="240" w:lineRule="auto"/>
            </w:pPr>
            <w:r/>
            <w:r>
              <w:rPr>
                <w:rFonts w:ascii="Aptos" w:hAnsi="Aptos"/>
                <w:b/>
                <w:color w:val="1B3348"/>
                <w:sz w:val="13"/>
              </w:rPr>
              <w:t>Ref ε½</w:t>
            </w:r>
          </w:p>
        </w:tc>
        <w:tc>
          <w:tcPr>
            <w:tcW w:type="dxa" w:w="857"/>
            <w:vAlign w:val="center"/>
            <w:shd w:fill="DDE7EC"/>
          </w:tcPr>
          <w:p>
            <w:pPr>
              <w:spacing w:after="0" w:before="0" w:line="240" w:lineRule="auto"/>
            </w:pPr>
            <w:r/>
            <w:r>
              <w:rPr>
                <w:rFonts w:ascii="Aptos" w:hAnsi="Aptos"/>
                <w:b/>
                <w:color w:val="1B3348"/>
                <w:sz w:val="13"/>
              </w:rPr>
              <w:t>St</w:t>
            </w:r>
          </w:p>
        </w:tc>
        <w:tc>
          <w:tcPr>
            <w:tcW w:type="dxa" w:w="857"/>
            <w:vAlign w:val="center"/>
            <w:shd w:fill="DDE7EC"/>
          </w:tcPr>
          <w:p>
            <w:pPr>
              <w:spacing w:after="0" w:before="0" w:line="240" w:lineRule="auto"/>
            </w:pPr>
            <w:r/>
            <w:r>
              <w:rPr>
                <w:rFonts w:ascii="Aptos" w:hAnsi="Aptos"/>
                <w:b/>
                <w:color w:val="1B3348"/>
                <w:sz w:val="13"/>
              </w:rPr>
              <w:t>Ref AE</w:t>
            </w:r>
          </w:p>
        </w:tc>
        <w:tc>
          <w:tcPr>
            <w:tcW w:type="dxa" w:w="857"/>
            <w:vAlign w:val="center"/>
            <w:shd w:fill="DDE7EC"/>
          </w:tcPr>
          <w:p>
            <w:pPr>
              <w:spacing w:after="0" w:before="0" w:line="240" w:lineRule="auto"/>
            </w:pPr>
            <w:r/>
            <w:r>
              <w:rPr>
                <w:rFonts w:ascii="Aptos" w:hAnsi="Aptos"/>
                <w:b/>
                <w:color w:val="1B3348"/>
                <w:sz w:val="13"/>
              </w:rPr>
              <w:t>Ref CNN</w:t>
            </w:r>
          </w:p>
        </w:tc>
        <w:tc>
          <w:tcPr>
            <w:tcW w:type="dxa" w:w="857"/>
            <w:vAlign w:val="center"/>
            <w:shd w:fill="DDE7EC"/>
          </w:tcPr>
          <w:p>
            <w:pPr>
              <w:spacing w:after="0" w:before="0" w:line="240" w:lineRule="auto"/>
            </w:pPr>
            <w:r/>
            <w:r>
              <w:rPr>
                <w:rFonts w:ascii="Aptos" w:hAnsi="Aptos"/>
                <w:b/>
                <w:color w:val="1B3348"/>
                <w:sz w:val="13"/>
              </w:rPr>
              <w:t>Ref d′</w:t>
            </w:r>
          </w:p>
        </w:tc>
        <w:tc>
          <w:tcPr>
            <w:tcW w:type="dxa" w:w="857"/>
            <w:vAlign w:val="center"/>
            <w:shd w:fill="DDE7EC"/>
          </w:tcPr>
          <w:p>
            <w:pPr>
              <w:spacing w:after="0" w:before="0" w:line="240" w:lineRule="auto"/>
            </w:pPr>
            <w:r/>
            <w:r>
              <w:rPr>
                <w:rFonts w:ascii="Aptos" w:hAnsi="Aptos"/>
                <w:b/>
                <w:color w:val="1B3348"/>
                <w:sz w:val="13"/>
              </w:rPr>
              <w:t>Iso ε½</w:t>
            </w:r>
          </w:p>
        </w:tc>
        <w:tc>
          <w:tcPr>
            <w:tcW w:type="dxa" w:w="857"/>
            <w:vAlign w:val="center"/>
            <w:shd w:fill="DDE7EC"/>
          </w:tcPr>
          <w:p>
            <w:pPr>
              <w:spacing w:after="0" w:before="0" w:line="240" w:lineRule="auto"/>
            </w:pPr>
            <w:r/>
            <w:r>
              <w:rPr>
                <w:rFonts w:ascii="Aptos" w:hAnsi="Aptos"/>
                <w:b/>
                <w:color w:val="1B3348"/>
                <w:sz w:val="13"/>
              </w:rPr>
              <w:t>St</w:t>
            </w:r>
          </w:p>
        </w:tc>
        <w:tc>
          <w:tcPr>
            <w:tcW w:type="dxa" w:w="857"/>
            <w:vAlign w:val="center"/>
            <w:shd w:fill="DDE7EC"/>
          </w:tcPr>
          <w:p>
            <w:pPr>
              <w:spacing w:after="0" w:before="0" w:line="240" w:lineRule="auto"/>
            </w:pPr>
            <w:r/>
            <w:r>
              <w:rPr>
                <w:rFonts w:ascii="Aptos" w:hAnsi="Aptos"/>
                <w:b/>
                <w:color w:val="1B3348"/>
                <w:sz w:val="13"/>
              </w:rPr>
              <w:t>Iso AE</w:t>
            </w:r>
          </w:p>
        </w:tc>
        <w:tc>
          <w:tcPr>
            <w:tcW w:type="dxa" w:w="857"/>
            <w:vAlign w:val="center"/>
            <w:shd w:fill="DDE7EC"/>
          </w:tcPr>
          <w:p>
            <w:pPr>
              <w:spacing w:after="0" w:before="0" w:line="240" w:lineRule="auto"/>
            </w:pPr>
            <w:r/>
            <w:r>
              <w:rPr>
                <w:rFonts w:ascii="Aptos" w:hAnsi="Aptos"/>
                <w:b/>
                <w:color w:val="1B3348"/>
                <w:sz w:val="13"/>
              </w:rPr>
              <w:t>Iso CNN</w:t>
            </w:r>
          </w:p>
        </w:tc>
        <w:tc>
          <w:tcPr>
            <w:tcW w:type="dxa" w:w="857"/>
            <w:vAlign w:val="center"/>
            <w:shd w:fill="DDE7EC"/>
          </w:tcPr>
          <w:p>
            <w:pPr>
              <w:spacing w:after="0" w:before="0" w:line="240" w:lineRule="auto"/>
            </w:pPr>
            <w:r/>
            <w:r>
              <w:rPr>
                <w:rFonts w:ascii="Aptos" w:hAnsi="Aptos"/>
                <w:b/>
                <w:color w:val="1B3348"/>
                <w:sz w:val="13"/>
              </w:rPr>
              <w:t>Iso d′</w:t>
            </w:r>
          </w:p>
        </w:tc>
      </w:tr>
      <w:tr>
        <w:trPr>
          <w:cantSplit/>
        </w:trPr>
        <w:tc>
          <w:tcPr>
            <w:tcW w:type="dxa" w:w="857"/>
            <w:vAlign w:val="center"/>
          </w:tcPr>
          <w:p>
            <w:pPr>
              <w:spacing w:after="0" w:before="0" w:line="240" w:lineRule="auto"/>
            </w:pPr>
            <w:r/>
            <w:r>
              <w:rPr>
                <w:rFonts w:ascii="Aptos" w:hAnsi="Aptos"/>
                <w:b w:val="0"/>
                <w:color w:val="1B3348"/>
                <w:sz w:val="13"/>
              </w:rPr>
              <w:t>CLEAN</w:t>
            </w:r>
          </w:p>
        </w:tc>
        <w:tc>
          <w:tcPr>
            <w:tcW w:type="dxa" w:w="857"/>
            <w:vAlign w:val="center"/>
          </w:tcPr>
          <w:p>
            <w:pPr>
              <w:spacing w:after="0" w:before="0" w:line="240" w:lineRule="auto"/>
            </w:pPr>
            <w:r/>
            <w:r>
              <w:rPr>
                <w:rFonts w:ascii="Aptos" w:hAnsi="Aptos"/>
                <w:b w:val="0"/>
                <w:color w:val="1B3348"/>
                <w:sz w:val="13"/>
              </w:rPr>
              <w:t>0.249</w:t>
            </w:r>
          </w:p>
        </w:tc>
        <w:tc>
          <w:tcPr>
            <w:tcW w:type="dxa" w:w="857"/>
            <w:vAlign w:val="center"/>
          </w:tcPr>
          <w:p>
            <w:pPr>
              <w:spacing w:after="0" w:before="0" w:line="240" w:lineRule="auto"/>
            </w:pPr>
            <w:r/>
            <w:r>
              <w:rPr>
                <w:rFonts w:ascii="Aptos" w:hAnsi="Aptos"/>
                <w:b w:val="0"/>
                <w:color w:val="1B3348"/>
                <w:sz w:val="13"/>
              </w:rPr>
              <w:t>0.500</w:t>
            </w:r>
          </w:p>
        </w:tc>
        <w:tc>
          <w:tcPr>
            <w:tcW w:type="dxa" w:w="857"/>
            <w:vAlign w:val="center"/>
          </w:tcPr>
          <w:p>
            <w:pPr>
              <w:spacing w:after="0" w:before="0" w:line="240" w:lineRule="auto"/>
            </w:pPr>
            <w:r/>
            <w:r>
              <w:rPr>
                <w:rFonts w:ascii="Aptos" w:hAnsi="Aptos"/>
                <w:b w:val="0"/>
                <w:color w:val="1B3348"/>
                <w:sz w:val="13"/>
              </w:rPr>
              <w:t>B</w:t>
            </w:r>
          </w:p>
        </w:tc>
        <w:tc>
          <w:tcPr>
            <w:tcW w:type="dxa" w:w="857"/>
            <w:vAlign w:val="center"/>
          </w:tcPr>
          <w:p>
            <w:pPr>
              <w:spacing w:after="0" w:before="0" w:line="240" w:lineRule="auto"/>
            </w:pPr>
            <w:r/>
            <w:r>
              <w:rPr>
                <w:rFonts w:ascii="Aptos" w:hAnsi="Aptos"/>
                <w:b w:val="0"/>
                <w:color w:val="1B3348"/>
                <w:sz w:val="13"/>
              </w:rPr>
              <w:t>0.501</w:t>
            </w:r>
          </w:p>
        </w:tc>
        <w:tc>
          <w:tcPr>
            <w:tcW w:type="dxa" w:w="857"/>
            <w:vAlign w:val="center"/>
          </w:tcPr>
          <w:p>
            <w:pPr>
              <w:spacing w:after="0" w:before="0" w:line="240" w:lineRule="auto"/>
            </w:pPr>
            <w:r/>
            <w:r>
              <w:rPr>
                <w:rFonts w:ascii="Aptos" w:hAnsi="Aptos"/>
                <w:b w:val="0"/>
                <w:color w:val="1B3348"/>
                <w:sz w:val="13"/>
              </w:rPr>
              <w:t>0.509</w:t>
            </w:r>
          </w:p>
        </w:tc>
        <w:tc>
          <w:tcPr>
            <w:tcW w:type="dxa" w:w="857"/>
            <w:vAlign w:val="center"/>
          </w:tcPr>
          <w:p>
            <w:pPr>
              <w:spacing w:after="0" w:before="0" w:line="240" w:lineRule="auto"/>
            </w:pPr>
            <w:r/>
            <w:r>
              <w:rPr>
                <w:rFonts w:ascii="Aptos" w:hAnsi="Aptos"/>
                <w:b w:val="0"/>
                <w:color w:val="1B3348"/>
                <w:sz w:val="13"/>
              </w:rPr>
              <w:t>0.500</w:t>
            </w:r>
          </w:p>
        </w:tc>
        <w:tc>
          <w:tcPr>
            <w:tcW w:type="dxa" w:w="857"/>
            <w:vAlign w:val="center"/>
          </w:tcPr>
          <w:p>
            <w:pPr>
              <w:spacing w:after="0" w:before="0" w:line="240" w:lineRule="auto"/>
            </w:pPr>
            <w:r/>
            <w:r>
              <w:rPr>
                <w:rFonts w:ascii="Aptos" w:hAnsi="Aptos"/>
                <w:b w:val="0"/>
                <w:color w:val="1B3348"/>
                <w:sz w:val="13"/>
              </w:rPr>
              <w:t>0.500</w:t>
            </w:r>
          </w:p>
        </w:tc>
        <w:tc>
          <w:tcPr>
            <w:tcW w:type="dxa" w:w="857"/>
            <w:vAlign w:val="center"/>
          </w:tcPr>
          <w:p>
            <w:pPr>
              <w:spacing w:after="0" w:before="0" w:line="240" w:lineRule="auto"/>
            </w:pPr>
            <w:r/>
            <w:r>
              <w:rPr>
                <w:rFonts w:ascii="Aptos" w:hAnsi="Aptos"/>
                <w:b w:val="0"/>
                <w:color w:val="1B3348"/>
                <w:sz w:val="13"/>
              </w:rPr>
              <w:t>B</w:t>
            </w:r>
          </w:p>
        </w:tc>
        <w:tc>
          <w:tcPr>
            <w:tcW w:type="dxa" w:w="857"/>
            <w:vAlign w:val="center"/>
          </w:tcPr>
          <w:p>
            <w:pPr>
              <w:spacing w:after="0" w:before="0" w:line="240" w:lineRule="auto"/>
            </w:pPr>
            <w:r/>
            <w:r>
              <w:rPr>
                <w:rFonts w:ascii="Aptos" w:hAnsi="Aptos"/>
                <w:b w:val="0"/>
                <w:color w:val="1B3348"/>
                <w:sz w:val="13"/>
              </w:rPr>
              <w:t>0.503</w:t>
            </w:r>
          </w:p>
        </w:tc>
        <w:tc>
          <w:tcPr>
            <w:tcW w:type="dxa" w:w="857"/>
            <w:vAlign w:val="center"/>
          </w:tcPr>
          <w:p>
            <w:pPr>
              <w:spacing w:after="0" w:before="0" w:line="240" w:lineRule="auto"/>
            </w:pPr>
            <w:r/>
            <w:r>
              <w:rPr>
                <w:rFonts w:ascii="Aptos" w:hAnsi="Aptos"/>
                <w:b w:val="0"/>
                <w:color w:val="1B3348"/>
                <w:sz w:val="13"/>
              </w:rPr>
              <w:t>0.829</w:t>
            </w:r>
          </w:p>
        </w:tc>
        <w:tc>
          <w:tcPr>
            <w:tcW w:type="dxa" w:w="857"/>
            <w:vAlign w:val="center"/>
          </w:tcPr>
          <w:p>
            <w:pPr>
              <w:spacing w:after="0" w:before="0" w:line="240" w:lineRule="auto"/>
            </w:pPr>
            <w:r/>
            <w:r>
              <w:rPr>
                <w:rFonts w:ascii="Aptos" w:hAnsi="Aptos"/>
                <w:b w:val="0"/>
                <w:color w:val="1B3348"/>
                <w:sz w:val="13"/>
              </w:rPr>
              <w:t>1.112</w:t>
            </w:r>
          </w:p>
        </w:tc>
      </w:tr>
      <w:tr>
        <w:trPr>
          <w:cantSplit/>
        </w:trPr>
        <w:tc>
          <w:tcPr>
            <w:tcW w:type="dxa" w:w="857"/>
            <w:vAlign w:val="center"/>
            <w:shd w:fill="F5F8F9"/>
          </w:tcPr>
          <w:p>
            <w:pPr>
              <w:spacing w:after="0" w:before="0" w:line="240" w:lineRule="auto"/>
            </w:pPr>
            <w:r/>
            <w:r>
              <w:rPr>
                <w:rFonts w:ascii="Aptos" w:hAnsi="Aptos"/>
                <w:b w:val="0"/>
                <w:color w:val="1B3348"/>
                <w:sz w:val="13"/>
              </w:rPr>
              <w:t>PGD3</w:t>
            </w:r>
          </w:p>
        </w:tc>
        <w:tc>
          <w:tcPr>
            <w:tcW w:type="dxa" w:w="857"/>
            <w:vAlign w:val="center"/>
            <w:shd w:fill="F5F8F9"/>
          </w:tcPr>
          <w:p>
            <w:pPr>
              <w:spacing w:after="0" w:before="0" w:line="240" w:lineRule="auto"/>
            </w:pPr>
            <w:r/>
            <w:r>
              <w:rPr>
                <w:rFonts w:ascii="Aptos" w:hAnsi="Aptos"/>
                <w:b w:val="0"/>
                <w:color w:val="1B3348"/>
                <w:sz w:val="13"/>
              </w:rPr>
              <w:t>0.308</w:t>
            </w:r>
          </w:p>
        </w:tc>
        <w:tc>
          <w:tcPr>
            <w:tcW w:type="dxa" w:w="857"/>
            <w:vAlign w:val="center"/>
            <w:shd w:fill="F5F8F9"/>
          </w:tcPr>
          <w:p>
            <w:pPr>
              <w:spacing w:after="0" w:before="0" w:line="240" w:lineRule="auto"/>
            </w:pPr>
            <w:r/>
            <w:r>
              <w:rPr>
                <w:rFonts w:ascii="Aptos" w:hAnsi="Aptos"/>
                <w:b w:val="0"/>
                <w:color w:val="1B3348"/>
                <w:sz w:val="13"/>
              </w:rPr>
              <w:t>0.532</w:t>
            </w:r>
          </w:p>
        </w:tc>
        <w:tc>
          <w:tcPr>
            <w:tcW w:type="dxa" w:w="857"/>
            <w:vAlign w:val="center"/>
            <w:shd w:fill="F5F8F9"/>
          </w:tcPr>
          <w:p>
            <w:pPr>
              <w:spacing w:after="0" w:before="0" w:line="240" w:lineRule="auto"/>
            </w:pPr>
            <w:r/>
            <w:r>
              <w:rPr>
                <w:rFonts w:ascii="Aptos" w:hAnsi="Aptos"/>
                <w:b w:val="0"/>
                <w:color w:val="1B3348"/>
                <w:sz w:val="13"/>
              </w:rPr>
              <w:t>O</w:t>
            </w:r>
          </w:p>
        </w:tc>
        <w:tc>
          <w:tcPr>
            <w:tcW w:type="dxa" w:w="857"/>
            <w:vAlign w:val="center"/>
            <w:shd w:fill="F5F8F9"/>
          </w:tcPr>
          <w:p>
            <w:pPr>
              <w:spacing w:after="0" w:before="0" w:line="240" w:lineRule="auto"/>
            </w:pPr>
            <w:r/>
            <w:r>
              <w:rPr>
                <w:rFonts w:ascii="Aptos" w:hAnsi="Aptos"/>
                <w:b w:val="0"/>
                <w:color w:val="1B3348"/>
                <w:sz w:val="13"/>
              </w:rPr>
              <w:t>0.500</w:t>
            </w:r>
          </w:p>
        </w:tc>
        <w:tc>
          <w:tcPr>
            <w:tcW w:type="dxa" w:w="857"/>
            <w:vAlign w:val="center"/>
            <w:shd w:fill="F5F8F9"/>
          </w:tcPr>
          <w:p>
            <w:pPr>
              <w:spacing w:after="0" w:before="0" w:line="240" w:lineRule="auto"/>
            </w:pPr>
            <w:r/>
            <w:r>
              <w:rPr>
                <w:rFonts w:ascii="Aptos" w:hAnsi="Aptos"/>
                <w:b w:val="0"/>
                <w:color w:val="1B3348"/>
                <w:sz w:val="13"/>
              </w:rPr>
              <w:t>0.508</w:t>
            </w:r>
          </w:p>
        </w:tc>
        <w:tc>
          <w:tcPr>
            <w:tcW w:type="dxa" w:w="857"/>
            <w:vAlign w:val="center"/>
            <w:shd w:fill="F5F8F9"/>
          </w:tcPr>
          <w:p>
            <w:pPr>
              <w:spacing w:after="0" w:before="0" w:line="240" w:lineRule="auto"/>
            </w:pPr>
            <w:r/>
            <w:r>
              <w:rPr>
                <w:rFonts w:ascii="Aptos" w:hAnsi="Aptos"/>
                <w:b w:val="0"/>
                <w:color w:val="1B3348"/>
                <w:sz w:val="13"/>
              </w:rPr>
              <w:t>0.544</w:t>
            </w:r>
          </w:p>
        </w:tc>
        <w:tc>
          <w:tcPr>
            <w:tcW w:type="dxa" w:w="857"/>
            <w:vAlign w:val="center"/>
            <w:shd w:fill="F5F8F9"/>
          </w:tcPr>
          <w:p>
            <w:pPr>
              <w:spacing w:after="0" w:before="0" w:line="240" w:lineRule="auto"/>
            </w:pPr>
            <w:r/>
            <w:r>
              <w:rPr>
                <w:rFonts w:ascii="Aptos" w:hAnsi="Aptos"/>
                <w:b w:val="0"/>
                <w:color w:val="1B3348"/>
                <w:sz w:val="13"/>
              </w:rPr>
              <w:t>1.347</w:t>
            </w:r>
          </w:p>
        </w:tc>
        <w:tc>
          <w:tcPr>
            <w:tcW w:type="dxa" w:w="857"/>
            <w:vAlign w:val="center"/>
            <w:shd w:fill="F5F8F9"/>
          </w:tcPr>
          <w:p>
            <w:pPr>
              <w:spacing w:after="0" w:before="0" w:line="240" w:lineRule="auto"/>
            </w:pPr>
            <w:r/>
            <w:r>
              <w:rPr>
                <w:rFonts w:ascii="Aptos" w:hAnsi="Aptos"/>
                <w:b w:val="0"/>
                <w:color w:val="1B3348"/>
                <w:sz w:val="13"/>
              </w:rPr>
              <w:t>O</w:t>
            </w:r>
          </w:p>
        </w:tc>
        <w:tc>
          <w:tcPr>
            <w:tcW w:type="dxa" w:w="857"/>
            <w:vAlign w:val="center"/>
            <w:shd w:fill="F5F8F9"/>
          </w:tcPr>
          <w:p>
            <w:pPr>
              <w:spacing w:after="0" w:before="0" w:line="240" w:lineRule="auto"/>
            </w:pPr>
            <w:r/>
            <w:r>
              <w:rPr>
                <w:rFonts w:ascii="Aptos" w:hAnsi="Aptos"/>
                <w:b w:val="0"/>
                <w:color w:val="1B3348"/>
                <w:sz w:val="13"/>
              </w:rPr>
              <w:t>0.499</w:t>
            </w:r>
          </w:p>
        </w:tc>
        <w:tc>
          <w:tcPr>
            <w:tcW w:type="dxa" w:w="857"/>
            <w:vAlign w:val="center"/>
            <w:shd w:fill="F5F8F9"/>
          </w:tcPr>
          <w:p>
            <w:pPr>
              <w:spacing w:after="0" w:before="0" w:line="240" w:lineRule="auto"/>
            </w:pPr>
            <w:r/>
            <w:r>
              <w:rPr>
                <w:rFonts w:ascii="Aptos" w:hAnsi="Aptos"/>
                <w:b w:val="0"/>
                <w:color w:val="1B3348"/>
                <w:sz w:val="13"/>
              </w:rPr>
              <w:t>0.505</w:t>
            </w:r>
          </w:p>
        </w:tc>
        <w:tc>
          <w:tcPr>
            <w:tcW w:type="dxa" w:w="857"/>
            <w:vAlign w:val="center"/>
            <w:shd w:fill="F5F8F9"/>
          </w:tcPr>
          <w:p>
            <w:pPr>
              <w:spacing w:after="0" w:before="0" w:line="240" w:lineRule="auto"/>
            </w:pPr>
            <w:r/>
            <w:r>
              <w:rPr>
                <w:rFonts w:ascii="Aptos" w:hAnsi="Aptos"/>
                <w:b w:val="0"/>
                <w:color w:val="1B3348"/>
                <w:sz w:val="13"/>
              </w:rPr>
              <w:t>0.874</w:t>
            </w:r>
          </w:p>
        </w:tc>
      </w:tr>
      <w:tr>
        <w:trPr>
          <w:cantSplit/>
        </w:trPr>
        <w:tc>
          <w:tcPr>
            <w:tcW w:type="dxa" w:w="857"/>
            <w:vAlign w:val="center"/>
          </w:tcPr>
          <w:p>
            <w:pPr>
              <w:spacing w:after="0" w:before="0" w:line="240" w:lineRule="auto"/>
            </w:pPr>
            <w:r/>
            <w:r>
              <w:rPr>
                <w:rFonts w:ascii="Aptos" w:hAnsi="Aptos"/>
                <w:b w:val="0"/>
                <w:color w:val="1B3348"/>
                <w:sz w:val="13"/>
              </w:rPr>
              <w:t>PGD6</w:t>
            </w:r>
          </w:p>
        </w:tc>
        <w:tc>
          <w:tcPr>
            <w:tcW w:type="dxa" w:w="857"/>
            <w:vAlign w:val="center"/>
          </w:tcPr>
          <w:p>
            <w:pPr>
              <w:spacing w:after="0" w:before="0" w:line="240" w:lineRule="auto"/>
            </w:pPr>
            <w:r/>
            <w:r>
              <w:rPr>
                <w:rFonts w:ascii="Aptos" w:hAnsi="Aptos"/>
                <w:b w:val="0"/>
                <w:color w:val="1B3348"/>
                <w:sz w:val="13"/>
              </w:rPr>
              <w:t>0.286</w:t>
            </w:r>
          </w:p>
        </w:tc>
        <w:tc>
          <w:tcPr>
            <w:tcW w:type="dxa" w:w="857"/>
            <w:vAlign w:val="center"/>
          </w:tcPr>
          <w:p>
            <w:pPr>
              <w:spacing w:after="0" w:before="0" w:line="240" w:lineRule="auto"/>
            </w:pPr>
            <w:r/>
            <w:r>
              <w:rPr>
                <w:rFonts w:ascii="Aptos" w:hAnsi="Aptos"/>
                <w:b w:val="0"/>
                <w:color w:val="1B3348"/>
                <w:sz w:val="13"/>
              </w:rPr>
              <w:t>0.500</w:t>
            </w:r>
          </w:p>
        </w:tc>
        <w:tc>
          <w:tcPr>
            <w:tcW w:type="dxa" w:w="857"/>
            <w:vAlign w:val="center"/>
          </w:tcPr>
          <w:p>
            <w:pPr>
              <w:spacing w:after="0" w:before="0" w:line="240" w:lineRule="auto"/>
            </w:pPr>
            <w:r/>
            <w:r>
              <w:rPr>
                <w:rFonts w:ascii="Aptos" w:hAnsi="Aptos"/>
                <w:b w:val="0"/>
                <w:color w:val="1B3348"/>
                <w:sz w:val="13"/>
              </w:rPr>
              <w:t>B</w:t>
            </w:r>
          </w:p>
        </w:tc>
        <w:tc>
          <w:tcPr>
            <w:tcW w:type="dxa" w:w="857"/>
            <w:vAlign w:val="center"/>
          </w:tcPr>
          <w:p>
            <w:pPr>
              <w:spacing w:after="0" w:before="0" w:line="240" w:lineRule="auto"/>
            </w:pPr>
            <w:r/>
            <w:r>
              <w:rPr>
                <w:rFonts w:ascii="Aptos" w:hAnsi="Aptos"/>
                <w:b w:val="0"/>
                <w:color w:val="1B3348"/>
                <w:sz w:val="13"/>
              </w:rPr>
              <w:t>0.500</w:t>
            </w:r>
          </w:p>
        </w:tc>
        <w:tc>
          <w:tcPr>
            <w:tcW w:type="dxa" w:w="857"/>
            <w:vAlign w:val="center"/>
          </w:tcPr>
          <w:p>
            <w:pPr>
              <w:spacing w:after="0" w:before="0" w:line="240" w:lineRule="auto"/>
            </w:pPr>
            <w:r/>
            <w:r>
              <w:rPr>
                <w:rFonts w:ascii="Aptos" w:hAnsi="Aptos"/>
                <w:b w:val="0"/>
                <w:color w:val="1B3348"/>
                <w:sz w:val="13"/>
              </w:rPr>
              <w:t>0.503</w:t>
            </w:r>
          </w:p>
        </w:tc>
        <w:tc>
          <w:tcPr>
            <w:tcW w:type="dxa" w:w="857"/>
            <w:vAlign w:val="center"/>
          </w:tcPr>
          <w:p>
            <w:pPr>
              <w:spacing w:after="0" w:before="0" w:line="240" w:lineRule="auto"/>
            </w:pPr>
            <w:r/>
            <w:r>
              <w:rPr>
                <w:rFonts w:ascii="Aptos" w:hAnsi="Aptos"/>
                <w:b w:val="0"/>
                <w:color w:val="1B3348"/>
                <w:sz w:val="13"/>
              </w:rPr>
              <w:t>0.500</w:t>
            </w:r>
          </w:p>
        </w:tc>
        <w:tc>
          <w:tcPr>
            <w:tcW w:type="dxa" w:w="857"/>
            <w:vAlign w:val="center"/>
          </w:tcPr>
          <w:p>
            <w:pPr>
              <w:spacing w:after="0" w:before="0" w:line="240" w:lineRule="auto"/>
            </w:pPr>
            <w:r/>
            <w:r>
              <w:rPr>
                <w:rFonts w:ascii="Aptos" w:hAnsi="Aptos"/>
                <w:b w:val="0"/>
                <w:color w:val="1B3348"/>
                <w:sz w:val="13"/>
              </w:rPr>
              <w:t>1.196</w:t>
            </w:r>
          </w:p>
        </w:tc>
        <w:tc>
          <w:tcPr>
            <w:tcW w:type="dxa" w:w="857"/>
            <w:vAlign w:val="center"/>
          </w:tcPr>
          <w:p>
            <w:pPr>
              <w:spacing w:after="0" w:before="0" w:line="240" w:lineRule="auto"/>
            </w:pPr>
            <w:r/>
            <w:r>
              <w:rPr>
                <w:rFonts w:ascii="Aptos" w:hAnsi="Aptos"/>
                <w:b w:val="0"/>
                <w:color w:val="1B3348"/>
                <w:sz w:val="13"/>
              </w:rPr>
              <w:t>O</w:t>
            </w:r>
          </w:p>
        </w:tc>
        <w:tc>
          <w:tcPr>
            <w:tcW w:type="dxa" w:w="857"/>
            <w:vAlign w:val="center"/>
          </w:tcPr>
          <w:p>
            <w:pPr>
              <w:spacing w:after="0" w:before="0" w:line="240" w:lineRule="auto"/>
            </w:pPr>
            <w:r/>
            <w:r>
              <w:rPr>
                <w:rFonts w:ascii="Aptos" w:hAnsi="Aptos"/>
                <w:b w:val="0"/>
                <w:color w:val="1B3348"/>
                <w:sz w:val="13"/>
              </w:rPr>
              <w:t>0.499</w:t>
            </w:r>
          </w:p>
        </w:tc>
        <w:tc>
          <w:tcPr>
            <w:tcW w:type="dxa" w:w="857"/>
            <w:vAlign w:val="center"/>
          </w:tcPr>
          <w:p>
            <w:pPr>
              <w:spacing w:after="0" w:before="0" w:line="240" w:lineRule="auto"/>
            </w:pPr>
            <w:r/>
            <w:r>
              <w:rPr>
                <w:rFonts w:ascii="Aptos" w:hAnsi="Aptos"/>
                <w:b w:val="0"/>
                <w:color w:val="1B3348"/>
                <w:sz w:val="13"/>
              </w:rPr>
              <w:t>0.506</w:t>
            </w:r>
          </w:p>
        </w:tc>
        <w:tc>
          <w:tcPr>
            <w:tcW w:type="dxa" w:w="857"/>
            <w:vAlign w:val="center"/>
          </w:tcPr>
          <w:p>
            <w:pPr>
              <w:spacing w:after="0" w:before="0" w:line="240" w:lineRule="auto"/>
            </w:pPr>
            <w:r/>
            <w:r>
              <w:rPr>
                <w:rFonts w:ascii="Aptos" w:hAnsi="Aptos"/>
                <w:b w:val="0"/>
                <w:color w:val="1B3348"/>
                <w:sz w:val="13"/>
              </w:rPr>
              <w:t>0.812</w:t>
            </w:r>
          </w:p>
        </w:tc>
      </w:tr>
      <w:tr>
        <w:trPr>
          <w:cantSplit/>
        </w:trPr>
        <w:tc>
          <w:tcPr>
            <w:tcW w:type="dxa" w:w="857"/>
            <w:vAlign w:val="center"/>
            <w:shd w:fill="F5F8F9"/>
          </w:tcPr>
          <w:p>
            <w:pPr>
              <w:spacing w:after="0" w:before="0" w:line="240" w:lineRule="auto"/>
            </w:pPr>
            <w:r/>
            <w:r>
              <w:rPr>
                <w:rFonts w:ascii="Aptos" w:hAnsi="Aptos"/>
                <w:b w:val="0"/>
                <w:color w:val="1B3348"/>
                <w:sz w:val="13"/>
              </w:rPr>
              <w:t>PGD12</w:t>
            </w:r>
          </w:p>
        </w:tc>
        <w:tc>
          <w:tcPr>
            <w:tcW w:type="dxa" w:w="857"/>
            <w:vAlign w:val="center"/>
            <w:shd w:fill="F5F8F9"/>
          </w:tcPr>
          <w:p>
            <w:pPr>
              <w:spacing w:after="0" w:before="0" w:line="240" w:lineRule="auto"/>
            </w:pPr>
            <w:r/>
            <w:r>
              <w:rPr>
                <w:rFonts w:ascii="Aptos" w:hAnsi="Aptos"/>
                <w:b w:val="0"/>
                <w:color w:val="1B3348"/>
                <w:sz w:val="13"/>
              </w:rPr>
              <w:t>0.271</w:t>
            </w:r>
          </w:p>
        </w:tc>
        <w:tc>
          <w:tcPr>
            <w:tcW w:type="dxa" w:w="857"/>
            <w:vAlign w:val="center"/>
            <w:shd w:fill="F5F8F9"/>
          </w:tcPr>
          <w:p>
            <w:pPr>
              <w:spacing w:after="0" w:before="0" w:line="240" w:lineRule="auto"/>
            </w:pPr>
            <w:r/>
            <w:r>
              <w:rPr>
                <w:rFonts w:ascii="Aptos" w:hAnsi="Aptos"/>
                <w:b w:val="0"/>
                <w:color w:val="1B3348"/>
                <w:sz w:val="13"/>
              </w:rPr>
              <w:t>0.500</w:t>
            </w:r>
          </w:p>
        </w:tc>
        <w:tc>
          <w:tcPr>
            <w:tcW w:type="dxa" w:w="857"/>
            <w:vAlign w:val="center"/>
            <w:shd w:fill="F5F8F9"/>
          </w:tcPr>
          <w:p>
            <w:pPr>
              <w:spacing w:after="0" w:before="0" w:line="240" w:lineRule="auto"/>
            </w:pPr>
            <w:r/>
            <w:r>
              <w:rPr>
                <w:rFonts w:ascii="Aptos" w:hAnsi="Aptos"/>
                <w:b w:val="0"/>
                <w:color w:val="1B3348"/>
                <w:sz w:val="13"/>
              </w:rPr>
              <w:t>B</w:t>
            </w:r>
          </w:p>
        </w:tc>
        <w:tc>
          <w:tcPr>
            <w:tcW w:type="dxa" w:w="857"/>
            <w:vAlign w:val="center"/>
            <w:shd w:fill="F5F8F9"/>
          </w:tcPr>
          <w:p>
            <w:pPr>
              <w:spacing w:after="0" w:before="0" w:line="240" w:lineRule="auto"/>
            </w:pPr>
            <w:r/>
            <w:r>
              <w:rPr>
                <w:rFonts w:ascii="Aptos" w:hAnsi="Aptos"/>
                <w:b w:val="0"/>
                <w:color w:val="1B3348"/>
                <w:sz w:val="13"/>
              </w:rPr>
              <w:t>0.500</w:t>
            </w:r>
          </w:p>
        </w:tc>
        <w:tc>
          <w:tcPr>
            <w:tcW w:type="dxa" w:w="857"/>
            <w:vAlign w:val="center"/>
            <w:shd w:fill="F5F8F9"/>
          </w:tcPr>
          <w:p>
            <w:pPr>
              <w:spacing w:after="0" w:before="0" w:line="240" w:lineRule="auto"/>
            </w:pPr>
            <w:r/>
            <w:r>
              <w:rPr>
                <w:rFonts w:ascii="Aptos" w:hAnsi="Aptos"/>
                <w:b w:val="0"/>
                <w:color w:val="1B3348"/>
                <w:sz w:val="13"/>
              </w:rPr>
              <w:t>0.508</w:t>
            </w:r>
          </w:p>
        </w:tc>
        <w:tc>
          <w:tcPr>
            <w:tcW w:type="dxa" w:w="857"/>
            <w:vAlign w:val="center"/>
            <w:shd w:fill="F5F8F9"/>
          </w:tcPr>
          <w:p>
            <w:pPr>
              <w:spacing w:after="0" w:before="0" w:line="240" w:lineRule="auto"/>
            </w:pPr>
            <w:r/>
            <w:r>
              <w:rPr>
                <w:rFonts w:ascii="Aptos" w:hAnsi="Aptos"/>
                <w:b w:val="0"/>
                <w:color w:val="1B3348"/>
                <w:sz w:val="13"/>
              </w:rPr>
              <w:t>0.500</w:t>
            </w:r>
          </w:p>
        </w:tc>
        <w:tc>
          <w:tcPr>
            <w:tcW w:type="dxa" w:w="857"/>
            <w:vAlign w:val="center"/>
            <w:shd w:fill="F5F8F9"/>
          </w:tcPr>
          <w:p>
            <w:pPr>
              <w:spacing w:after="0" w:before="0" w:line="240" w:lineRule="auto"/>
            </w:pPr>
            <w:r/>
            <w:r>
              <w:rPr>
                <w:rFonts w:ascii="Aptos" w:hAnsi="Aptos"/>
                <w:b w:val="0"/>
                <w:color w:val="1B3348"/>
                <w:sz w:val="13"/>
              </w:rPr>
              <w:t>0.500</w:t>
            </w:r>
          </w:p>
        </w:tc>
        <w:tc>
          <w:tcPr>
            <w:tcW w:type="dxa" w:w="857"/>
            <w:vAlign w:val="center"/>
            <w:shd w:fill="F5F8F9"/>
          </w:tcPr>
          <w:p>
            <w:pPr>
              <w:spacing w:after="0" w:before="0" w:line="240" w:lineRule="auto"/>
            </w:pPr>
            <w:r/>
            <w:r>
              <w:rPr>
                <w:rFonts w:ascii="Aptos" w:hAnsi="Aptos"/>
                <w:b w:val="0"/>
                <w:color w:val="1B3348"/>
                <w:sz w:val="13"/>
              </w:rPr>
              <w:t>B</w:t>
            </w:r>
          </w:p>
        </w:tc>
        <w:tc>
          <w:tcPr>
            <w:tcW w:type="dxa" w:w="857"/>
            <w:vAlign w:val="center"/>
            <w:shd w:fill="F5F8F9"/>
          </w:tcPr>
          <w:p>
            <w:pPr>
              <w:spacing w:after="0" w:before="0" w:line="240" w:lineRule="auto"/>
            </w:pPr>
            <w:r/>
            <w:r>
              <w:rPr>
                <w:rFonts w:ascii="Aptos" w:hAnsi="Aptos"/>
                <w:b w:val="0"/>
                <w:color w:val="1B3348"/>
                <w:sz w:val="13"/>
              </w:rPr>
              <w:t>0.504</w:t>
            </w:r>
          </w:p>
        </w:tc>
        <w:tc>
          <w:tcPr>
            <w:tcW w:type="dxa" w:w="857"/>
            <w:vAlign w:val="center"/>
            <w:shd w:fill="F5F8F9"/>
          </w:tcPr>
          <w:p>
            <w:pPr>
              <w:spacing w:after="0" w:before="0" w:line="240" w:lineRule="auto"/>
            </w:pPr>
            <w:r/>
            <w:r>
              <w:rPr>
                <w:rFonts w:ascii="Aptos" w:hAnsi="Aptos"/>
                <w:b w:val="0"/>
                <w:color w:val="1B3348"/>
                <w:sz w:val="13"/>
              </w:rPr>
              <w:t>0.932</w:t>
            </w:r>
          </w:p>
        </w:tc>
        <w:tc>
          <w:tcPr>
            <w:tcW w:type="dxa" w:w="857"/>
            <w:vAlign w:val="center"/>
            <w:shd w:fill="F5F8F9"/>
          </w:tcPr>
          <w:p>
            <w:pPr>
              <w:spacing w:after="0" w:before="0" w:line="240" w:lineRule="auto"/>
            </w:pPr>
            <w:r/>
            <w:r>
              <w:rPr>
                <w:rFonts w:ascii="Aptos" w:hAnsi="Aptos"/>
                <w:b w:val="0"/>
                <w:color w:val="1B3348"/>
                <w:sz w:val="13"/>
              </w:rPr>
              <w:t>1.280</w:t>
            </w:r>
          </w:p>
        </w:tc>
      </w:tr>
      <w:tr>
        <w:trPr>
          <w:cantSplit/>
        </w:trPr>
        <w:tc>
          <w:tcPr>
            <w:tcW w:type="dxa" w:w="857"/>
            <w:vAlign w:val="center"/>
          </w:tcPr>
          <w:p>
            <w:pPr>
              <w:spacing w:after="0" w:before="0" w:line="240" w:lineRule="auto"/>
            </w:pPr>
            <w:r/>
            <w:r>
              <w:rPr>
                <w:rFonts w:ascii="Aptos" w:hAnsi="Aptos"/>
                <w:b w:val="0"/>
                <w:color w:val="1B3348"/>
                <w:sz w:val="13"/>
              </w:rPr>
              <w:t>ISO8</w:t>
            </w:r>
          </w:p>
        </w:tc>
        <w:tc>
          <w:tcPr>
            <w:tcW w:type="dxa" w:w="857"/>
            <w:vAlign w:val="center"/>
          </w:tcPr>
          <w:p>
            <w:pPr>
              <w:spacing w:after="0" w:before="0" w:line="240" w:lineRule="auto"/>
            </w:pPr>
            <w:r/>
            <w:r>
              <w:rPr>
                <w:rFonts w:ascii="Aptos" w:hAnsi="Aptos"/>
                <w:b w:val="0"/>
                <w:color w:val="1B3348"/>
                <w:sz w:val="13"/>
              </w:rPr>
              <w:t>0.263</w:t>
            </w:r>
          </w:p>
        </w:tc>
        <w:tc>
          <w:tcPr>
            <w:tcW w:type="dxa" w:w="857"/>
            <w:vAlign w:val="center"/>
          </w:tcPr>
          <w:p>
            <w:pPr>
              <w:spacing w:after="0" w:before="0" w:line="240" w:lineRule="auto"/>
            </w:pPr>
            <w:r/>
            <w:r>
              <w:rPr>
                <w:rFonts w:ascii="Aptos" w:hAnsi="Aptos"/>
                <w:b w:val="0"/>
                <w:color w:val="1B3348"/>
                <w:sz w:val="13"/>
              </w:rPr>
              <w:t>0.500</w:t>
            </w:r>
          </w:p>
        </w:tc>
        <w:tc>
          <w:tcPr>
            <w:tcW w:type="dxa" w:w="857"/>
            <w:vAlign w:val="center"/>
          </w:tcPr>
          <w:p>
            <w:pPr>
              <w:spacing w:after="0" w:before="0" w:line="240" w:lineRule="auto"/>
            </w:pPr>
            <w:r/>
            <w:r>
              <w:rPr>
                <w:rFonts w:ascii="Aptos" w:hAnsi="Aptos"/>
                <w:b w:val="0"/>
                <w:color w:val="1B3348"/>
                <w:sz w:val="13"/>
              </w:rPr>
              <w:t>B</w:t>
            </w:r>
          </w:p>
        </w:tc>
        <w:tc>
          <w:tcPr>
            <w:tcW w:type="dxa" w:w="857"/>
            <w:vAlign w:val="center"/>
          </w:tcPr>
          <w:p>
            <w:pPr>
              <w:spacing w:after="0" w:before="0" w:line="240" w:lineRule="auto"/>
            </w:pPr>
            <w:r/>
            <w:r>
              <w:rPr>
                <w:rFonts w:ascii="Aptos" w:hAnsi="Aptos"/>
                <w:b w:val="0"/>
                <w:color w:val="1B3348"/>
                <w:sz w:val="13"/>
              </w:rPr>
              <w:t>0.500</w:t>
            </w:r>
          </w:p>
        </w:tc>
        <w:tc>
          <w:tcPr>
            <w:tcW w:type="dxa" w:w="857"/>
            <w:vAlign w:val="center"/>
          </w:tcPr>
          <w:p>
            <w:pPr>
              <w:spacing w:after="0" w:before="0" w:line="240" w:lineRule="auto"/>
            </w:pPr>
            <w:r/>
            <w:r>
              <w:rPr>
                <w:rFonts w:ascii="Aptos" w:hAnsi="Aptos"/>
                <w:b w:val="0"/>
                <w:color w:val="1B3348"/>
                <w:sz w:val="13"/>
              </w:rPr>
              <w:t>0.503</w:t>
            </w:r>
          </w:p>
        </w:tc>
        <w:tc>
          <w:tcPr>
            <w:tcW w:type="dxa" w:w="857"/>
            <w:vAlign w:val="center"/>
          </w:tcPr>
          <w:p>
            <w:pPr>
              <w:spacing w:after="0" w:before="0" w:line="240" w:lineRule="auto"/>
            </w:pPr>
            <w:r/>
            <w:r>
              <w:rPr>
                <w:rFonts w:ascii="Aptos" w:hAnsi="Aptos"/>
                <w:b w:val="0"/>
                <w:color w:val="1B3348"/>
                <w:sz w:val="13"/>
              </w:rPr>
              <w:t>0.500</w:t>
            </w:r>
          </w:p>
        </w:tc>
        <w:tc>
          <w:tcPr>
            <w:tcW w:type="dxa" w:w="857"/>
            <w:vAlign w:val="center"/>
          </w:tcPr>
          <w:p>
            <w:pPr>
              <w:spacing w:after="0" w:before="0" w:line="240" w:lineRule="auto"/>
            </w:pPr>
            <w:r/>
            <w:r>
              <w:rPr>
                <w:rFonts w:ascii="Aptos" w:hAnsi="Aptos"/>
                <w:b w:val="0"/>
                <w:color w:val="1B3348"/>
                <w:sz w:val="13"/>
              </w:rPr>
              <w:t>1.123</w:t>
            </w:r>
          </w:p>
        </w:tc>
        <w:tc>
          <w:tcPr>
            <w:tcW w:type="dxa" w:w="857"/>
            <w:vAlign w:val="center"/>
          </w:tcPr>
          <w:p>
            <w:pPr>
              <w:spacing w:after="0" w:before="0" w:line="240" w:lineRule="auto"/>
            </w:pPr>
            <w:r/>
            <w:r>
              <w:rPr>
                <w:rFonts w:ascii="Aptos" w:hAnsi="Aptos"/>
                <w:b w:val="0"/>
                <w:color w:val="1B3348"/>
                <w:sz w:val="13"/>
              </w:rPr>
              <w:t>O</w:t>
            </w:r>
          </w:p>
        </w:tc>
        <w:tc>
          <w:tcPr>
            <w:tcW w:type="dxa" w:w="857"/>
            <w:vAlign w:val="center"/>
          </w:tcPr>
          <w:p>
            <w:pPr>
              <w:spacing w:after="0" w:before="0" w:line="240" w:lineRule="auto"/>
            </w:pPr>
            <w:r/>
            <w:r>
              <w:rPr>
                <w:rFonts w:ascii="Aptos" w:hAnsi="Aptos"/>
                <w:b w:val="0"/>
                <w:color w:val="1B3348"/>
                <w:sz w:val="13"/>
              </w:rPr>
              <w:t>0.499</w:t>
            </w:r>
          </w:p>
        </w:tc>
        <w:tc>
          <w:tcPr>
            <w:tcW w:type="dxa" w:w="857"/>
            <w:vAlign w:val="center"/>
          </w:tcPr>
          <w:p>
            <w:pPr>
              <w:spacing w:after="0" w:before="0" w:line="240" w:lineRule="auto"/>
            </w:pPr>
            <w:r/>
            <w:r>
              <w:rPr>
                <w:rFonts w:ascii="Aptos" w:hAnsi="Aptos"/>
                <w:b w:val="0"/>
                <w:color w:val="1B3348"/>
                <w:sz w:val="13"/>
              </w:rPr>
              <w:t>0.508</w:t>
            </w:r>
          </w:p>
        </w:tc>
        <w:tc>
          <w:tcPr>
            <w:tcW w:type="dxa" w:w="857"/>
            <w:vAlign w:val="center"/>
          </w:tcPr>
          <w:p>
            <w:pPr>
              <w:spacing w:after="0" w:before="0" w:line="240" w:lineRule="auto"/>
            </w:pPr>
            <w:r/>
            <w:r>
              <w:rPr>
                <w:rFonts w:ascii="Aptos" w:hAnsi="Aptos"/>
                <w:b w:val="0"/>
                <w:color w:val="1B3348"/>
                <w:sz w:val="13"/>
              </w:rPr>
              <w:t>0.739</w:t>
            </w:r>
          </w:p>
        </w:tc>
      </w:tr>
      <w:tr>
        <w:trPr>
          <w:cantSplit/>
        </w:trPr>
        <w:tc>
          <w:tcPr>
            <w:tcW w:type="dxa" w:w="857"/>
            <w:vAlign w:val="center"/>
            <w:shd w:fill="F5F8F9"/>
          </w:tcPr>
          <w:p>
            <w:pPr>
              <w:spacing w:after="0" w:before="0" w:line="240" w:lineRule="auto"/>
            </w:pPr>
            <w:r/>
            <w:r>
              <w:rPr>
                <w:rFonts w:ascii="Aptos" w:hAnsi="Aptos"/>
                <w:b w:val="0"/>
                <w:color w:val="1B3348"/>
                <w:sz w:val="13"/>
              </w:rPr>
              <w:t>ISO16</w:t>
            </w:r>
          </w:p>
        </w:tc>
        <w:tc>
          <w:tcPr>
            <w:tcW w:type="dxa" w:w="857"/>
            <w:vAlign w:val="center"/>
            <w:shd w:fill="F5F8F9"/>
          </w:tcPr>
          <w:p>
            <w:pPr>
              <w:spacing w:after="0" w:before="0" w:line="240" w:lineRule="auto"/>
            </w:pPr>
            <w:r/>
            <w:r>
              <w:rPr>
                <w:rFonts w:ascii="Aptos" w:hAnsi="Aptos"/>
                <w:b w:val="0"/>
                <w:color w:val="1B3348"/>
                <w:sz w:val="13"/>
              </w:rPr>
              <w:t>0.317</w:t>
            </w:r>
          </w:p>
        </w:tc>
        <w:tc>
          <w:tcPr>
            <w:tcW w:type="dxa" w:w="857"/>
            <w:vAlign w:val="center"/>
            <w:shd w:fill="F5F8F9"/>
          </w:tcPr>
          <w:p>
            <w:pPr>
              <w:spacing w:after="0" w:before="0" w:line="240" w:lineRule="auto"/>
            </w:pPr>
            <w:r/>
            <w:r>
              <w:rPr>
                <w:rFonts w:ascii="Aptos" w:hAnsi="Aptos"/>
                <w:b w:val="0"/>
                <w:color w:val="1B3348"/>
                <w:sz w:val="13"/>
              </w:rPr>
              <w:t>0.569</w:t>
            </w:r>
          </w:p>
        </w:tc>
        <w:tc>
          <w:tcPr>
            <w:tcW w:type="dxa" w:w="857"/>
            <w:vAlign w:val="center"/>
            <w:shd w:fill="F5F8F9"/>
          </w:tcPr>
          <w:p>
            <w:pPr>
              <w:spacing w:after="0" w:before="0" w:line="240" w:lineRule="auto"/>
            </w:pPr>
            <w:r/>
            <w:r>
              <w:rPr>
                <w:rFonts w:ascii="Aptos" w:hAnsi="Aptos"/>
                <w:b w:val="0"/>
                <w:color w:val="1B3348"/>
                <w:sz w:val="13"/>
              </w:rPr>
              <w:t>O</w:t>
            </w:r>
          </w:p>
        </w:tc>
        <w:tc>
          <w:tcPr>
            <w:tcW w:type="dxa" w:w="857"/>
            <w:vAlign w:val="center"/>
            <w:shd w:fill="F5F8F9"/>
          </w:tcPr>
          <w:p>
            <w:pPr>
              <w:spacing w:after="0" w:before="0" w:line="240" w:lineRule="auto"/>
            </w:pPr>
            <w:r/>
            <w:r>
              <w:rPr>
                <w:rFonts w:ascii="Aptos" w:hAnsi="Aptos"/>
                <w:b w:val="0"/>
                <w:color w:val="1B3348"/>
                <w:sz w:val="13"/>
              </w:rPr>
              <w:t>0.500</w:t>
            </w:r>
          </w:p>
        </w:tc>
        <w:tc>
          <w:tcPr>
            <w:tcW w:type="dxa" w:w="857"/>
            <w:vAlign w:val="center"/>
            <w:shd w:fill="F5F8F9"/>
          </w:tcPr>
          <w:p>
            <w:pPr>
              <w:spacing w:after="0" w:before="0" w:line="240" w:lineRule="auto"/>
            </w:pPr>
            <w:r/>
            <w:r>
              <w:rPr>
                <w:rFonts w:ascii="Aptos" w:hAnsi="Aptos"/>
                <w:b w:val="0"/>
                <w:color w:val="1B3348"/>
                <w:sz w:val="13"/>
              </w:rPr>
              <w:t>0.510</w:t>
            </w:r>
          </w:p>
        </w:tc>
        <w:tc>
          <w:tcPr>
            <w:tcW w:type="dxa" w:w="857"/>
            <w:vAlign w:val="center"/>
            <w:shd w:fill="F5F8F9"/>
          </w:tcPr>
          <w:p>
            <w:pPr>
              <w:spacing w:after="0" w:before="0" w:line="240" w:lineRule="auto"/>
            </w:pPr>
            <w:r/>
            <w:r>
              <w:rPr>
                <w:rFonts w:ascii="Aptos" w:hAnsi="Aptos"/>
                <w:b w:val="0"/>
                <w:color w:val="1B3348"/>
                <w:sz w:val="13"/>
              </w:rPr>
              <w:t>0.593</w:t>
            </w:r>
          </w:p>
        </w:tc>
        <w:tc>
          <w:tcPr>
            <w:tcW w:type="dxa" w:w="857"/>
            <w:vAlign w:val="center"/>
            <w:shd w:fill="F5F8F9"/>
          </w:tcPr>
          <w:p>
            <w:pPr>
              <w:spacing w:after="0" w:before="0" w:line="240" w:lineRule="auto"/>
            </w:pPr>
            <w:r/>
            <w:r>
              <w:rPr>
                <w:rFonts w:ascii="Aptos" w:hAnsi="Aptos"/>
                <w:b w:val="0"/>
                <w:color w:val="1B3348"/>
                <w:sz w:val="13"/>
              </w:rPr>
              <w:t>1.328</w:t>
            </w:r>
          </w:p>
        </w:tc>
        <w:tc>
          <w:tcPr>
            <w:tcW w:type="dxa" w:w="857"/>
            <w:vAlign w:val="center"/>
            <w:shd w:fill="F5F8F9"/>
          </w:tcPr>
          <w:p>
            <w:pPr>
              <w:spacing w:after="0" w:before="0" w:line="240" w:lineRule="auto"/>
            </w:pPr>
            <w:r/>
            <w:r>
              <w:rPr>
                <w:rFonts w:ascii="Aptos" w:hAnsi="Aptos"/>
                <w:b w:val="0"/>
                <w:color w:val="1B3348"/>
                <w:sz w:val="13"/>
              </w:rPr>
              <w:t>O</w:t>
            </w:r>
          </w:p>
        </w:tc>
        <w:tc>
          <w:tcPr>
            <w:tcW w:type="dxa" w:w="857"/>
            <w:vAlign w:val="center"/>
            <w:shd w:fill="F5F8F9"/>
          </w:tcPr>
          <w:p>
            <w:pPr>
              <w:spacing w:after="0" w:before="0" w:line="240" w:lineRule="auto"/>
            </w:pPr>
            <w:r/>
            <w:r>
              <w:rPr>
                <w:rFonts w:ascii="Aptos" w:hAnsi="Aptos"/>
                <w:b w:val="0"/>
                <w:color w:val="1B3348"/>
                <w:sz w:val="13"/>
              </w:rPr>
              <w:t>0.499</w:t>
            </w:r>
          </w:p>
        </w:tc>
        <w:tc>
          <w:tcPr>
            <w:tcW w:type="dxa" w:w="857"/>
            <w:vAlign w:val="center"/>
            <w:shd w:fill="F5F8F9"/>
          </w:tcPr>
          <w:p>
            <w:pPr>
              <w:spacing w:after="0" w:before="0" w:line="240" w:lineRule="auto"/>
            </w:pPr>
            <w:r/>
            <w:r>
              <w:rPr>
                <w:rFonts w:ascii="Aptos" w:hAnsi="Aptos"/>
                <w:b w:val="0"/>
                <w:color w:val="1B3348"/>
                <w:sz w:val="13"/>
              </w:rPr>
              <w:t>0.511</w:t>
            </w:r>
          </w:p>
        </w:tc>
        <w:tc>
          <w:tcPr>
            <w:tcW w:type="dxa" w:w="857"/>
            <w:vAlign w:val="center"/>
            <w:shd w:fill="F5F8F9"/>
          </w:tcPr>
          <w:p>
            <w:pPr>
              <w:spacing w:after="0" w:before="0" w:line="240" w:lineRule="auto"/>
            </w:pPr>
            <w:r/>
            <w:r>
              <w:rPr>
                <w:rFonts w:ascii="Aptos" w:hAnsi="Aptos"/>
                <w:b w:val="0"/>
                <w:color w:val="1B3348"/>
                <w:sz w:val="13"/>
              </w:rPr>
              <w:t>0.913</w:t>
            </w:r>
          </w:p>
        </w:tc>
      </w:tr>
      <w:tr>
        <w:trPr>
          <w:cantSplit/>
        </w:trPr>
        <w:tc>
          <w:tcPr>
            <w:tcW w:type="dxa" w:w="857"/>
            <w:vAlign w:val="center"/>
          </w:tcPr>
          <w:p>
            <w:pPr>
              <w:spacing w:after="0" w:before="0" w:line="240" w:lineRule="auto"/>
            </w:pPr>
            <w:r/>
            <w:r>
              <w:rPr>
                <w:rFonts w:ascii="Aptos" w:hAnsi="Aptos"/>
                <w:b w:val="0"/>
                <w:color w:val="1B3348"/>
                <w:sz w:val="13"/>
              </w:rPr>
              <w:t>SP4</w:t>
            </w:r>
          </w:p>
        </w:tc>
        <w:tc>
          <w:tcPr>
            <w:tcW w:type="dxa" w:w="857"/>
            <w:vAlign w:val="center"/>
          </w:tcPr>
          <w:p>
            <w:pPr>
              <w:spacing w:after="0" w:before="0" w:line="240" w:lineRule="auto"/>
            </w:pPr>
            <w:r/>
            <w:r>
              <w:rPr>
                <w:rFonts w:ascii="Aptos" w:hAnsi="Aptos"/>
                <w:b w:val="0"/>
                <w:color w:val="1B3348"/>
                <w:sz w:val="13"/>
              </w:rPr>
              <w:t>0.342</w:t>
            </w:r>
          </w:p>
        </w:tc>
        <w:tc>
          <w:tcPr>
            <w:tcW w:type="dxa" w:w="857"/>
            <w:vAlign w:val="center"/>
          </w:tcPr>
          <w:p>
            <w:pPr>
              <w:spacing w:after="0" w:before="0" w:line="240" w:lineRule="auto"/>
            </w:pPr>
            <w:r/>
            <w:r>
              <w:rPr>
                <w:rFonts w:ascii="Aptos" w:hAnsi="Aptos"/>
                <w:b w:val="0"/>
                <w:color w:val="1B3348"/>
                <w:sz w:val="13"/>
              </w:rPr>
              <w:t>1.020</w:t>
            </w:r>
          </w:p>
        </w:tc>
        <w:tc>
          <w:tcPr>
            <w:tcW w:type="dxa" w:w="857"/>
            <w:vAlign w:val="center"/>
          </w:tcPr>
          <w:p>
            <w:pPr>
              <w:spacing w:after="0" w:before="0" w:line="240" w:lineRule="auto"/>
            </w:pPr>
            <w:r/>
            <w:r>
              <w:rPr>
                <w:rFonts w:ascii="Aptos" w:hAnsi="Aptos"/>
                <w:b w:val="0"/>
                <w:color w:val="1B3348"/>
                <w:sz w:val="13"/>
              </w:rPr>
              <w:t>O</w:t>
            </w:r>
          </w:p>
        </w:tc>
        <w:tc>
          <w:tcPr>
            <w:tcW w:type="dxa" w:w="857"/>
            <w:vAlign w:val="center"/>
          </w:tcPr>
          <w:p>
            <w:pPr>
              <w:spacing w:after="0" w:before="0" w:line="240" w:lineRule="auto"/>
            </w:pPr>
            <w:r/>
            <w:r>
              <w:rPr>
                <w:rFonts w:ascii="Aptos" w:hAnsi="Aptos"/>
                <w:b w:val="0"/>
                <w:color w:val="1B3348"/>
                <w:sz w:val="13"/>
              </w:rPr>
              <w:t>0.500</w:t>
            </w:r>
          </w:p>
        </w:tc>
        <w:tc>
          <w:tcPr>
            <w:tcW w:type="dxa" w:w="857"/>
            <w:vAlign w:val="center"/>
          </w:tcPr>
          <w:p>
            <w:pPr>
              <w:spacing w:after="0" w:before="0" w:line="240" w:lineRule="auto"/>
            </w:pPr>
            <w:r/>
            <w:r>
              <w:rPr>
                <w:rFonts w:ascii="Aptos" w:hAnsi="Aptos"/>
                <w:b w:val="0"/>
                <w:color w:val="1B3348"/>
                <w:sz w:val="13"/>
              </w:rPr>
              <w:t>0.516</w:t>
            </w:r>
          </w:p>
        </w:tc>
        <w:tc>
          <w:tcPr>
            <w:tcW w:type="dxa" w:w="857"/>
            <w:vAlign w:val="center"/>
          </w:tcPr>
          <w:p>
            <w:pPr>
              <w:spacing w:after="0" w:before="0" w:line="240" w:lineRule="auto"/>
            </w:pPr>
            <w:r/>
            <w:r>
              <w:rPr>
                <w:rFonts w:ascii="Aptos" w:hAnsi="Aptos"/>
                <w:b w:val="0"/>
                <w:color w:val="1B3348"/>
                <w:sz w:val="13"/>
              </w:rPr>
              <w:t>1.029</w:t>
            </w:r>
          </w:p>
        </w:tc>
        <w:tc>
          <w:tcPr>
            <w:tcW w:type="dxa" w:w="857"/>
            <w:vAlign w:val="center"/>
          </w:tcPr>
          <w:p>
            <w:pPr>
              <w:spacing w:after="0" w:before="0" w:line="240" w:lineRule="auto"/>
            </w:pPr>
            <w:r/>
            <w:r>
              <w:rPr>
                <w:rFonts w:ascii="Aptos" w:hAnsi="Aptos"/>
                <w:b w:val="0"/>
                <w:color w:val="1B3348"/>
                <w:sz w:val="13"/>
              </w:rPr>
              <w:t>1.091</w:t>
            </w:r>
          </w:p>
        </w:tc>
        <w:tc>
          <w:tcPr>
            <w:tcW w:type="dxa" w:w="857"/>
            <w:vAlign w:val="center"/>
          </w:tcPr>
          <w:p>
            <w:pPr>
              <w:spacing w:after="0" w:before="0" w:line="240" w:lineRule="auto"/>
            </w:pPr>
            <w:r/>
            <w:r>
              <w:rPr>
                <w:rFonts w:ascii="Aptos" w:hAnsi="Aptos"/>
                <w:b w:val="0"/>
                <w:color w:val="1B3348"/>
                <w:sz w:val="13"/>
              </w:rPr>
              <w:t>O</w:t>
            </w:r>
          </w:p>
        </w:tc>
        <w:tc>
          <w:tcPr>
            <w:tcW w:type="dxa" w:w="857"/>
            <w:vAlign w:val="center"/>
          </w:tcPr>
          <w:p>
            <w:pPr>
              <w:spacing w:after="0" w:before="0" w:line="240" w:lineRule="auto"/>
            </w:pPr>
            <w:r/>
            <w:r>
              <w:rPr>
                <w:rFonts w:ascii="Aptos" w:hAnsi="Aptos"/>
                <w:b w:val="0"/>
                <w:color w:val="1B3348"/>
                <w:sz w:val="13"/>
              </w:rPr>
              <w:t>0.506</w:t>
            </w:r>
          </w:p>
        </w:tc>
        <w:tc>
          <w:tcPr>
            <w:tcW w:type="dxa" w:w="857"/>
            <w:vAlign w:val="center"/>
          </w:tcPr>
          <w:p>
            <w:pPr>
              <w:spacing w:after="0" w:before="0" w:line="240" w:lineRule="auto"/>
            </w:pPr>
            <w:r/>
            <w:r>
              <w:rPr>
                <w:rFonts w:ascii="Aptos" w:hAnsi="Aptos"/>
                <w:b w:val="0"/>
                <w:color w:val="1B3348"/>
                <w:sz w:val="13"/>
              </w:rPr>
              <w:t>0.803</w:t>
            </w:r>
          </w:p>
        </w:tc>
        <w:tc>
          <w:tcPr>
            <w:tcW w:type="dxa" w:w="857"/>
            <w:vAlign w:val="center"/>
          </w:tcPr>
          <w:p>
            <w:pPr>
              <w:spacing w:after="0" w:before="0" w:line="240" w:lineRule="auto"/>
            </w:pPr>
            <w:r/>
            <w:r>
              <w:rPr>
                <w:rFonts w:ascii="Aptos" w:hAnsi="Aptos"/>
                <w:b w:val="0"/>
                <w:color w:val="1B3348"/>
                <w:sz w:val="13"/>
              </w:rPr>
              <w:t>2.161</w:t>
            </w:r>
          </w:p>
        </w:tc>
      </w:tr>
      <w:tr>
        <w:trPr>
          <w:cantSplit/>
        </w:trPr>
        <w:tc>
          <w:tcPr>
            <w:tcW w:type="dxa" w:w="857"/>
            <w:vAlign w:val="center"/>
            <w:shd w:fill="F5F8F9"/>
          </w:tcPr>
          <w:p>
            <w:pPr>
              <w:spacing w:after="0" w:before="0" w:line="240" w:lineRule="auto"/>
            </w:pPr>
            <w:r/>
            <w:r>
              <w:rPr>
                <w:rFonts w:ascii="Aptos" w:hAnsi="Aptos"/>
                <w:b w:val="0"/>
                <w:color w:val="1B3348"/>
                <w:sz w:val="13"/>
              </w:rPr>
              <w:t>SP8</w:t>
            </w:r>
          </w:p>
        </w:tc>
        <w:tc>
          <w:tcPr>
            <w:tcW w:type="dxa" w:w="857"/>
            <w:vAlign w:val="center"/>
            <w:shd w:fill="F5F8F9"/>
          </w:tcPr>
          <w:p>
            <w:pPr>
              <w:spacing w:after="0" w:before="0" w:line="240" w:lineRule="auto"/>
            </w:pPr>
            <w:r/>
            <w:r>
              <w:rPr>
                <w:rFonts w:ascii="Aptos" w:hAnsi="Aptos"/>
                <w:b w:val="0"/>
                <w:color w:val="1B3348"/>
                <w:sz w:val="13"/>
              </w:rPr>
              <w:t>0.364</w:t>
            </w:r>
          </w:p>
        </w:tc>
        <w:tc>
          <w:tcPr>
            <w:tcW w:type="dxa" w:w="857"/>
            <w:vAlign w:val="center"/>
            <w:shd w:fill="F5F8F9"/>
          </w:tcPr>
          <w:p>
            <w:pPr>
              <w:spacing w:after="0" w:before="0" w:line="240" w:lineRule="auto"/>
            </w:pPr>
            <w:r/>
            <w:r>
              <w:rPr>
                <w:rFonts w:ascii="Aptos" w:hAnsi="Aptos"/>
                <w:b w:val="0"/>
                <w:color w:val="1B3348"/>
                <w:sz w:val="13"/>
              </w:rPr>
              <w:t>0.892</w:t>
            </w:r>
          </w:p>
        </w:tc>
        <w:tc>
          <w:tcPr>
            <w:tcW w:type="dxa" w:w="857"/>
            <w:vAlign w:val="center"/>
            <w:shd w:fill="F5F8F9"/>
          </w:tcPr>
          <w:p>
            <w:pPr>
              <w:spacing w:after="0" w:before="0" w:line="240" w:lineRule="auto"/>
            </w:pPr>
            <w:r/>
            <w:r>
              <w:rPr>
                <w:rFonts w:ascii="Aptos" w:hAnsi="Aptos"/>
                <w:b w:val="0"/>
                <w:color w:val="1B3348"/>
                <w:sz w:val="13"/>
              </w:rPr>
              <w:t>O</w:t>
            </w:r>
          </w:p>
        </w:tc>
        <w:tc>
          <w:tcPr>
            <w:tcW w:type="dxa" w:w="857"/>
            <w:vAlign w:val="center"/>
            <w:shd w:fill="F5F8F9"/>
          </w:tcPr>
          <w:p>
            <w:pPr>
              <w:spacing w:after="0" w:before="0" w:line="240" w:lineRule="auto"/>
            </w:pPr>
            <w:r/>
            <w:r>
              <w:rPr>
                <w:rFonts w:ascii="Aptos" w:hAnsi="Aptos"/>
                <w:b w:val="0"/>
                <w:color w:val="1B3348"/>
                <w:sz w:val="13"/>
              </w:rPr>
              <w:t>0.500</w:t>
            </w:r>
          </w:p>
        </w:tc>
        <w:tc>
          <w:tcPr>
            <w:tcW w:type="dxa" w:w="857"/>
            <w:vAlign w:val="center"/>
            <w:shd w:fill="F5F8F9"/>
          </w:tcPr>
          <w:p>
            <w:pPr>
              <w:spacing w:after="0" w:before="0" w:line="240" w:lineRule="auto"/>
            </w:pPr>
            <w:r/>
            <w:r>
              <w:rPr>
                <w:rFonts w:ascii="Aptos" w:hAnsi="Aptos"/>
                <w:b w:val="0"/>
                <w:color w:val="1B3348"/>
                <w:sz w:val="13"/>
              </w:rPr>
              <w:t>0.521</w:t>
            </w:r>
          </w:p>
        </w:tc>
        <w:tc>
          <w:tcPr>
            <w:tcW w:type="dxa" w:w="857"/>
            <w:vAlign w:val="center"/>
            <w:shd w:fill="F5F8F9"/>
          </w:tcPr>
          <w:p>
            <w:pPr>
              <w:spacing w:after="0" w:before="0" w:line="240" w:lineRule="auto"/>
            </w:pPr>
            <w:r/>
            <w:r>
              <w:rPr>
                <w:rFonts w:ascii="Aptos" w:hAnsi="Aptos"/>
                <w:b w:val="0"/>
                <w:color w:val="1B3348"/>
                <w:sz w:val="13"/>
              </w:rPr>
              <w:t>0.917</w:t>
            </w:r>
          </w:p>
        </w:tc>
        <w:tc>
          <w:tcPr>
            <w:tcW w:type="dxa" w:w="857"/>
            <w:vAlign w:val="center"/>
            <w:shd w:fill="F5F8F9"/>
          </w:tcPr>
          <w:p>
            <w:pPr>
              <w:spacing w:after="0" w:before="0" w:line="240" w:lineRule="auto"/>
            </w:pPr>
            <w:r/>
            <w:r>
              <w:rPr>
                <w:rFonts w:ascii="Aptos" w:hAnsi="Aptos"/>
                <w:b w:val="0"/>
                <w:color w:val="1B3348"/>
                <w:sz w:val="13"/>
              </w:rPr>
              <w:t>0.866</w:t>
            </w:r>
          </w:p>
        </w:tc>
        <w:tc>
          <w:tcPr>
            <w:tcW w:type="dxa" w:w="857"/>
            <w:vAlign w:val="center"/>
            <w:shd w:fill="F5F8F9"/>
          </w:tcPr>
          <w:p>
            <w:pPr>
              <w:spacing w:after="0" w:before="0" w:line="240" w:lineRule="auto"/>
            </w:pPr>
            <w:r/>
            <w:r>
              <w:rPr>
                <w:rFonts w:ascii="Aptos" w:hAnsi="Aptos"/>
                <w:b w:val="0"/>
                <w:color w:val="1B3348"/>
                <w:sz w:val="13"/>
              </w:rPr>
              <w:t>O</w:t>
            </w:r>
          </w:p>
        </w:tc>
        <w:tc>
          <w:tcPr>
            <w:tcW w:type="dxa" w:w="857"/>
            <w:vAlign w:val="center"/>
            <w:shd w:fill="F5F8F9"/>
          </w:tcPr>
          <w:p>
            <w:pPr>
              <w:spacing w:after="0" w:before="0" w:line="240" w:lineRule="auto"/>
            </w:pPr>
            <w:r/>
            <w:r>
              <w:rPr>
                <w:rFonts w:ascii="Aptos" w:hAnsi="Aptos"/>
                <w:b w:val="0"/>
                <w:color w:val="1B3348"/>
                <w:sz w:val="13"/>
              </w:rPr>
              <w:t>0.504</w:t>
            </w:r>
          </w:p>
        </w:tc>
        <w:tc>
          <w:tcPr>
            <w:tcW w:type="dxa" w:w="857"/>
            <w:vAlign w:val="center"/>
            <w:shd w:fill="F5F8F9"/>
          </w:tcPr>
          <w:p>
            <w:pPr>
              <w:spacing w:after="0" w:before="0" w:line="240" w:lineRule="auto"/>
            </w:pPr>
            <w:r/>
            <w:r>
              <w:rPr>
                <w:rFonts w:ascii="Aptos" w:hAnsi="Aptos"/>
                <w:b w:val="0"/>
                <w:color w:val="1B3348"/>
                <w:sz w:val="13"/>
              </w:rPr>
              <w:t>0.576</w:t>
            </w:r>
          </w:p>
        </w:tc>
        <w:tc>
          <w:tcPr>
            <w:tcW w:type="dxa" w:w="857"/>
            <w:vAlign w:val="center"/>
            <w:shd w:fill="F5F8F9"/>
          </w:tcPr>
          <w:p>
            <w:pPr>
              <w:spacing w:after="0" w:before="0" w:line="240" w:lineRule="auto"/>
            </w:pPr>
            <w:r/>
            <w:r>
              <w:rPr>
                <w:rFonts w:ascii="Aptos" w:hAnsi="Aptos"/>
                <w:b w:val="0"/>
                <w:color w:val="1B3348"/>
                <w:sz w:val="13"/>
              </w:rPr>
              <w:t>1.881</w:t>
            </w:r>
          </w:p>
        </w:tc>
      </w:tr>
      <w:tr>
        <w:trPr>
          <w:cantSplit/>
        </w:trPr>
        <w:tc>
          <w:tcPr>
            <w:tcW w:type="dxa" w:w="857"/>
            <w:vAlign w:val="center"/>
          </w:tcPr>
          <w:p>
            <w:pPr>
              <w:spacing w:after="0" w:before="0" w:line="240" w:lineRule="auto"/>
            </w:pPr>
            <w:r/>
            <w:r>
              <w:rPr>
                <w:rFonts w:ascii="Aptos" w:hAnsi="Aptos"/>
                <w:b w:val="0"/>
                <w:color w:val="1B3348"/>
                <w:sz w:val="13"/>
              </w:rPr>
              <w:t>SP16</w:t>
            </w:r>
          </w:p>
        </w:tc>
        <w:tc>
          <w:tcPr>
            <w:tcW w:type="dxa" w:w="857"/>
            <w:vAlign w:val="center"/>
          </w:tcPr>
          <w:p>
            <w:pPr>
              <w:spacing w:after="0" w:before="0" w:line="240" w:lineRule="auto"/>
            </w:pPr>
            <w:r/>
            <w:r>
              <w:rPr>
                <w:rFonts w:ascii="Aptos" w:hAnsi="Aptos"/>
                <w:b w:val="0"/>
                <w:color w:val="1B3348"/>
                <w:sz w:val="13"/>
              </w:rPr>
              <w:t>0.306</w:t>
            </w:r>
          </w:p>
        </w:tc>
        <w:tc>
          <w:tcPr>
            <w:tcW w:type="dxa" w:w="857"/>
            <w:vAlign w:val="center"/>
          </w:tcPr>
          <w:p>
            <w:pPr>
              <w:spacing w:after="0" w:before="0" w:line="240" w:lineRule="auto"/>
            </w:pPr>
            <w:r/>
            <w:r>
              <w:rPr>
                <w:rFonts w:ascii="Aptos" w:hAnsi="Aptos"/>
                <w:b w:val="0"/>
                <w:color w:val="1B3348"/>
                <w:sz w:val="13"/>
              </w:rPr>
              <w:t>0.500</w:t>
            </w:r>
          </w:p>
        </w:tc>
        <w:tc>
          <w:tcPr>
            <w:tcW w:type="dxa" w:w="857"/>
            <w:vAlign w:val="center"/>
          </w:tcPr>
          <w:p>
            <w:pPr>
              <w:spacing w:after="0" w:before="0" w:line="240" w:lineRule="auto"/>
            </w:pPr>
            <w:r/>
            <w:r>
              <w:rPr>
                <w:rFonts w:ascii="Aptos" w:hAnsi="Aptos"/>
                <w:b w:val="0"/>
                <w:color w:val="1B3348"/>
                <w:sz w:val="13"/>
              </w:rPr>
              <w:t>B</w:t>
            </w:r>
          </w:p>
        </w:tc>
        <w:tc>
          <w:tcPr>
            <w:tcW w:type="dxa" w:w="857"/>
            <w:vAlign w:val="center"/>
          </w:tcPr>
          <w:p>
            <w:pPr>
              <w:spacing w:after="0" w:before="0" w:line="240" w:lineRule="auto"/>
            </w:pPr>
            <w:r/>
            <w:r>
              <w:rPr>
                <w:rFonts w:ascii="Aptos" w:hAnsi="Aptos"/>
                <w:b w:val="0"/>
                <w:color w:val="1B3348"/>
                <w:sz w:val="13"/>
              </w:rPr>
              <w:t>0.501</w:t>
            </w:r>
          </w:p>
        </w:tc>
        <w:tc>
          <w:tcPr>
            <w:tcW w:type="dxa" w:w="857"/>
            <w:vAlign w:val="center"/>
          </w:tcPr>
          <w:p>
            <w:pPr>
              <w:spacing w:after="0" w:before="0" w:line="240" w:lineRule="auto"/>
            </w:pPr>
            <w:r/>
            <w:r>
              <w:rPr>
                <w:rFonts w:ascii="Aptos" w:hAnsi="Aptos"/>
                <w:b w:val="0"/>
                <w:color w:val="1B3348"/>
                <w:sz w:val="13"/>
              </w:rPr>
              <w:t>0.505</w:t>
            </w:r>
          </w:p>
        </w:tc>
        <w:tc>
          <w:tcPr>
            <w:tcW w:type="dxa" w:w="857"/>
            <w:vAlign w:val="center"/>
          </w:tcPr>
          <w:p>
            <w:pPr>
              <w:spacing w:after="0" w:before="0" w:line="240" w:lineRule="auto"/>
            </w:pPr>
            <w:r/>
            <w:r>
              <w:rPr>
                <w:rFonts w:ascii="Aptos" w:hAnsi="Aptos"/>
                <w:b w:val="0"/>
                <w:color w:val="1B3348"/>
                <w:sz w:val="13"/>
              </w:rPr>
              <w:t>0.500</w:t>
            </w:r>
          </w:p>
        </w:tc>
        <w:tc>
          <w:tcPr>
            <w:tcW w:type="dxa" w:w="857"/>
            <w:vAlign w:val="center"/>
          </w:tcPr>
          <w:p>
            <w:pPr>
              <w:spacing w:after="0" w:before="0" w:line="240" w:lineRule="auto"/>
            </w:pPr>
            <w:r/>
            <w:r>
              <w:rPr>
                <w:rFonts w:ascii="Aptos" w:hAnsi="Aptos"/>
                <w:b w:val="0"/>
                <w:color w:val="1B3348"/>
                <w:sz w:val="13"/>
              </w:rPr>
              <w:t>0.500</w:t>
            </w:r>
          </w:p>
        </w:tc>
        <w:tc>
          <w:tcPr>
            <w:tcW w:type="dxa" w:w="857"/>
            <w:vAlign w:val="center"/>
          </w:tcPr>
          <w:p>
            <w:pPr>
              <w:spacing w:after="0" w:before="0" w:line="240" w:lineRule="auto"/>
            </w:pPr>
            <w:r/>
            <w:r>
              <w:rPr>
                <w:rFonts w:ascii="Aptos" w:hAnsi="Aptos"/>
                <w:b w:val="0"/>
                <w:color w:val="1B3348"/>
                <w:sz w:val="13"/>
              </w:rPr>
              <w:t>B</w:t>
            </w:r>
          </w:p>
        </w:tc>
        <w:tc>
          <w:tcPr>
            <w:tcW w:type="dxa" w:w="857"/>
            <w:vAlign w:val="center"/>
          </w:tcPr>
          <w:p>
            <w:pPr>
              <w:spacing w:after="0" w:before="0" w:line="240" w:lineRule="auto"/>
            </w:pPr>
            <w:r/>
            <w:r>
              <w:rPr>
                <w:rFonts w:ascii="Aptos" w:hAnsi="Aptos"/>
                <w:b w:val="0"/>
                <w:color w:val="1B3348"/>
                <w:sz w:val="13"/>
              </w:rPr>
              <w:t>0.502</w:t>
            </w:r>
          </w:p>
        </w:tc>
        <w:tc>
          <w:tcPr>
            <w:tcW w:type="dxa" w:w="857"/>
            <w:vAlign w:val="center"/>
          </w:tcPr>
          <w:p>
            <w:pPr>
              <w:spacing w:after="0" w:before="0" w:line="240" w:lineRule="auto"/>
            </w:pPr>
            <w:r/>
            <w:r>
              <w:rPr>
                <w:rFonts w:ascii="Aptos" w:hAnsi="Aptos"/>
                <w:b w:val="0"/>
                <w:color w:val="1B3348"/>
                <w:sz w:val="13"/>
              </w:rPr>
              <w:t>0.946</w:t>
            </w:r>
          </w:p>
        </w:tc>
        <w:tc>
          <w:tcPr>
            <w:tcW w:type="dxa" w:w="857"/>
            <w:vAlign w:val="center"/>
          </w:tcPr>
          <w:p>
            <w:pPr>
              <w:spacing w:after="0" w:before="0" w:line="240" w:lineRule="auto"/>
            </w:pPr>
            <w:r/>
            <w:r>
              <w:rPr>
                <w:rFonts w:ascii="Aptos" w:hAnsi="Aptos"/>
                <w:b w:val="0"/>
                <w:color w:val="1B3348"/>
                <w:sz w:val="13"/>
              </w:rPr>
              <w:t>0.976</w:t>
            </w:r>
          </w:p>
        </w:tc>
      </w:tr>
      <w:tr>
        <w:trPr>
          <w:cantSplit/>
        </w:trPr>
        <w:tc>
          <w:tcPr>
            <w:tcW w:type="dxa" w:w="857"/>
            <w:vAlign w:val="center"/>
            <w:shd w:fill="F5F8F9"/>
          </w:tcPr>
          <w:p>
            <w:pPr>
              <w:spacing w:after="0" w:before="0" w:line="240" w:lineRule="auto"/>
            </w:pPr>
            <w:r/>
            <w:r>
              <w:rPr>
                <w:rFonts w:ascii="Aptos" w:hAnsi="Aptos"/>
                <w:b w:val="0"/>
                <w:color w:val="1B3348"/>
                <w:sz w:val="13"/>
              </w:rPr>
              <w:t>NA4</w:t>
            </w:r>
          </w:p>
        </w:tc>
        <w:tc>
          <w:tcPr>
            <w:tcW w:type="dxa" w:w="857"/>
            <w:vAlign w:val="center"/>
            <w:shd w:fill="F5F8F9"/>
          </w:tcPr>
          <w:p>
            <w:pPr>
              <w:spacing w:after="0" w:before="0" w:line="240" w:lineRule="auto"/>
            </w:pPr>
            <w:r/>
            <w:r>
              <w:rPr>
                <w:rFonts w:ascii="Aptos" w:hAnsi="Aptos"/>
                <w:b w:val="0"/>
                <w:color w:val="1B3348"/>
                <w:sz w:val="13"/>
              </w:rPr>
              <w:t>0.327</w:t>
            </w:r>
          </w:p>
        </w:tc>
        <w:tc>
          <w:tcPr>
            <w:tcW w:type="dxa" w:w="857"/>
            <w:vAlign w:val="center"/>
            <w:shd w:fill="F5F8F9"/>
          </w:tcPr>
          <w:p>
            <w:pPr>
              <w:spacing w:after="0" w:before="0" w:line="240" w:lineRule="auto"/>
            </w:pPr>
            <w:r/>
            <w:r>
              <w:rPr>
                <w:rFonts w:ascii="Aptos" w:hAnsi="Aptos"/>
                <w:b w:val="0"/>
                <w:color w:val="1B3348"/>
                <w:sz w:val="13"/>
              </w:rPr>
              <w:t>1.105</w:t>
            </w:r>
          </w:p>
        </w:tc>
        <w:tc>
          <w:tcPr>
            <w:tcW w:type="dxa" w:w="857"/>
            <w:vAlign w:val="center"/>
            <w:shd w:fill="F5F8F9"/>
          </w:tcPr>
          <w:p>
            <w:pPr>
              <w:spacing w:after="0" w:before="0" w:line="240" w:lineRule="auto"/>
            </w:pPr>
            <w:r/>
            <w:r>
              <w:rPr>
                <w:rFonts w:ascii="Aptos" w:hAnsi="Aptos"/>
                <w:b w:val="0"/>
                <w:color w:val="1B3348"/>
                <w:sz w:val="13"/>
              </w:rPr>
              <w:t>O</w:t>
            </w:r>
          </w:p>
        </w:tc>
        <w:tc>
          <w:tcPr>
            <w:tcW w:type="dxa" w:w="857"/>
            <w:vAlign w:val="center"/>
            <w:shd w:fill="F5F8F9"/>
          </w:tcPr>
          <w:p>
            <w:pPr>
              <w:spacing w:after="0" w:before="0" w:line="240" w:lineRule="auto"/>
            </w:pPr>
            <w:r/>
            <w:r>
              <w:rPr>
                <w:rFonts w:ascii="Aptos" w:hAnsi="Aptos"/>
                <w:b w:val="0"/>
                <w:color w:val="1B3348"/>
                <w:sz w:val="13"/>
              </w:rPr>
              <w:t>0.500</w:t>
            </w:r>
          </w:p>
        </w:tc>
        <w:tc>
          <w:tcPr>
            <w:tcW w:type="dxa" w:w="857"/>
            <w:vAlign w:val="center"/>
            <w:shd w:fill="F5F8F9"/>
          </w:tcPr>
          <w:p>
            <w:pPr>
              <w:spacing w:after="0" w:before="0" w:line="240" w:lineRule="auto"/>
            </w:pPr>
            <w:r/>
            <w:r>
              <w:rPr>
                <w:rFonts w:ascii="Aptos" w:hAnsi="Aptos"/>
                <w:b w:val="0"/>
                <w:color w:val="1B3348"/>
                <w:sz w:val="13"/>
              </w:rPr>
              <w:t>0.519</w:t>
            </w:r>
          </w:p>
        </w:tc>
        <w:tc>
          <w:tcPr>
            <w:tcW w:type="dxa" w:w="857"/>
            <w:vAlign w:val="center"/>
            <w:shd w:fill="F5F8F9"/>
          </w:tcPr>
          <w:p>
            <w:pPr>
              <w:spacing w:after="0" w:before="0" w:line="240" w:lineRule="auto"/>
            </w:pPr>
            <w:r/>
            <w:r>
              <w:rPr>
                <w:rFonts w:ascii="Aptos" w:hAnsi="Aptos"/>
                <w:b w:val="0"/>
                <w:color w:val="1B3348"/>
                <w:sz w:val="13"/>
              </w:rPr>
              <w:t>1.144</w:t>
            </w:r>
          </w:p>
        </w:tc>
        <w:tc>
          <w:tcPr>
            <w:tcW w:type="dxa" w:w="857"/>
            <w:vAlign w:val="center"/>
            <w:shd w:fill="F5F8F9"/>
          </w:tcPr>
          <w:p>
            <w:pPr>
              <w:spacing w:after="0" w:before="0" w:line="240" w:lineRule="auto"/>
            </w:pPr>
            <w:r/>
            <w:r>
              <w:rPr>
                <w:rFonts w:ascii="Aptos" w:hAnsi="Aptos"/>
                <w:b w:val="0"/>
                <w:color w:val="1B3348"/>
                <w:sz w:val="13"/>
              </w:rPr>
              <w:t>1.041</w:t>
            </w:r>
          </w:p>
        </w:tc>
        <w:tc>
          <w:tcPr>
            <w:tcW w:type="dxa" w:w="857"/>
            <w:vAlign w:val="center"/>
            <w:shd w:fill="F5F8F9"/>
          </w:tcPr>
          <w:p>
            <w:pPr>
              <w:spacing w:after="0" w:before="0" w:line="240" w:lineRule="auto"/>
            </w:pPr>
            <w:r/>
            <w:r>
              <w:rPr>
                <w:rFonts w:ascii="Aptos" w:hAnsi="Aptos"/>
                <w:b w:val="0"/>
                <w:color w:val="1B3348"/>
                <w:sz w:val="13"/>
              </w:rPr>
              <w:t>O</w:t>
            </w:r>
          </w:p>
        </w:tc>
        <w:tc>
          <w:tcPr>
            <w:tcW w:type="dxa" w:w="857"/>
            <w:vAlign w:val="center"/>
            <w:shd w:fill="F5F8F9"/>
          </w:tcPr>
          <w:p>
            <w:pPr>
              <w:spacing w:after="0" w:before="0" w:line="240" w:lineRule="auto"/>
            </w:pPr>
            <w:r/>
            <w:r>
              <w:rPr>
                <w:rFonts w:ascii="Aptos" w:hAnsi="Aptos"/>
                <w:b w:val="0"/>
                <w:color w:val="1B3348"/>
                <w:sz w:val="13"/>
              </w:rPr>
              <w:t>0.505</w:t>
            </w:r>
          </w:p>
        </w:tc>
        <w:tc>
          <w:tcPr>
            <w:tcW w:type="dxa" w:w="857"/>
            <w:vAlign w:val="center"/>
            <w:shd w:fill="F5F8F9"/>
          </w:tcPr>
          <w:p>
            <w:pPr>
              <w:spacing w:after="0" w:before="0" w:line="240" w:lineRule="auto"/>
            </w:pPr>
            <w:r/>
            <w:r>
              <w:rPr>
                <w:rFonts w:ascii="Aptos" w:hAnsi="Aptos"/>
                <w:b w:val="0"/>
                <w:color w:val="1B3348"/>
                <w:sz w:val="13"/>
              </w:rPr>
              <w:t>0.645</w:t>
            </w:r>
          </w:p>
        </w:tc>
        <w:tc>
          <w:tcPr>
            <w:tcW w:type="dxa" w:w="857"/>
            <w:vAlign w:val="center"/>
            <w:shd w:fill="F5F8F9"/>
          </w:tcPr>
          <w:p>
            <w:pPr>
              <w:spacing w:after="0" w:before="0" w:line="240" w:lineRule="auto"/>
            </w:pPr>
            <w:r/>
            <w:r>
              <w:rPr>
                <w:rFonts w:ascii="Aptos" w:hAnsi="Aptos"/>
                <w:b w:val="0"/>
                <w:color w:val="1B3348"/>
                <w:sz w:val="13"/>
              </w:rPr>
              <w:t>2.397</w:t>
            </w:r>
          </w:p>
        </w:tc>
      </w:tr>
      <w:tr>
        <w:trPr>
          <w:cantSplit/>
        </w:trPr>
        <w:tc>
          <w:tcPr>
            <w:tcW w:type="dxa" w:w="857"/>
            <w:vAlign w:val="center"/>
          </w:tcPr>
          <w:p>
            <w:pPr>
              <w:spacing w:after="0" w:before="0" w:line="240" w:lineRule="auto"/>
            </w:pPr>
            <w:r/>
            <w:r>
              <w:rPr>
                <w:rFonts w:ascii="Aptos" w:hAnsi="Aptos"/>
                <w:b w:val="0"/>
                <w:color w:val="1B3348"/>
                <w:sz w:val="13"/>
              </w:rPr>
              <w:t>DIFF8</w:t>
            </w:r>
          </w:p>
        </w:tc>
        <w:tc>
          <w:tcPr>
            <w:tcW w:type="dxa" w:w="857"/>
            <w:vAlign w:val="center"/>
          </w:tcPr>
          <w:p>
            <w:pPr>
              <w:spacing w:after="0" w:before="0" w:line="240" w:lineRule="auto"/>
            </w:pPr>
            <w:r/>
            <w:r>
              <w:rPr>
                <w:rFonts w:ascii="Aptos" w:hAnsi="Aptos"/>
                <w:b w:val="0"/>
                <w:color w:val="1B3348"/>
                <w:sz w:val="13"/>
              </w:rPr>
              <w:t>0.363</w:t>
            </w:r>
          </w:p>
        </w:tc>
        <w:tc>
          <w:tcPr>
            <w:tcW w:type="dxa" w:w="857"/>
            <w:vAlign w:val="center"/>
          </w:tcPr>
          <w:p>
            <w:pPr>
              <w:spacing w:after="0" w:before="0" w:line="240" w:lineRule="auto"/>
            </w:pPr>
            <w:r/>
            <w:r>
              <w:rPr>
                <w:rFonts w:ascii="Aptos" w:hAnsi="Aptos"/>
                <w:b w:val="0"/>
                <w:color w:val="1B3348"/>
                <w:sz w:val="13"/>
              </w:rPr>
              <w:t>1.014</w:t>
            </w:r>
          </w:p>
        </w:tc>
        <w:tc>
          <w:tcPr>
            <w:tcW w:type="dxa" w:w="857"/>
            <w:vAlign w:val="center"/>
          </w:tcPr>
          <w:p>
            <w:pPr>
              <w:spacing w:after="0" w:before="0" w:line="240" w:lineRule="auto"/>
            </w:pPr>
            <w:r/>
            <w:r>
              <w:rPr>
                <w:rFonts w:ascii="Aptos" w:hAnsi="Aptos"/>
                <w:b w:val="0"/>
                <w:color w:val="1B3348"/>
                <w:sz w:val="13"/>
              </w:rPr>
              <w:t>O</w:t>
            </w:r>
          </w:p>
        </w:tc>
        <w:tc>
          <w:tcPr>
            <w:tcW w:type="dxa" w:w="857"/>
            <w:vAlign w:val="center"/>
          </w:tcPr>
          <w:p>
            <w:pPr>
              <w:spacing w:after="0" w:before="0" w:line="240" w:lineRule="auto"/>
            </w:pPr>
            <w:r/>
            <w:r>
              <w:rPr>
                <w:rFonts w:ascii="Aptos" w:hAnsi="Aptos"/>
                <w:b w:val="0"/>
                <w:color w:val="1B3348"/>
                <w:sz w:val="13"/>
              </w:rPr>
              <w:t>0.500</w:t>
            </w:r>
          </w:p>
        </w:tc>
        <w:tc>
          <w:tcPr>
            <w:tcW w:type="dxa" w:w="857"/>
            <w:vAlign w:val="center"/>
          </w:tcPr>
          <w:p>
            <w:pPr>
              <w:spacing w:after="0" w:before="0" w:line="240" w:lineRule="auto"/>
            </w:pPr>
            <w:r/>
            <w:r>
              <w:rPr>
                <w:rFonts w:ascii="Aptos" w:hAnsi="Aptos"/>
                <w:b w:val="0"/>
                <w:color w:val="1B3348"/>
                <w:sz w:val="13"/>
              </w:rPr>
              <w:t>0.515</w:t>
            </w:r>
          </w:p>
        </w:tc>
        <w:tc>
          <w:tcPr>
            <w:tcW w:type="dxa" w:w="857"/>
            <w:vAlign w:val="center"/>
          </w:tcPr>
          <w:p>
            <w:pPr>
              <w:spacing w:after="0" w:before="0" w:line="240" w:lineRule="auto"/>
            </w:pPr>
            <w:r/>
            <w:r>
              <w:rPr>
                <w:rFonts w:ascii="Aptos" w:hAnsi="Aptos"/>
                <w:b w:val="0"/>
                <w:color w:val="1B3348"/>
                <w:sz w:val="13"/>
              </w:rPr>
              <w:t>1.019</w:t>
            </w:r>
          </w:p>
        </w:tc>
        <w:tc>
          <w:tcPr>
            <w:tcW w:type="dxa" w:w="857"/>
            <w:vAlign w:val="center"/>
          </w:tcPr>
          <w:p>
            <w:pPr>
              <w:spacing w:after="0" w:before="0" w:line="240" w:lineRule="auto"/>
            </w:pPr>
            <w:r/>
            <w:r>
              <w:rPr>
                <w:rFonts w:ascii="Aptos" w:hAnsi="Aptos"/>
                <w:b w:val="0"/>
                <w:color w:val="1B3348"/>
                <w:sz w:val="13"/>
              </w:rPr>
              <w:t>1.173</w:t>
            </w:r>
          </w:p>
        </w:tc>
        <w:tc>
          <w:tcPr>
            <w:tcW w:type="dxa" w:w="857"/>
            <w:vAlign w:val="center"/>
          </w:tcPr>
          <w:p>
            <w:pPr>
              <w:spacing w:after="0" w:before="0" w:line="240" w:lineRule="auto"/>
            </w:pPr>
            <w:r/>
            <w:r>
              <w:rPr>
                <w:rFonts w:ascii="Aptos" w:hAnsi="Aptos"/>
                <w:b w:val="0"/>
                <w:color w:val="1B3348"/>
                <w:sz w:val="13"/>
              </w:rPr>
              <w:t>O</w:t>
            </w:r>
          </w:p>
        </w:tc>
        <w:tc>
          <w:tcPr>
            <w:tcW w:type="dxa" w:w="857"/>
            <w:vAlign w:val="center"/>
          </w:tcPr>
          <w:p>
            <w:pPr>
              <w:spacing w:after="0" w:before="0" w:line="240" w:lineRule="auto"/>
            </w:pPr>
            <w:r/>
            <w:r>
              <w:rPr>
                <w:rFonts w:ascii="Aptos" w:hAnsi="Aptos"/>
                <w:b w:val="0"/>
                <w:color w:val="1B3348"/>
                <w:sz w:val="13"/>
              </w:rPr>
              <w:t>0.506</w:t>
            </w:r>
          </w:p>
        </w:tc>
        <w:tc>
          <w:tcPr>
            <w:tcW w:type="dxa" w:w="857"/>
            <w:vAlign w:val="center"/>
          </w:tcPr>
          <w:p>
            <w:pPr>
              <w:spacing w:after="0" w:before="0" w:line="240" w:lineRule="auto"/>
            </w:pPr>
            <w:r/>
            <w:r>
              <w:rPr>
                <w:rFonts w:ascii="Aptos" w:hAnsi="Aptos"/>
                <w:b w:val="0"/>
                <w:color w:val="1B3348"/>
                <w:sz w:val="13"/>
              </w:rPr>
              <w:t>0.705</w:t>
            </w:r>
          </w:p>
        </w:tc>
        <w:tc>
          <w:tcPr>
            <w:tcW w:type="dxa" w:w="857"/>
            <w:vAlign w:val="center"/>
          </w:tcPr>
          <w:p>
            <w:pPr>
              <w:spacing w:after="0" w:before="0" w:line="240" w:lineRule="auto"/>
            </w:pPr>
            <w:r/>
            <w:r>
              <w:rPr>
                <w:rFonts w:ascii="Aptos" w:hAnsi="Aptos"/>
                <w:b w:val="0"/>
                <w:color w:val="1B3348"/>
                <w:sz w:val="13"/>
              </w:rPr>
              <w:t>2.261</w:t>
            </w:r>
          </w:p>
        </w:tc>
      </w:tr>
      <w:tr>
        <w:trPr>
          <w:cantSplit/>
        </w:trPr>
        <w:tc>
          <w:tcPr>
            <w:tcW w:type="dxa" w:w="857"/>
            <w:vAlign w:val="center"/>
            <w:shd w:fill="F5F8F9"/>
          </w:tcPr>
          <w:p>
            <w:pPr>
              <w:spacing w:after="0" w:before="0" w:line="240" w:lineRule="auto"/>
            </w:pPr>
            <w:r/>
            <w:r>
              <w:rPr>
                <w:rFonts w:ascii="Aptos" w:hAnsi="Aptos"/>
                <w:b w:val="0"/>
                <w:color w:val="1B3348"/>
                <w:sz w:val="13"/>
              </w:rPr>
              <w:t>AUTO</w:t>
            </w:r>
          </w:p>
        </w:tc>
        <w:tc>
          <w:tcPr>
            <w:tcW w:type="dxa" w:w="857"/>
            <w:vAlign w:val="center"/>
            <w:shd w:fill="F5F8F9"/>
          </w:tcPr>
          <w:p>
            <w:pPr>
              <w:spacing w:after="0" w:before="0" w:line="240" w:lineRule="auto"/>
            </w:pPr>
            <w:r/>
            <w:r>
              <w:rPr>
                <w:rFonts w:ascii="Aptos" w:hAnsi="Aptos"/>
                <w:b w:val="0"/>
                <w:color w:val="1B3348"/>
                <w:sz w:val="13"/>
              </w:rPr>
              <w:t>0.368</w:t>
            </w:r>
          </w:p>
        </w:tc>
        <w:tc>
          <w:tcPr>
            <w:tcW w:type="dxa" w:w="857"/>
            <w:vAlign w:val="center"/>
            <w:shd w:fill="F5F8F9"/>
          </w:tcPr>
          <w:p>
            <w:pPr>
              <w:spacing w:after="0" w:before="0" w:line="240" w:lineRule="auto"/>
            </w:pPr>
            <w:r/>
            <w:r>
              <w:rPr>
                <w:rFonts w:ascii="Aptos" w:hAnsi="Aptos"/>
                <w:b w:val="0"/>
                <w:color w:val="1B3348"/>
                <w:sz w:val="13"/>
              </w:rPr>
              <w:t>1.030</w:t>
            </w:r>
          </w:p>
        </w:tc>
        <w:tc>
          <w:tcPr>
            <w:tcW w:type="dxa" w:w="857"/>
            <w:vAlign w:val="center"/>
            <w:shd w:fill="F5F8F9"/>
          </w:tcPr>
          <w:p>
            <w:pPr>
              <w:spacing w:after="0" w:before="0" w:line="240" w:lineRule="auto"/>
            </w:pPr>
            <w:r/>
            <w:r>
              <w:rPr>
                <w:rFonts w:ascii="Aptos" w:hAnsi="Aptos"/>
                <w:b w:val="0"/>
                <w:color w:val="1B3348"/>
                <w:sz w:val="13"/>
              </w:rPr>
              <w:t>O</w:t>
            </w:r>
          </w:p>
        </w:tc>
        <w:tc>
          <w:tcPr>
            <w:tcW w:type="dxa" w:w="857"/>
            <w:vAlign w:val="center"/>
            <w:shd w:fill="F5F8F9"/>
          </w:tcPr>
          <w:p>
            <w:pPr>
              <w:spacing w:after="0" w:before="0" w:line="240" w:lineRule="auto"/>
            </w:pPr>
            <w:r/>
            <w:r>
              <w:rPr>
                <w:rFonts w:ascii="Aptos" w:hAnsi="Aptos"/>
                <w:b w:val="0"/>
                <w:color w:val="1B3348"/>
                <w:sz w:val="13"/>
              </w:rPr>
              <w:t>0.500</w:t>
            </w:r>
          </w:p>
        </w:tc>
        <w:tc>
          <w:tcPr>
            <w:tcW w:type="dxa" w:w="857"/>
            <w:vAlign w:val="center"/>
            <w:shd w:fill="F5F8F9"/>
          </w:tcPr>
          <w:p>
            <w:pPr>
              <w:spacing w:after="0" w:before="0" w:line="240" w:lineRule="auto"/>
            </w:pPr>
            <w:r/>
            <w:r>
              <w:rPr>
                <w:rFonts w:ascii="Aptos" w:hAnsi="Aptos"/>
                <w:b w:val="0"/>
                <w:color w:val="1B3348"/>
                <w:sz w:val="13"/>
              </w:rPr>
              <w:t>0.514</w:t>
            </w:r>
          </w:p>
        </w:tc>
        <w:tc>
          <w:tcPr>
            <w:tcW w:type="dxa" w:w="857"/>
            <w:vAlign w:val="center"/>
            <w:shd w:fill="F5F8F9"/>
          </w:tcPr>
          <w:p>
            <w:pPr>
              <w:spacing w:after="0" w:before="0" w:line="240" w:lineRule="auto"/>
            </w:pPr>
            <w:r/>
            <w:r>
              <w:rPr>
                <w:rFonts w:ascii="Aptos" w:hAnsi="Aptos"/>
                <w:b w:val="0"/>
                <w:color w:val="1B3348"/>
                <w:sz w:val="13"/>
              </w:rPr>
              <w:t>1.043</w:t>
            </w:r>
          </w:p>
        </w:tc>
        <w:tc>
          <w:tcPr>
            <w:tcW w:type="dxa" w:w="857"/>
            <w:vAlign w:val="center"/>
            <w:shd w:fill="F5F8F9"/>
          </w:tcPr>
          <w:p>
            <w:pPr>
              <w:spacing w:after="0" w:before="0" w:line="240" w:lineRule="auto"/>
            </w:pPr>
            <w:r/>
            <w:r>
              <w:rPr>
                <w:rFonts w:ascii="Aptos" w:hAnsi="Aptos"/>
                <w:b w:val="0"/>
                <w:color w:val="1B3348"/>
                <w:sz w:val="13"/>
              </w:rPr>
              <w:t>1.016</w:t>
            </w:r>
          </w:p>
        </w:tc>
        <w:tc>
          <w:tcPr>
            <w:tcW w:type="dxa" w:w="857"/>
            <w:vAlign w:val="center"/>
            <w:shd w:fill="F5F8F9"/>
          </w:tcPr>
          <w:p>
            <w:pPr>
              <w:spacing w:after="0" w:before="0" w:line="240" w:lineRule="auto"/>
            </w:pPr>
            <w:r/>
            <w:r>
              <w:rPr>
                <w:rFonts w:ascii="Aptos" w:hAnsi="Aptos"/>
                <w:b w:val="0"/>
                <w:color w:val="1B3348"/>
                <w:sz w:val="13"/>
              </w:rPr>
              <w:t>O</w:t>
            </w:r>
          </w:p>
        </w:tc>
        <w:tc>
          <w:tcPr>
            <w:tcW w:type="dxa" w:w="857"/>
            <w:vAlign w:val="center"/>
            <w:shd w:fill="F5F8F9"/>
          </w:tcPr>
          <w:p>
            <w:pPr>
              <w:spacing w:after="0" w:before="0" w:line="240" w:lineRule="auto"/>
            </w:pPr>
            <w:r/>
            <w:r>
              <w:rPr>
                <w:rFonts w:ascii="Aptos" w:hAnsi="Aptos"/>
                <w:b w:val="0"/>
                <w:color w:val="1B3348"/>
                <w:sz w:val="13"/>
              </w:rPr>
              <w:t>0.505</w:t>
            </w:r>
          </w:p>
        </w:tc>
        <w:tc>
          <w:tcPr>
            <w:tcW w:type="dxa" w:w="857"/>
            <w:vAlign w:val="center"/>
            <w:shd w:fill="F5F8F9"/>
          </w:tcPr>
          <w:p>
            <w:pPr>
              <w:spacing w:after="0" w:before="0" w:line="240" w:lineRule="auto"/>
            </w:pPr>
            <w:r/>
            <w:r>
              <w:rPr>
                <w:rFonts w:ascii="Aptos" w:hAnsi="Aptos"/>
                <w:b w:val="0"/>
                <w:color w:val="1B3348"/>
                <w:sz w:val="13"/>
              </w:rPr>
              <w:t>0.797</w:t>
            </w:r>
          </w:p>
        </w:tc>
        <w:tc>
          <w:tcPr>
            <w:tcW w:type="dxa" w:w="857"/>
            <w:vAlign w:val="center"/>
            <w:shd w:fill="F5F8F9"/>
          </w:tcPr>
          <w:p>
            <w:pPr>
              <w:spacing w:after="0" w:before="0" w:line="240" w:lineRule="auto"/>
            </w:pPr>
            <w:r/>
            <w:r>
              <w:rPr>
                <w:rFonts w:ascii="Aptos" w:hAnsi="Aptos"/>
                <w:b w:val="0"/>
                <w:color w:val="1B3348"/>
                <w:sz w:val="13"/>
              </w:rPr>
              <w:t>2.306</w:t>
            </w:r>
          </w:p>
        </w:tc>
      </w:tr>
    </w:tbl>
    <w:p>
      <w:pPr>
        <w:spacing w:after="0"/>
      </w:pPr>
    </w:p>
    <w:p>
      <w:pPr>
        <w:pStyle w:val="Heading2"/>
      </w:pPr>
      <w:r>
        <w:t>T-RT4</w:t>
      </w:r>
    </w:p>
    <w:tbl>
      <w:tblPr>
        <w:tblStyle w:val="TableGrid"/>
        <w:tblW w:type="auto" w:w="0"/>
        <w:jc w:val="center"/>
        <w:tblLayout w:type="autofit"/>
        <w:tblLook w:firstColumn="1" w:firstRow="1" w:lastColumn="0" w:lastRow="0" w:noHBand="0" w:noVBand="1" w:val="04A0"/>
      </w:tblPr>
      <w:tblGrid>
        <w:gridCol w:w="857"/>
        <w:gridCol w:w="857"/>
        <w:gridCol w:w="857"/>
        <w:gridCol w:w="857"/>
        <w:gridCol w:w="857"/>
        <w:gridCol w:w="857"/>
        <w:gridCol w:w="857"/>
        <w:gridCol w:w="857"/>
        <w:gridCol w:w="857"/>
        <w:gridCol w:w="857"/>
        <w:gridCol w:w="857"/>
        <w:gridCol w:w="857"/>
      </w:tblGrid>
      <w:tr>
        <w:trPr>
          <w:tblHeader w:val="true"/>
          <w:cantSplit/>
        </w:trPr>
        <w:tc>
          <w:tcPr>
            <w:tcW w:type="dxa" w:w="857"/>
            <w:vAlign w:val="center"/>
            <w:shd w:fill="DDE7EC"/>
          </w:tcPr>
          <w:p>
            <w:pPr>
              <w:spacing w:after="0" w:before="0" w:line="240" w:lineRule="auto"/>
            </w:pPr>
            <w:r/>
            <w:r>
              <w:rPr>
                <w:rFonts w:ascii="Aptos" w:hAnsi="Aptos"/>
                <w:b/>
                <w:color w:val="1B3348"/>
                <w:sz w:val="13"/>
              </w:rPr>
              <w:t>Arm</w:t>
            </w:r>
          </w:p>
        </w:tc>
        <w:tc>
          <w:tcPr>
            <w:tcW w:type="dxa" w:w="857"/>
            <w:vAlign w:val="center"/>
            <w:shd w:fill="DDE7EC"/>
          </w:tcPr>
          <w:p>
            <w:pPr>
              <w:spacing w:after="0" w:before="0" w:line="240" w:lineRule="auto"/>
            </w:pPr>
            <w:r/>
            <w:r>
              <w:rPr>
                <w:rFonts w:ascii="Aptos" w:hAnsi="Aptos"/>
                <w:b/>
                <w:color w:val="1B3348"/>
                <w:sz w:val="13"/>
              </w:rPr>
              <w:t>Clean</w:t>
            </w:r>
          </w:p>
        </w:tc>
        <w:tc>
          <w:tcPr>
            <w:tcW w:type="dxa" w:w="857"/>
            <w:vAlign w:val="center"/>
            <w:shd w:fill="DDE7EC"/>
          </w:tcPr>
          <w:p>
            <w:pPr>
              <w:spacing w:after="0" w:before="0" w:line="240" w:lineRule="auto"/>
            </w:pPr>
            <w:r/>
            <w:r>
              <w:rPr>
                <w:rFonts w:ascii="Aptos" w:hAnsi="Aptos"/>
                <w:b/>
                <w:color w:val="1B3348"/>
                <w:sz w:val="13"/>
              </w:rPr>
              <w:t>Ref ε½</w:t>
            </w:r>
          </w:p>
        </w:tc>
        <w:tc>
          <w:tcPr>
            <w:tcW w:type="dxa" w:w="857"/>
            <w:vAlign w:val="center"/>
            <w:shd w:fill="DDE7EC"/>
          </w:tcPr>
          <w:p>
            <w:pPr>
              <w:spacing w:after="0" w:before="0" w:line="240" w:lineRule="auto"/>
            </w:pPr>
            <w:r/>
            <w:r>
              <w:rPr>
                <w:rFonts w:ascii="Aptos" w:hAnsi="Aptos"/>
                <w:b/>
                <w:color w:val="1B3348"/>
                <w:sz w:val="13"/>
              </w:rPr>
              <w:t>St</w:t>
            </w:r>
          </w:p>
        </w:tc>
        <w:tc>
          <w:tcPr>
            <w:tcW w:type="dxa" w:w="857"/>
            <w:vAlign w:val="center"/>
            <w:shd w:fill="DDE7EC"/>
          </w:tcPr>
          <w:p>
            <w:pPr>
              <w:spacing w:after="0" w:before="0" w:line="240" w:lineRule="auto"/>
            </w:pPr>
            <w:r/>
            <w:r>
              <w:rPr>
                <w:rFonts w:ascii="Aptos" w:hAnsi="Aptos"/>
                <w:b/>
                <w:color w:val="1B3348"/>
                <w:sz w:val="13"/>
              </w:rPr>
              <w:t>Ref AE</w:t>
            </w:r>
          </w:p>
        </w:tc>
        <w:tc>
          <w:tcPr>
            <w:tcW w:type="dxa" w:w="857"/>
            <w:vAlign w:val="center"/>
            <w:shd w:fill="DDE7EC"/>
          </w:tcPr>
          <w:p>
            <w:pPr>
              <w:spacing w:after="0" w:before="0" w:line="240" w:lineRule="auto"/>
            </w:pPr>
            <w:r/>
            <w:r>
              <w:rPr>
                <w:rFonts w:ascii="Aptos" w:hAnsi="Aptos"/>
                <w:b/>
                <w:color w:val="1B3348"/>
                <w:sz w:val="13"/>
              </w:rPr>
              <w:t>Ref CNN</w:t>
            </w:r>
          </w:p>
        </w:tc>
        <w:tc>
          <w:tcPr>
            <w:tcW w:type="dxa" w:w="857"/>
            <w:vAlign w:val="center"/>
            <w:shd w:fill="DDE7EC"/>
          </w:tcPr>
          <w:p>
            <w:pPr>
              <w:spacing w:after="0" w:before="0" w:line="240" w:lineRule="auto"/>
            </w:pPr>
            <w:r/>
            <w:r>
              <w:rPr>
                <w:rFonts w:ascii="Aptos" w:hAnsi="Aptos"/>
                <w:b/>
                <w:color w:val="1B3348"/>
                <w:sz w:val="13"/>
              </w:rPr>
              <w:t>Ref d′</w:t>
            </w:r>
          </w:p>
        </w:tc>
        <w:tc>
          <w:tcPr>
            <w:tcW w:type="dxa" w:w="857"/>
            <w:vAlign w:val="center"/>
            <w:shd w:fill="DDE7EC"/>
          </w:tcPr>
          <w:p>
            <w:pPr>
              <w:spacing w:after="0" w:before="0" w:line="240" w:lineRule="auto"/>
            </w:pPr>
            <w:r/>
            <w:r>
              <w:rPr>
                <w:rFonts w:ascii="Aptos" w:hAnsi="Aptos"/>
                <w:b/>
                <w:color w:val="1B3348"/>
                <w:sz w:val="13"/>
              </w:rPr>
              <w:t>Iso ε½</w:t>
            </w:r>
          </w:p>
        </w:tc>
        <w:tc>
          <w:tcPr>
            <w:tcW w:type="dxa" w:w="857"/>
            <w:vAlign w:val="center"/>
            <w:shd w:fill="DDE7EC"/>
          </w:tcPr>
          <w:p>
            <w:pPr>
              <w:spacing w:after="0" w:before="0" w:line="240" w:lineRule="auto"/>
            </w:pPr>
            <w:r/>
            <w:r>
              <w:rPr>
                <w:rFonts w:ascii="Aptos" w:hAnsi="Aptos"/>
                <w:b/>
                <w:color w:val="1B3348"/>
                <w:sz w:val="13"/>
              </w:rPr>
              <w:t>St</w:t>
            </w:r>
          </w:p>
        </w:tc>
        <w:tc>
          <w:tcPr>
            <w:tcW w:type="dxa" w:w="857"/>
            <w:vAlign w:val="center"/>
            <w:shd w:fill="DDE7EC"/>
          </w:tcPr>
          <w:p>
            <w:pPr>
              <w:spacing w:after="0" w:before="0" w:line="240" w:lineRule="auto"/>
            </w:pPr>
            <w:r/>
            <w:r>
              <w:rPr>
                <w:rFonts w:ascii="Aptos" w:hAnsi="Aptos"/>
                <w:b/>
                <w:color w:val="1B3348"/>
                <w:sz w:val="13"/>
              </w:rPr>
              <w:t>Iso AE</w:t>
            </w:r>
          </w:p>
        </w:tc>
        <w:tc>
          <w:tcPr>
            <w:tcW w:type="dxa" w:w="857"/>
            <w:vAlign w:val="center"/>
            <w:shd w:fill="DDE7EC"/>
          </w:tcPr>
          <w:p>
            <w:pPr>
              <w:spacing w:after="0" w:before="0" w:line="240" w:lineRule="auto"/>
            </w:pPr>
            <w:r/>
            <w:r>
              <w:rPr>
                <w:rFonts w:ascii="Aptos" w:hAnsi="Aptos"/>
                <w:b/>
                <w:color w:val="1B3348"/>
                <w:sz w:val="13"/>
              </w:rPr>
              <w:t>Iso CNN</w:t>
            </w:r>
          </w:p>
        </w:tc>
        <w:tc>
          <w:tcPr>
            <w:tcW w:type="dxa" w:w="857"/>
            <w:vAlign w:val="center"/>
            <w:shd w:fill="DDE7EC"/>
          </w:tcPr>
          <w:p>
            <w:pPr>
              <w:spacing w:after="0" w:before="0" w:line="240" w:lineRule="auto"/>
            </w:pPr>
            <w:r/>
            <w:r>
              <w:rPr>
                <w:rFonts w:ascii="Aptos" w:hAnsi="Aptos"/>
                <w:b/>
                <w:color w:val="1B3348"/>
                <w:sz w:val="13"/>
              </w:rPr>
              <w:t>Iso d′</w:t>
            </w:r>
          </w:p>
        </w:tc>
      </w:tr>
      <w:tr>
        <w:trPr>
          <w:cantSplit/>
        </w:trPr>
        <w:tc>
          <w:tcPr>
            <w:tcW w:type="dxa" w:w="857"/>
            <w:vAlign w:val="center"/>
          </w:tcPr>
          <w:p>
            <w:pPr>
              <w:spacing w:after="0" w:before="0" w:line="240" w:lineRule="auto"/>
            </w:pPr>
            <w:r/>
            <w:r>
              <w:rPr>
                <w:rFonts w:ascii="Aptos" w:hAnsi="Aptos"/>
                <w:b w:val="0"/>
                <w:color w:val="1B3348"/>
                <w:sz w:val="13"/>
              </w:rPr>
              <w:t>CLEAN</w:t>
            </w:r>
          </w:p>
        </w:tc>
        <w:tc>
          <w:tcPr>
            <w:tcW w:type="dxa" w:w="857"/>
            <w:vAlign w:val="center"/>
          </w:tcPr>
          <w:p>
            <w:pPr>
              <w:spacing w:after="0" w:before="0" w:line="240" w:lineRule="auto"/>
            </w:pPr>
            <w:r/>
            <w:r>
              <w:rPr>
                <w:rFonts w:ascii="Aptos" w:hAnsi="Aptos"/>
                <w:b w:val="0"/>
                <w:color w:val="1B3348"/>
                <w:sz w:val="13"/>
              </w:rPr>
              <w:t>0.290</w:t>
            </w:r>
          </w:p>
        </w:tc>
        <w:tc>
          <w:tcPr>
            <w:tcW w:type="dxa" w:w="857"/>
            <w:vAlign w:val="center"/>
          </w:tcPr>
          <w:p>
            <w:pPr>
              <w:spacing w:after="0" w:before="0" w:line="240" w:lineRule="auto"/>
            </w:pPr>
            <w:r/>
            <w:r>
              <w:rPr>
                <w:rFonts w:ascii="Aptos" w:hAnsi="Aptos"/>
                <w:b w:val="0"/>
                <w:color w:val="1B3348"/>
                <w:sz w:val="13"/>
              </w:rPr>
              <w:t>0.500</w:t>
            </w:r>
          </w:p>
        </w:tc>
        <w:tc>
          <w:tcPr>
            <w:tcW w:type="dxa" w:w="857"/>
            <w:vAlign w:val="center"/>
          </w:tcPr>
          <w:p>
            <w:pPr>
              <w:spacing w:after="0" w:before="0" w:line="240" w:lineRule="auto"/>
            </w:pPr>
            <w:r/>
            <w:r>
              <w:rPr>
                <w:rFonts w:ascii="Aptos" w:hAnsi="Aptos"/>
                <w:b w:val="0"/>
                <w:color w:val="1B3348"/>
                <w:sz w:val="13"/>
              </w:rPr>
              <w:t>B</w:t>
            </w:r>
          </w:p>
        </w:tc>
        <w:tc>
          <w:tcPr>
            <w:tcW w:type="dxa" w:w="857"/>
            <w:vAlign w:val="center"/>
          </w:tcPr>
          <w:p>
            <w:pPr>
              <w:spacing w:after="0" w:before="0" w:line="240" w:lineRule="auto"/>
            </w:pPr>
            <w:r/>
            <w:r>
              <w:rPr>
                <w:rFonts w:ascii="Aptos" w:hAnsi="Aptos"/>
                <w:b w:val="0"/>
                <w:color w:val="1B3348"/>
                <w:sz w:val="13"/>
              </w:rPr>
              <w:t>0.500</w:t>
            </w:r>
          </w:p>
        </w:tc>
        <w:tc>
          <w:tcPr>
            <w:tcW w:type="dxa" w:w="857"/>
            <w:vAlign w:val="center"/>
          </w:tcPr>
          <w:p>
            <w:pPr>
              <w:spacing w:after="0" w:before="0" w:line="240" w:lineRule="auto"/>
            </w:pPr>
            <w:r/>
            <w:r>
              <w:rPr>
                <w:rFonts w:ascii="Aptos" w:hAnsi="Aptos"/>
                <w:b w:val="0"/>
                <w:color w:val="1B3348"/>
                <w:sz w:val="13"/>
              </w:rPr>
              <w:t>0.502</w:t>
            </w:r>
          </w:p>
        </w:tc>
        <w:tc>
          <w:tcPr>
            <w:tcW w:type="dxa" w:w="857"/>
            <w:vAlign w:val="center"/>
          </w:tcPr>
          <w:p>
            <w:pPr>
              <w:spacing w:after="0" w:before="0" w:line="240" w:lineRule="auto"/>
            </w:pPr>
            <w:r/>
            <w:r>
              <w:rPr>
                <w:rFonts w:ascii="Aptos" w:hAnsi="Aptos"/>
                <w:b w:val="0"/>
                <w:color w:val="1B3348"/>
                <w:sz w:val="13"/>
              </w:rPr>
              <w:t>0.500</w:t>
            </w:r>
          </w:p>
        </w:tc>
        <w:tc>
          <w:tcPr>
            <w:tcW w:type="dxa" w:w="857"/>
            <w:vAlign w:val="center"/>
          </w:tcPr>
          <w:p>
            <w:pPr>
              <w:spacing w:after="0" w:before="0" w:line="240" w:lineRule="auto"/>
            </w:pPr>
            <w:r/>
            <w:r>
              <w:rPr>
                <w:rFonts w:ascii="Aptos" w:hAnsi="Aptos"/>
                <w:b w:val="0"/>
                <w:color w:val="1B3348"/>
                <w:sz w:val="13"/>
              </w:rPr>
              <w:t>0.514</w:t>
            </w:r>
          </w:p>
        </w:tc>
        <w:tc>
          <w:tcPr>
            <w:tcW w:type="dxa" w:w="857"/>
            <w:vAlign w:val="center"/>
          </w:tcPr>
          <w:p>
            <w:pPr>
              <w:spacing w:after="0" w:before="0" w:line="240" w:lineRule="auto"/>
            </w:pPr>
            <w:r/>
            <w:r>
              <w:rPr>
                <w:rFonts w:ascii="Aptos" w:hAnsi="Aptos"/>
                <w:b w:val="0"/>
                <w:color w:val="1B3348"/>
                <w:sz w:val="13"/>
              </w:rPr>
              <w:t>O</w:t>
            </w:r>
          </w:p>
        </w:tc>
        <w:tc>
          <w:tcPr>
            <w:tcW w:type="dxa" w:w="857"/>
            <w:vAlign w:val="center"/>
          </w:tcPr>
          <w:p>
            <w:pPr>
              <w:spacing w:after="0" w:before="0" w:line="240" w:lineRule="auto"/>
            </w:pPr>
            <w:r/>
            <w:r>
              <w:rPr>
                <w:rFonts w:ascii="Aptos" w:hAnsi="Aptos"/>
                <w:b w:val="0"/>
                <w:color w:val="1B3348"/>
                <w:sz w:val="13"/>
              </w:rPr>
              <w:t>0.608</w:t>
            </w:r>
          </w:p>
        </w:tc>
        <w:tc>
          <w:tcPr>
            <w:tcW w:type="dxa" w:w="857"/>
            <w:vAlign w:val="center"/>
          </w:tcPr>
          <w:p>
            <w:pPr>
              <w:spacing w:after="0" w:before="0" w:line="240" w:lineRule="auto"/>
            </w:pPr>
            <w:r/>
            <w:r>
              <w:rPr>
                <w:rFonts w:ascii="Aptos" w:hAnsi="Aptos"/>
                <w:b w:val="0"/>
                <w:color w:val="1B3348"/>
                <w:sz w:val="13"/>
              </w:rPr>
              <w:t>0.996</w:t>
            </w:r>
          </w:p>
        </w:tc>
        <w:tc>
          <w:tcPr>
            <w:tcW w:type="dxa" w:w="857"/>
            <w:vAlign w:val="center"/>
          </w:tcPr>
          <w:p>
            <w:pPr>
              <w:spacing w:after="0" w:before="0" w:line="240" w:lineRule="auto"/>
            </w:pPr>
            <w:r/>
            <w:r>
              <w:rPr>
                <w:rFonts w:ascii="Aptos" w:hAnsi="Aptos"/>
                <w:b w:val="0"/>
                <w:color w:val="1B3348"/>
                <w:sz w:val="13"/>
              </w:rPr>
              <w:t>2.523</w:t>
            </w:r>
          </w:p>
        </w:tc>
      </w:tr>
      <w:tr>
        <w:trPr>
          <w:cantSplit/>
        </w:trPr>
        <w:tc>
          <w:tcPr>
            <w:tcW w:type="dxa" w:w="857"/>
            <w:vAlign w:val="center"/>
            <w:shd w:fill="F5F8F9"/>
          </w:tcPr>
          <w:p>
            <w:pPr>
              <w:spacing w:after="0" w:before="0" w:line="240" w:lineRule="auto"/>
            </w:pPr>
            <w:r/>
            <w:r>
              <w:rPr>
                <w:rFonts w:ascii="Aptos" w:hAnsi="Aptos"/>
                <w:b w:val="0"/>
                <w:color w:val="1B3348"/>
                <w:sz w:val="13"/>
              </w:rPr>
              <w:t>PGD3</w:t>
            </w:r>
          </w:p>
        </w:tc>
        <w:tc>
          <w:tcPr>
            <w:tcW w:type="dxa" w:w="857"/>
            <w:vAlign w:val="center"/>
            <w:shd w:fill="F5F8F9"/>
          </w:tcPr>
          <w:p>
            <w:pPr>
              <w:spacing w:after="0" w:before="0" w:line="240" w:lineRule="auto"/>
            </w:pPr>
            <w:r/>
            <w:r>
              <w:rPr>
                <w:rFonts w:ascii="Aptos" w:hAnsi="Aptos"/>
                <w:b w:val="0"/>
                <w:color w:val="1B3348"/>
                <w:sz w:val="13"/>
              </w:rPr>
              <w:t>0.388</w:t>
            </w:r>
          </w:p>
        </w:tc>
        <w:tc>
          <w:tcPr>
            <w:tcW w:type="dxa" w:w="857"/>
            <w:vAlign w:val="center"/>
            <w:shd w:fill="F5F8F9"/>
          </w:tcPr>
          <w:p>
            <w:pPr>
              <w:spacing w:after="0" w:before="0" w:line="240" w:lineRule="auto"/>
            </w:pPr>
            <w:r/>
            <w:r>
              <w:rPr>
                <w:rFonts w:ascii="Aptos" w:hAnsi="Aptos"/>
                <w:b w:val="0"/>
                <w:color w:val="1B3348"/>
                <w:sz w:val="13"/>
              </w:rPr>
              <w:t>1.049</w:t>
            </w:r>
          </w:p>
        </w:tc>
        <w:tc>
          <w:tcPr>
            <w:tcW w:type="dxa" w:w="857"/>
            <w:vAlign w:val="center"/>
            <w:shd w:fill="F5F8F9"/>
          </w:tcPr>
          <w:p>
            <w:pPr>
              <w:spacing w:after="0" w:before="0" w:line="240" w:lineRule="auto"/>
            </w:pPr>
            <w:r/>
            <w:r>
              <w:rPr>
                <w:rFonts w:ascii="Aptos" w:hAnsi="Aptos"/>
                <w:b w:val="0"/>
                <w:color w:val="1B3348"/>
                <w:sz w:val="13"/>
              </w:rPr>
              <w:t>O</w:t>
            </w:r>
          </w:p>
        </w:tc>
        <w:tc>
          <w:tcPr>
            <w:tcW w:type="dxa" w:w="857"/>
            <w:vAlign w:val="center"/>
            <w:shd w:fill="F5F8F9"/>
          </w:tcPr>
          <w:p>
            <w:pPr>
              <w:spacing w:after="0" w:before="0" w:line="240" w:lineRule="auto"/>
            </w:pPr>
            <w:r/>
            <w:r>
              <w:rPr>
                <w:rFonts w:ascii="Aptos" w:hAnsi="Aptos"/>
                <w:b w:val="0"/>
                <w:color w:val="1B3348"/>
                <w:sz w:val="13"/>
              </w:rPr>
              <w:t>0.500</w:t>
            </w:r>
          </w:p>
        </w:tc>
        <w:tc>
          <w:tcPr>
            <w:tcW w:type="dxa" w:w="857"/>
            <w:vAlign w:val="center"/>
            <w:shd w:fill="F5F8F9"/>
          </w:tcPr>
          <w:p>
            <w:pPr>
              <w:spacing w:after="0" w:before="0" w:line="240" w:lineRule="auto"/>
            </w:pPr>
            <w:r/>
            <w:r>
              <w:rPr>
                <w:rFonts w:ascii="Aptos" w:hAnsi="Aptos"/>
                <w:b w:val="0"/>
                <w:color w:val="1B3348"/>
                <w:sz w:val="13"/>
              </w:rPr>
              <w:t>0.523</w:t>
            </w:r>
          </w:p>
        </w:tc>
        <w:tc>
          <w:tcPr>
            <w:tcW w:type="dxa" w:w="857"/>
            <w:vAlign w:val="center"/>
            <w:shd w:fill="F5F8F9"/>
          </w:tcPr>
          <w:p>
            <w:pPr>
              <w:spacing w:after="0" w:before="0" w:line="240" w:lineRule="auto"/>
            </w:pPr>
            <w:r/>
            <w:r>
              <w:rPr>
                <w:rFonts w:ascii="Aptos" w:hAnsi="Aptos"/>
                <w:b w:val="0"/>
                <w:color w:val="1B3348"/>
                <w:sz w:val="13"/>
              </w:rPr>
              <w:t>1.069</w:t>
            </w:r>
          </w:p>
        </w:tc>
        <w:tc>
          <w:tcPr>
            <w:tcW w:type="dxa" w:w="857"/>
            <w:vAlign w:val="center"/>
            <w:shd w:fill="F5F8F9"/>
          </w:tcPr>
          <w:p>
            <w:pPr>
              <w:spacing w:after="0" w:before="0" w:line="240" w:lineRule="auto"/>
            </w:pPr>
            <w:r/>
            <w:r>
              <w:rPr>
                <w:rFonts w:ascii="Aptos" w:hAnsi="Aptos"/>
                <w:b w:val="0"/>
                <w:color w:val="1B3348"/>
                <w:sz w:val="13"/>
              </w:rPr>
              <w:t>2.294</w:t>
            </w:r>
          </w:p>
        </w:tc>
        <w:tc>
          <w:tcPr>
            <w:tcW w:type="dxa" w:w="857"/>
            <w:vAlign w:val="center"/>
            <w:shd w:fill="F5F8F9"/>
          </w:tcPr>
          <w:p>
            <w:pPr>
              <w:spacing w:after="0" w:before="0" w:line="240" w:lineRule="auto"/>
            </w:pPr>
            <w:r/>
            <w:r>
              <w:rPr>
                <w:rFonts w:ascii="Aptos" w:hAnsi="Aptos"/>
                <w:b w:val="0"/>
                <w:color w:val="1B3348"/>
                <w:sz w:val="13"/>
              </w:rPr>
              <w:t>O</w:t>
            </w:r>
          </w:p>
        </w:tc>
        <w:tc>
          <w:tcPr>
            <w:tcW w:type="dxa" w:w="857"/>
            <w:vAlign w:val="center"/>
            <w:shd w:fill="F5F8F9"/>
          </w:tcPr>
          <w:p>
            <w:pPr>
              <w:spacing w:after="0" w:before="0" w:line="240" w:lineRule="auto"/>
            </w:pPr>
            <w:r/>
            <w:r>
              <w:rPr>
                <w:rFonts w:ascii="Aptos" w:hAnsi="Aptos"/>
                <w:b w:val="0"/>
                <w:color w:val="1B3348"/>
                <w:sz w:val="13"/>
              </w:rPr>
              <w:t>0.499</w:t>
            </w:r>
          </w:p>
        </w:tc>
        <w:tc>
          <w:tcPr>
            <w:tcW w:type="dxa" w:w="857"/>
            <w:vAlign w:val="center"/>
            <w:shd w:fill="F5F8F9"/>
          </w:tcPr>
          <w:p>
            <w:pPr>
              <w:spacing w:after="0" w:before="0" w:line="240" w:lineRule="auto"/>
            </w:pPr>
            <w:r/>
            <w:r>
              <w:rPr>
                <w:rFonts w:ascii="Aptos" w:hAnsi="Aptos"/>
                <w:b w:val="0"/>
                <w:color w:val="1B3348"/>
                <w:sz w:val="13"/>
              </w:rPr>
              <w:t>0.530</w:t>
            </w:r>
          </w:p>
        </w:tc>
        <w:tc>
          <w:tcPr>
            <w:tcW w:type="dxa" w:w="857"/>
            <w:vAlign w:val="center"/>
            <w:shd w:fill="F5F8F9"/>
          </w:tcPr>
          <w:p>
            <w:pPr>
              <w:spacing w:after="0" w:before="0" w:line="240" w:lineRule="auto"/>
            </w:pPr>
            <w:r/>
            <w:r>
              <w:rPr>
                <w:rFonts w:ascii="Aptos" w:hAnsi="Aptos"/>
                <w:b w:val="0"/>
                <w:color w:val="1B3348"/>
                <w:sz w:val="13"/>
              </w:rPr>
              <w:t>1.526</w:t>
            </w:r>
          </w:p>
        </w:tc>
      </w:tr>
      <w:tr>
        <w:trPr>
          <w:cantSplit/>
        </w:trPr>
        <w:tc>
          <w:tcPr>
            <w:tcW w:type="dxa" w:w="857"/>
            <w:vAlign w:val="center"/>
          </w:tcPr>
          <w:p>
            <w:pPr>
              <w:spacing w:after="0" w:before="0" w:line="240" w:lineRule="auto"/>
            </w:pPr>
            <w:r/>
            <w:r>
              <w:rPr>
                <w:rFonts w:ascii="Aptos" w:hAnsi="Aptos"/>
                <w:b w:val="0"/>
                <w:color w:val="1B3348"/>
                <w:sz w:val="13"/>
              </w:rPr>
              <w:t>PGD6</w:t>
            </w:r>
          </w:p>
        </w:tc>
        <w:tc>
          <w:tcPr>
            <w:tcW w:type="dxa" w:w="857"/>
            <w:vAlign w:val="center"/>
          </w:tcPr>
          <w:p>
            <w:pPr>
              <w:spacing w:after="0" w:before="0" w:line="240" w:lineRule="auto"/>
            </w:pPr>
            <w:r/>
            <w:r>
              <w:rPr>
                <w:rFonts w:ascii="Aptos" w:hAnsi="Aptos"/>
                <w:b w:val="0"/>
                <w:color w:val="1B3348"/>
                <w:sz w:val="13"/>
              </w:rPr>
              <w:t>0.389</w:t>
            </w:r>
          </w:p>
        </w:tc>
        <w:tc>
          <w:tcPr>
            <w:tcW w:type="dxa" w:w="857"/>
            <w:vAlign w:val="center"/>
          </w:tcPr>
          <w:p>
            <w:pPr>
              <w:spacing w:after="0" w:before="0" w:line="240" w:lineRule="auto"/>
            </w:pPr>
            <w:r/>
            <w:r>
              <w:rPr>
                <w:rFonts w:ascii="Aptos" w:hAnsi="Aptos"/>
                <w:b w:val="0"/>
                <w:color w:val="1B3348"/>
                <w:sz w:val="13"/>
              </w:rPr>
              <w:t>1.112</w:t>
            </w:r>
          </w:p>
        </w:tc>
        <w:tc>
          <w:tcPr>
            <w:tcW w:type="dxa" w:w="857"/>
            <w:vAlign w:val="center"/>
          </w:tcPr>
          <w:p>
            <w:pPr>
              <w:spacing w:after="0" w:before="0" w:line="240" w:lineRule="auto"/>
            </w:pPr>
            <w:r/>
            <w:r>
              <w:rPr>
                <w:rFonts w:ascii="Aptos" w:hAnsi="Aptos"/>
                <w:b w:val="0"/>
                <w:color w:val="1B3348"/>
                <w:sz w:val="13"/>
              </w:rPr>
              <w:t>O</w:t>
            </w:r>
          </w:p>
        </w:tc>
        <w:tc>
          <w:tcPr>
            <w:tcW w:type="dxa" w:w="857"/>
            <w:vAlign w:val="center"/>
          </w:tcPr>
          <w:p>
            <w:pPr>
              <w:spacing w:after="0" w:before="0" w:line="240" w:lineRule="auto"/>
            </w:pPr>
            <w:r/>
            <w:r>
              <w:rPr>
                <w:rFonts w:ascii="Aptos" w:hAnsi="Aptos"/>
                <w:b w:val="0"/>
                <w:color w:val="1B3348"/>
                <w:sz w:val="13"/>
              </w:rPr>
              <w:t>0.500</w:t>
            </w:r>
          </w:p>
        </w:tc>
        <w:tc>
          <w:tcPr>
            <w:tcW w:type="dxa" w:w="857"/>
            <w:vAlign w:val="center"/>
          </w:tcPr>
          <w:p>
            <w:pPr>
              <w:spacing w:after="0" w:before="0" w:line="240" w:lineRule="auto"/>
            </w:pPr>
            <w:r/>
            <w:r>
              <w:rPr>
                <w:rFonts w:ascii="Aptos" w:hAnsi="Aptos"/>
                <w:b w:val="0"/>
                <w:color w:val="1B3348"/>
                <w:sz w:val="13"/>
              </w:rPr>
              <w:t>0.532</w:t>
            </w:r>
          </w:p>
        </w:tc>
        <w:tc>
          <w:tcPr>
            <w:tcW w:type="dxa" w:w="857"/>
            <w:vAlign w:val="center"/>
          </w:tcPr>
          <w:p>
            <w:pPr>
              <w:spacing w:after="0" w:before="0" w:line="240" w:lineRule="auto"/>
            </w:pPr>
            <w:r/>
            <w:r>
              <w:rPr>
                <w:rFonts w:ascii="Aptos" w:hAnsi="Aptos"/>
                <w:b w:val="0"/>
                <w:color w:val="1B3348"/>
                <w:sz w:val="13"/>
              </w:rPr>
              <w:t>1.153</w:t>
            </w:r>
          </w:p>
        </w:tc>
        <w:tc>
          <w:tcPr>
            <w:tcW w:type="dxa" w:w="857"/>
            <w:vAlign w:val="center"/>
          </w:tcPr>
          <w:p>
            <w:pPr>
              <w:spacing w:after="0" w:before="0" w:line="240" w:lineRule="auto"/>
            </w:pPr>
            <w:r/>
            <w:r>
              <w:rPr>
                <w:rFonts w:ascii="Aptos" w:hAnsi="Aptos"/>
                <w:b w:val="0"/>
                <w:color w:val="1B3348"/>
                <w:sz w:val="13"/>
              </w:rPr>
              <w:t>2.345</w:t>
            </w:r>
          </w:p>
        </w:tc>
        <w:tc>
          <w:tcPr>
            <w:tcW w:type="dxa" w:w="857"/>
            <w:vAlign w:val="center"/>
          </w:tcPr>
          <w:p>
            <w:pPr>
              <w:spacing w:after="0" w:before="0" w:line="240" w:lineRule="auto"/>
            </w:pPr>
            <w:r/>
            <w:r>
              <w:rPr>
                <w:rFonts w:ascii="Aptos" w:hAnsi="Aptos"/>
                <w:b w:val="0"/>
                <w:color w:val="1B3348"/>
                <w:sz w:val="13"/>
              </w:rPr>
              <w:t>O</w:t>
            </w:r>
          </w:p>
        </w:tc>
        <w:tc>
          <w:tcPr>
            <w:tcW w:type="dxa" w:w="857"/>
            <w:vAlign w:val="center"/>
          </w:tcPr>
          <w:p>
            <w:pPr>
              <w:spacing w:after="0" w:before="0" w:line="240" w:lineRule="auto"/>
            </w:pPr>
            <w:r/>
            <w:r>
              <w:rPr>
                <w:rFonts w:ascii="Aptos" w:hAnsi="Aptos"/>
                <w:b w:val="0"/>
                <w:color w:val="1B3348"/>
                <w:sz w:val="13"/>
              </w:rPr>
              <w:t>0.498</w:t>
            </w:r>
          </w:p>
        </w:tc>
        <w:tc>
          <w:tcPr>
            <w:tcW w:type="dxa" w:w="857"/>
            <w:vAlign w:val="center"/>
          </w:tcPr>
          <w:p>
            <w:pPr>
              <w:spacing w:after="0" w:before="0" w:line="240" w:lineRule="auto"/>
            </w:pPr>
            <w:r/>
            <w:r>
              <w:rPr>
                <w:rFonts w:ascii="Aptos" w:hAnsi="Aptos"/>
                <w:b w:val="0"/>
                <w:color w:val="1B3348"/>
                <w:sz w:val="13"/>
              </w:rPr>
              <w:t>0.528</w:t>
            </w:r>
          </w:p>
        </w:tc>
        <w:tc>
          <w:tcPr>
            <w:tcW w:type="dxa" w:w="857"/>
            <w:vAlign w:val="center"/>
          </w:tcPr>
          <w:p>
            <w:pPr>
              <w:spacing w:after="0" w:before="0" w:line="240" w:lineRule="auto"/>
            </w:pPr>
            <w:r/>
            <w:r>
              <w:rPr>
                <w:rFonts w:ascii="Aptos" w:hAnsi="Aptos"/>
                <w:b w:val="0"/>
                <w:color w:val="1B3348"/>
                <w:sz w:val="13"/>
              </w:rPr>
              <w:t>1.633</w:t>
            </w:r>
          </w:p>
        </w:tc>
      </w:tr>
      <w:tr>
        <w:trPr>
          <w:cantSplit/>
        </w:trPr>
        <w:tc>
          <w:tcPr>
            <w:tcW w:type="dxa" w:w="857"/>
            <w:vAlign w:val="center"/>
            <w:shd w:fill="F5F8F9"/>
          </w:tcPr>
          <w:p>
            <w:pPr>
              <w:spacing w:after="0" w:before="0" w:line="240" w:lineRule="auto"/>
            </w:pPr>
            <w:r/>
            <w:r>
              <w:rPr>
                <w:rFonts w:ascii="Aptos" w:hAnsi="Aptos"/>
                <w:b w:val="0"/>
                <w:color w:val="1B3348"/>
                <w:sz w:val="13"/>
              </w:rPr>
              <w:t>PGD12</w:t>
            </w:r>
          </w:p>
        </w:tc>
        <w:tc>
          <w:tcPr>
            <w:tcW w:type="dxa" w:w="857"/>
            <w:vAlign w:val="center"/>
            <w:shd w:fill="F5F8F9"/>
          </w:tcPr>
          <w:p>
            <w:pPr>
              <w:spacing w:after="0" w:before="0" w:line="240" w:lineRule="auto"/>
            </w:pPr>
            <w:r/>
            <w:r>
              <w:rPr>
                <w:rFonts w:ascii="Aptos" w:hAnsi="Aptos"/>
                <w:b w:val="0"/>
                <w:color w:val="1B3348"/>
                <w:sz w:val="13"/>
              </w:rPr>
              <w:t>0.287</w:t>
            </w:r>
          </w:p>
        </w:tc>
        <w:tc>
          <w:tcPr>
            <w:tcW w:type="dxa" w:w="857"/>
            <w:vAlign w:val="center"/>
            <w:shd w:fill="F5F8F9"/>
          </w:tcPr>
          <w:p>
            <w:pPr>
              <w:spacing w:after="0" w:before="0" w:line="240" w:lineRule="auto"/>
            </w:pPr>
            <w:r/>
            <w:r>
              <w:rPr>
                <w:rFonts w:ascii="Aptos" w:hAnsi="Aptos"/>
                <w:b w:val="0"/>
                <w:color w:val="1B3348"/>
                <w:sz w:val="13"/>
              </w:rPr>
              <w:t>0.500</w:t>
            </w:r>
          </w:p>
        </w:tc>
        <w:tc>
          <w:tcPr>
            <w:tcW w:type="dxa" w:w="857"/>
            <w:vAlign w:val="center"/>
            <w:shd w:fill="F5F8F9"/>
          </w:tcPr>
          <w:p>
            <w:pPr>
              <w:spacing w:after="0" w:before="0" w:line="240" w:lineRule="auto"/>
            </w:pPr>
            <w:r/>
            <w:r>
              <w:rPr>
                <w:rFonts w:ascii="Aptos" w:hAnsi="Aptos"/>
                <w:b w:val="0"/>
                <w:color w:val="1B3348"/>
                <w:sz w:val="13"/>
              </w:rPr>
              <w:t>B</w:t>
            </w:r>
          </w:p>
        </w:tc>
        <w:tc>
          <w:tcPr>
            <w:tcW w:type="dxa" w:w="857"/>
            <w:vAlign w:val="center"/>
            <w:shd w:fill="F5F8F9"/>
          </w:tcPr>
          <w:p>
            <w:pPr>
              <w:spacing w:after="0" w:before="0" w:line="240" w:lineRule="auto"/>
            </w:pPr>
            <w:r/>
            <w:r>
              <w:rPr>
                <w:rFonts w:ascii="Aptos" w:hAnsi="Aptos"/>
                <w:b w:val="0"/>
                <w:color w:val="1B3348"/>
                <w:sz w:val="13"/>
              </w:rPr>
              <w:t>0.501</w:t>
            </w:r>
          </w:p>
        </w:tc>
        <w:tc>
          <w:tcPr>
            <w:tcW w:type="dxa" w:w="857"/>
            <w:vAlign w:val="center"/>
            <w:shd w:fill="F5F8F9"/>
          </w:tcPr>
          <w:p>
            <w:pPr>
              <w:spacing w:after="0" w:before="0" w:line="240" w:lineRule="auto"/>
            </w:pPr>
            <w:r/>
            <w:r>
              <w:rPr>
                <w:rFonts w:ascii="Aptos" w:hAnsi="Aptos"/>
                <w:b w:val="0"/>
                <w:color w:val="1B3348"/>
                <w:sz w:val="13"/>
              </w:rPr>
              <w:t>0.511</w:t>
            </w:r>
          </w:p>
        </w:tc>
        <w:tc>
          <w:tcPr>
            <w:tcW w:type="dxa" w:w="857"/>
            <w:vAlign w:val="center"/>
            <w:shd w:fill="F5F8F9"/>
          </w:tcPr>
          <w:p>
            <w:pPr>
              <w:spacing w:after="0" w:before="0" w:line="240" w:lineRule="auto"/>
            </w:pPr>
            <w:r/>
            <w:r>
              <w:rPr>
                <w:rFonts w:ascii="Aptos" w:hAnsi="Aptos"/>
                <w:b w:val="0"/>
                <w:color w:val="1B3348"/>
                <w:sz w:val="13"/>
              </w:rPr>
              <w:t>0.500</w:t>
            </w:r>
          </w:p>
        </w:tc>
        <w:tc>
          <w:tcPr>
            <w:tcW w:type="dxa" w:w="857"/>
            <w:vAlign w:val="center"/>
            <w:shd w:fill="F5F8F9"/>
          </w:tcPr>
          <w:p>
            <w:pPr>
              <w:spacing w:after="0" w:before="0" w:line="240" w:lineRule="auto"/>
            </w:pPr>
            <w:r/>
            <w:r>
              <w:rPr>
                <w:rFonts w:ascii="Aptos" w:hAnsi="Aptos"/>
                <w:b w:val="0"/>
                <w:color w:val="1B3348"/>
                <w:sz w:val="13"/>
              </w:rPr>
              <w:t>0.500</w:t>
            </w:r>
          </w:p>
        </w:tc>
        <w:tc>
          <w:tcPr>
            <w:tcW w:type="dxa" w:w="857"/>
            <w:vAlign w:val="center"/>
            <w:shd w:fill="F5F8F9"/>
          </w:tcPr>
          <w:p>
            <w:pPr>
              <w:spacing w:after="0" w:before="0" w:line="240" w:lineRule="auto"/>
            </w:pPr>
            <w:r/>
            <w:r>
              <w:rPr>
                <w:rFonts w:ascii="Aptos" w:hAnsi="Aptos"/>
                <w:b w:val="0"/>
                <w:color w:val="1B3348"/>
                <w:sz w:val="13"/>
              </w:rPr>
              <w:t>B</w:t>
            </w:r>
          </w:p>
        </w:tc>
        <w:tc>
          <w:tcPr>
            <w:tcW w:type="dxa" w:w="857"/>
            <w:vAlign w:val="center"/>
            <w:shd w:fill="F5F8F9"/>
          </w:tcPr>
          <w:p>
            <w:pPr>
              <w:spacing w:after="0" w:before="0" w:line="240" w:lineRule="auto"/>
            </w:pPr>
            <w:r/>
            <w:r>
              <w:rPr>
                <w:rFonts w:ascii="Aptos" w:hAnsi="Aptos"/>
                <w:b w:val="0"/>
                <w:color w:val="1B3348"/>
                <w:sz w:val="13"/>
              </w:rPr>
              <w:t>0.616</w:t>
            </w:r>
          </w:p>
        </w:tc>
        <w:tc>
          <w:tcPr>
            <w:tcW w:type="dxa" w:w="857"/>
            <w:vAlign w:val="center"/>
            <w:shd w:fill="F5F8F9"/>
          </w:tcPr>
          <w:p>
            <w:pPr>
              <w:spacing w:after="0" w:before="0" w:line="240" w:lineRule="auto"/>
            </w:pPr>
            <w:r/>
            <w:r>
              <w:rPr>
                <w:rFonts w:ascii="Aptos" w:hAnsi="Aptos"/>
                <w:b w:val="0"/>
                <w:color w:val="1B3348"/>
                <w:sz w:val="13"/>
              </w:rPr>
              <w:t>0.994</w:t>
            </w:r>
          </w:p>
        </w:tc>
        <w:tc>
          <w:tcPr>
            <w:tcW w:type="dxa" w:w="857"/>
            <w:vAlign w:val="center"/>
            <w:shd w:fill="F5F8F9"/>
          </w:tcPr>
          <w:p>
            <w:pPr>
              <w:spacing w:after="0" w:before="0" w:line="240" w:lineRule="auto"/>
            </w:pPr>
            <w:r/>
            <w:r>
              <w:rPr>
                <w:rFonts w:ascii="Aptos" w:hAnsi="Aptos"/>
                <w:b w:val="0"/>
                <w:color w:val="1B3348"/>
                <w:sz w:val="13"/>
              </w:rPr>
              <w:t>2.704</w:t>
            </w:r>
          </w:p>
        </w:tc>
      </w:tr>
      <w:tr>
        <w:trPr>
          <w:cantSplit/>
        </w:trPr>
        <w:tc>
          <w:tcPr>
            <w:tcW w:type="dxa" w:w="857"/>
            <w:vAlign w:val="center"/>
          </w:tcPr>
          <w:p>
            <w:pPr>
              <w:spacing w:after="0" w:before="0" w:line="240" w:lineRule="auto"/>
            </w:pPr>
            <w:r/>
            <w:r>
              <w:rPr>
                <w:rFonts w:ascii="Aptos" w:hAnsi="Aptos"/>
                <w:b w:val="0"/>
                <w:color w:val="1B3348"/>
                <w:sz w:val="13"/>
              </w:rPr>
              <w:t>ISO8</w:t>
            </w:r>
          </w:p>
        </w:tc>
        <w:tc>
          <w:tcPr>
            <w:tcW w:type="dxa" w:w="857"/>
            <w:vAlign w:val="center"/>
          </w:tcPr>
          <w:p>
            <w:pPr>
              <w:spacing w:after="0" w:before="0" w:line="240" w:lineRule="auto"/>
            </w:pPr>
            <w:r/>
            <w:r>
              <w:rPr>
                <w:rFonts w:ascii="Aptos" w:hAnsi="Aptos"/>
                <w:b w:val="0"/>
                <w:color w:val="1B3348"/>
                <w:sz w:val="13"/>
              </w:rPr>
              <w:t>0.384</w:t>
            </w:r>
          </w:p>
        </w:tc>
        <w:tc>
          <w:tcPr>
            <w:tcW w:type="dxa" w:w="857"/>
            <w:vAlign w:val="center"/>
          </w:tcPr>
          <w:p>
            <w:pPr>
              <w:spacing w:after="0" w:before="0" w:line="240" w:lineRule="auto"/>
            </w:pPr>
            <w:r/>
            <w:r>
              <w:rPr>
                <w:rFonts w:ascii="Aptos" w:hAnsi="Aptos"/>
                <w:b w:val="0"/>
                <w:color w:val="1B3348"/>
                <w:sz w:val="13"/>
              </w:rPr>
              <w:t>1.090</w:t>
            </w:r>
          </w:p>
        </w:tc>
        <w:tc>
          <w:tcPr>
            <w:tcW w:type="dxa" w:w="857"/>
            <w:vAlign w:val="center"/>
          </w:tcPr>
          <w:p>
            <w:pPr>
              <w:spacing w:after="0" w:before="0" w:line="240" w:lineRule="auto"/>
            </w:pPr>
            <w:r/>
            <w:r>
              <w:rPr>
                <w:rFonts w:ascii="Aptos" w:hAnsi="Aptos"/>
                <w:b w:val="0"/>
                <w:color w:val="1B3348"/>
                <w:sz w:val="13"/>
              </w:rPr>
              <w:t>O</w:t>
            </w:r>
          </w:p>
        </w:tc>
        <w:tc>
          <w:tcPr>
            <w:tcW w:type="dxa" w:w="857"/>
            <w:vAlign w:val="center"/>
          </w:tcPr>
          <w:p>
            <w:pPr>
              <w:spacing w:after="0" w:before="0" w:line="240" w:lineRule="auto"/>
            </w:pPr>
            <w:r/>
            <w:r>
              <w:rPr>
                <w:rFonts w:ascii="Aptos" w:hAnsi="Aptos"/>
                <w:b w:val="0"/>
                <w:color w:val="1B3348"/>
                <w:sz w:val="13"/>
              </w:rPr>
              <w:t>0.500</w:t>
            </w:r>
          </w:p>
        </w:tc>
        <w:tc>
          <w:tcPr>
            <w:tcW w:type="dxa" w:w="857"/>
            <w:vAlign w:val="center"/>
          </w:tcPr>
          <w:p>
            <w:pPr>
              <w:spacing w:after="0" w:before="0" w:line="240" w:lineRule="auto"/>
            </w:pPr>
            <w:r/>
            <w:r>
              <w:rPr>
                <w:rFonts w:ascii="Aptos" w:hAnsi="Aptos"/>
                <w:b w:val="0"/>
                <w:color w:val="1B3348"/>
                <w:sz w:val="13"/>
              </w:rPr>
              <w:t>0.531</w:t>
            </w:r>
          </w:p>
        </w:tc>
        <w:tc>
          <w:tcPr>
            <w:tcW w:type="dxa" w:w="857"/>
            <w:vAlign w:val="center"/>
          </w:tcPr>
          <w:p>
            <w:pPr>
              <w:spacing w:after="0" w:before="0" w:line="240" w:lineRule="auto"/>
            </w:pPr>
            <w:r/>
            <w:r>
              <w:rPr>
                <w:rFonts w:ascii="Aptos" w:hAnsi="Aptos"/>
                <w:b w:val="0"/>
                <w:color w:val="1B3348"/>
                <w:sz w:val="13"/>
              </w:rPr>
              <w:t>1.125</w:t>
            </w:r>
          </w:p>
        </w:tc>
        <w:tc>
          <w:tcPr>
            <w:tcW w:type="dxa" w:w="857"/>
            <w:vAlign w:val="center"/>
          </w:tcPr>
          <w:p>
            <w:pPr>
              <w:spacing w:after="0" w:before="0" w:line="240" w:lineRule="auto"/>
            </w:pPr>
            <w:r/>
            <w:r>
              <w:rPr>
                <w:rFonts w:ascii="Aptos" w:hAnsi="Aptos"/>
                <w:b w:val="0"/>
                <w:color w:val="1B3348"/>
                <w:sz w:val="13"/>
              </w:rPr>
              <w:t>2.321</w:t>
            </w:r>
          </w:p>
        </w:tc>
        <w:tc>
          <w:tcPr>
            <w:tcW w:type="dxa" w:w="857"/>
            <w:vAlign w:val="center"/>
          </w:tcPr>
          <w:p>
            <w:pPr>
              <w:spacing w:after="0" w:before="0" w:line="240" w:lineRule="auto"/>
            </w:pPr>
            <w:r/>
            <w:r>
              <w:rPr>
                <w:rFonts w:ascii="Aptos" w:hAnsi="Aptos"/>
                <w:b w:val="0"/>
                <w:color w:val="1B3348"/>
                <w:sz w:val="13"/>
              </w:rPr>
              <w:t>O</w:t>
            </w:r>
          </w:p>
        </w:tc>
        <w:tc>
          <w:tcPr>
            <w:tcW w:type="dxa" w:w="857"/>
            <w:vAlign w:val="center"/>
          </w:tcPr>
          <w:p>
            <w:pPr>
              <w:spacing w:after="0" w:before="0" w:line="240" w:lineRule="auto"/>
            </w:pPr>
            <w:r/>
            <w:r>
              <w:rPr>
                <w:rFonts w:ascii="Aptos" w:hAnsi="Aptos"/>
                <w:b w:val="0"/>
                <w:color w:val="1B3348"/>
                <w:sz w:val="13"/>
              </w:rPr>
              <w:t>0.498</w:t>
            </w:r>
          </w:p>
        </w:tc>
        <w:tc>
          <w:tcPr>
            <w:tcW w:type="dxa" w:w="857"/>
            <w:vAlign w:val="center"/>
          </w:tcPr>
          <w:p>
            <w:pPr>
              <w:spacing w:after="0" w:before="0" w:line="240" w:lineRule="auto"/>
            </w:pPr>
            <w:r/>
            <w:r>
              <w:rPr>
                <w:rFonts w:ascii="Aptos" w:hAnsi="Aptos"/>
                <w:b w:val="0"/>
                <w:color w:val="1B3348"/>
                <w:sz w:val="13"/>
              </w:rPr>
              <w:t>0.538</w:t>
            </w:r>
          </w:p>
        </w:tc>
        <w:tc>
          <w:tcPr>
            <w:tcW w:type="dxa" w:w="857"/>
            <w:vAlign w:val="center"/>
          </w:tcPr>
          <w:p>
            <w:pPr>
              <w:spacing w:after="0" w:before="0" w:line="240" w:lineRule="auto"/>
            </w:pPr>
            <w:r/>
            <w:r>
              <w:rPr>
                <w:rFonts w:ascii="Aptos" w:hAnsi="Aptos"/>
                <w:b w:val="0"/>
                <w:color w:val="1B3348"/>
                <w:sz w:val="13"/>
              </w:rPr>
              <w:t>1.554</w:t>
            </w:r>
          </w:p>
        </w:tc>
      </w:tr>
      <w:tr>
        <w:trPr>
          <w:cantSplit/>
        </w:trPr>
        <w:tc>
          <w:tcPr>
            <w:tcW w:type="dxa" w:w="857"/>
            <w:vAlign w:val="center"/>
            <w:shd w:fill="F5F8F9"/>
          </w:tcPr>
          <w:p>
            <w:pPr>
              <w:spacing w:after="0" w:before="0" w:line="240" w:lineRule="auto"/>
            </w:pPr>
            <w:r/>
            <w:r>
              <w:rPr>
                <w:rFonts w:ascii="Aptos" w:hAnsi="Aptos"/>
                <w:b w:val="0"/>
                <w:color w:val="1B3348"/>
                <w:sz w:val="13"/>
              </w:rPr>
              <w:t>ISO16</w:t>
            </w:r>
          </w:p>
        </w:tc>
        <w:tc>
          <w:tcPr>
            <w:tcW w:type="dxa" w:w="857"/>
            <w:vAlign w:val="center"/>
            <w:shd w:fill="F5F8F9"/>
          </w:tcPr>
          <w:p>
            <w:pPr>
              <w:spacing w:after="0" w:before="0" w:line="240" w:lineRule="auto"/>
            </w:pPr>
            <w:r/>
            <w:r>
              <w:rPr>
                <w:rFonts w:ascii="Aptos" w:hAnsi="Aptos"/>
                <w:b w:val="0"/>
                <w:color w:val="1B3348"/>
                <w:sz w:val="13"/>
              </w:rPr>
              <w:t>0.387</w:t>
            </w:r>
          </w:p>
        </w:tc>
        <w:tc>
          <w:tcPr>
            <w:tcW w:type="dxa" w:w="857"/>
            <w:vAlign w:val="center"/>
            <w:shd w:fill="F5F8F9"/>
          </w:tcPr>
          <w:p>
            <w:pPr>
              <w:spacing w:after="0" w:before="0" w:line="240" w:lineRule="auto"/>
            </w:pPr>
            <w:r/>
            <w:r>
              <w:rPr>
                <w:rFonts w:ascii="Aptos" w:hAnsi="Aptos"/>
                <w:b w:val="0"/>
                <w:color w:val="1B3348"/>
                <w:sz w:val="13"/>
              </w:rPr>
              <w:t>0.962</w:t>
            </w:r>
          </w:p>
        </w:tc>
        <w:tc>
          <w:tcPr>
            <w:tcW w:type="dxa" w:w="857"/>
            <w:vAlign w:val="center"/>
            <w:shd w:fill="F5F8F9"/>
          </w:tcPr>
          <w:p>
            <w:pPr>
              <w:spacing w:after="0" w:before="0" w:line="240" w:lineRule="auto"/>
            </w:pPr>
            <w:r/>
            <w:r>
              <w:rPr>
                <w:rFonts w:ascii="Aptos" w:hAnsi="Aptos"/>
                <w:b w:val="0"/>
                <w:color w:val="1B3348"/>
                <w:sz w:val="13"/>
              </w:rPr>
              <w:t>O</w:t>
            </w:r>
          </w:p>
        </w:tc>
        <w:tc>
          <w:tcPr>
            <w:tcW w:type="dxa" w:w="857"/>
            <w:vAlign w:val="center"/>
            <w:shd w:fill="F5F8F9"/>
          </w:tcPr>
          <w:p>
            <w:pPr>
              <w:spacing w:after="0" w:before="0" w:line="240" w:lineRule="auto"/>
            </w:pPr>
            <w:r/>
            <w:r>
              <w:rPr>
                <w:rFonts w:ascii="Aptos" w:hAnsi="Aptos"/>
                <w:b w:val="0"/>
                <w:color w:val="1B3348"/>
                <w:sz w:val="13"/>
              </w:rPr>
              <w:t>0.500</w:t>
            </w:r>
          </w:p>
        </w:tc>
        <w:tc>
          <w:tcPr>
            <w:tcW w:type="dxa" w:w="857"/>
            <w:vAlign w:val="center"/>
            <w:shd w:fill="F5F8F9"/>
          </w:tcPr>
          <w:p>
            <w:pPr>
              <w:spacing w:after="0" w:before="0" w:line="240" w:lineRule="auto"/>
            </w:pPr>
            <w:r/>
            <w:r>
              <w:rPr>
                <w:rFonts w:ascii="Aptos" w:hAnsi="Aptos"/>
                <w:b w:val="0"/>
                <w:color w:val="1B3348"/>
                <w:sz w:val="13"/>
              </w:rPr>
              <w:t>0.524</w:t>
            </w:r>
          </w:p>
        </w:tc>
        <w:tc>
          <w:tcPr>
            <w:tcW w:type="dxa" w:w="857"/>
            <w:vAlign w:val="center"/>
            <w:shd w:fill="F5F8F9"/>
          </w:tcPr>
          <w:p>
            <w:pPr>
              <w:spacing w:after="0" w:before="0" w:line="240" w:lineRule="auto"/>
            </w:pPr>
            <w:r/>
            <w:r>
              <w:rPr>
                <w:rFonts w:ascii="Aptos" w:hAnsi="Aptos"/>
                <w:b w:val="0"/>
                <w:color w:val="1B3348"/>
                <w:sz w:val="13"/>
              </w:rPr>
              <w:t>0.972</w:t>
            </w:r>
          </w:p>
        </w:tc>
        <w:tc>
          <w:tcPr>
            <w:tcW w:type="dxa" w:w="857"/>
            <w:vAlign w:val="center"/>
            <w:shd w:fill="F5F8F9"/>
          </w:tcPr>
          <w:p>
            <w:pPr>
              <w:spacing w:after="0" w:before="0" w:line="240" w:lineRule="auto"/>
            </w:pPr>
            <w:r/>
            <w:r>
              <w:rPr>
                <w:rFonts w:ascii="Aptos" w:hAnsi="Aptos"/>
                <w:b w:val="0"/>
                <w:color w:val="1B3348"/>
                <w:sz w:val="13"/>
              </w:rPr>
              <w:t>1.245</w:t>
            </w:r>
          </w:p>
        </w:tc>
        <w:tc>
          <w:tcPr>
            <w:tcW w:type="dxa" w:w="857"/>
            <w:vAlign w:val="center"/>
            <w:shd w:fill="F5F8F9"/>
          </w:tcPr>
          <w:p>
            <w:pPr>
              <w:spacing w:after="0" w:before="0" w:line="240" w:lineRule="auto"/>
            </w:pPr>
            <w:r/>
            <w:r>
              <w:rPr>
                <w:rFonts w:ascii="Aptos" w:hAnsi="Aptos"/>
                <w:b w:val="0"/>
                <w:color w:val="1B3348"/>
                <w:sz w:val="13"/>
              </w:rPr>
              <w:t>O</w:t>
            </w:r>
          </w:p>
        </w:tc>
        <w:tc>
          <w:tcPr>
            <w:tcW w:type="dxa" w:w="857"/>
            <w:vAlign w:val="center"/>
            <w:shd w:fill="F5F8F9"/>
          </w:tcPr>
          <w:p>
            <w:pPr>
              <w:spacing w:after="0" w:before="0" w:line="240" w:lineRule="auto"/>
            </w:pPr>
            <w:r/>
            <w:r>
              <w:rPr>
                <w:rFonts w:ascii="Aptos" w:hAnsi="Aptos"/>
                <w:b w:val="0"/>
                <w:color w:val="1B3348"/>
                <w:sz w:val="13"/>
              </w:rPr>
              <w:t>0.807</w:t>
            </w:r>
          </w:p>
        </w:tc>
        <w:tc>
          <w:tcPr>
            <w:tcW w:type="dxa" w:w="857"/>
            <w:vAlign w:val="center"/>
            <w:shd w:fill="F5F8F9"/>
          </w:tcPr>
          <w:p>
            <w:pPr>
              <w:spacing w:after="0" w:before="0" w:line="240" w:lineRule="auto"/>
            </w:pPr>
            <w:r/>
            <w:r>
              <w:rPr>
                <w:rFonts w:ascii="Aptos" w:hAnsi="Aptos"/>
                <w:b w:val="0"/>
                <w:color w:val="1B3348"/>
                <w:sz w:val="13"/>
              </w:rPr>
              <w:t>0.987</w:t>
            </w:r>
          </w:p>
        </w:tc>
        <w:tc>
          <w:tcPr>
            <w:tcW w:type="dxa" w:w="857"/>
            <w:vAlign w:val="center"/>
            <w:shd w:fill="F5F8F9"/>
          </w:tcPr>
          <w:p>
            <w:pPr>
              <w:spacing w:after="0" w:before="0" w:line="240" w:lineRule="auto"/>
            </w:pPr>
            <w:r/>
            <w:r>
              <w:rPr>
                <w:rFonts w:ascii="Aptos" w:hAnsi="Aptos"/>
                <w:b w:val="0"/>
                <w:color w:val="1B3348"/>
                <w:sz w:val="13"/>
              </w:rPr>
              <w:t>8.089</w:t>
            </w:r>
          </w:p>
        </w:tc>
      </w:tr>
      <w:tr>
        <w:trPr>
          <w:cantSplit/>
        </w:trPr>
        <w:tc>
          <w:tcPr>
            <w:tcW w:type="dxa" w:w="857"/>
            <w:vAlign w:val="center"/>
          </w:tcPr>
          <w:p>
            <w:pPr>
              <w:spacing w:after="0" w:before="0" w:line="240" w:lineRule="auto"/>
            </w:pPr>
            <w:r/>
            <w:r>
              <w:rPr>
                <w:rFonts w:ascii="Aptos" w:hAnsi="Aptos"/>
                <w:b w:val="0"/>
                <w:color w:val="1B3348"/>
                <w:sz w:val="13"/>
              </w:rPr>
              <w:t>SP4</w:t>
            </w:r>
          </w:p>
        </w:tc>
        <w:tc>
          <w:tcPr>
            <w:tcW w:type="dxa" w:w="857"/>
            <w:vAlign w:val="center"/>
          </w:tcPr>
          <w:p>
            <w:pPr>
              <w:spacing w:after="0" w:before="0" w:line="240" w:lineRule="auto"/>
            </w:pPr>
            <w:r/>
            <w:r>
              <w:rPr>
                <w:rFonts w:ascii="Aptos" w:hAnsi="Aptos"/>
                <w:b w:val="0"/>
                <w:color w:val="1B3348"/>
                <w:sz w:val="13"/>
              </w:rPr>
              <w:t>0.433</w:t>
            </w:r>
          </w:p>
        </w:tc>
        <w:tc>
          <w:tcPr>
            <w:tcW w:type="dxa" w:w="857"/>
            <w:vAlign w:val="center"/>
          </w:tcPr>
          <w:p>
            <w:pPr>
              <w:spacing w:after="0" w:before="0" w:line="240" w:lineRule="auto"/>
            </w:pPr>
            <w:r/>
            <w:r>
              <w:rPr>
                <w:rFonts w:ascii="Aptos" w:hAnsi="Aptos"/>
                <w:b w:val="0"/>
                <w:color w:val="1B3348"/>
                <w:sz w:val="13"/>
              </w:rPr>
              <w:t>1.629</w:t>
            </w:r>
          </w:p>
        </w:tc>
        <w:tc>
          <w:tcPr>
            <w:tcW w:type="dxa" w:w="857"/>
            <w:vAlign w:val="center"/>
          </w:tcPr>
          <w:p>
            <w:pPr>
              <w:spacing w:after="0" w:before="0" w:line="240" w:lineRule="auto"/>
            </w:pPr>
            <w:r/>
            <w:r>
              <w:rPr>
                <w:rFonts w:ascii="Aptos" w:hAnsi="Aptos"/>
                <w:b w:val="0"/>
                <w:color w:val="1B3348"/>
                <w:sz w:val="13"/>
              </w:rPr>
              <w:t>O</w:t>
            </w:r>
          </w:p>
        </w:tc>
        <w:tc>
          <w:tcPr>
            <w:tcW w:type="dxa" w:w="857"/>
            <w:vAlign w:val="center"/>
          </w:tcPr>
          <w:p>
            <w:pPr>
              <w:spacing w:after="0" w:before="0" w:line="240" w:lineRule="auto"/>
            </w:pPr>
            <w:r/>
            <w:r>
              <w:rPr>
                <w:rFonts w:ascii="Aptos" w:hAnsi="Aptos"/>
                <w:b w:val="0"/>
                <w:color w:val="1B3348"/>
                <w:sz w:val="13"/>
              </w:rPr>
              <w:t>0.497</w:t>
            </w:r>
          </w:p>
        </w:tc>
        <w:tc>
          <w:tcPr>
            <w:tcW w:type="dxa" w:w="857"/>
            <w:vAlign w:val="center"/>
          </w:tcPr>
          <w:p>
            <w:pPr>
              <w:spacing w:after="0" w:before="0" w:line="240" w:lineRule="auto"/>
            </w:pPr>
            <w:r/>
            <w:r>
              <w:rPr>
                <w:rFonts w:ascii="Aptos" w:hAnsi="Aptos"/>
                <w:b w:val="0"/>
                <w:color w:val="1B3348"/>
                <w:sz w:val="13"/>
              </w:rPr>
              <w:t>0.544</w:t>
            </w:r>
          </w:p>
        </w:tc>
        <w:tc>
          <w:tcPr>
            <w:tcW w:type="dxa" w:w="857"/>
            <w:vAlign w:val="center"/>
          </w:tcPr>
          <w:p>
            <w:pPr>
              <w:spacing w:after="0" w:before="0" w:line="240" w:lineRule="auto"/>
            </w:pPr>
            <w:r/>
            <w:r>
              <w:rPr>
                <w:rFonts w:ascii="Aptos" w:hAnsi="Aptos"/>
                <w:b w:val="0"/>
                <w:color w:val="1B3348"/>
                <w:sz w:val="13"/>
              </w:rPr>
              <w:t>1.704</w:t>
            </w:r>
          </w:p>
        </w:tc>
        <w:tc>
          <w:tcPr>
            <w:tcW w:type="dxa" w:w="857"/>
            <w:vAlign w:val="center"/>
          </w:tcPr>
          <w:p>
            <w:pPr>
              <w:spacing w:after="0" w:before="0" w:line="240" w:lineRule="auto"/>
            </w:pPr>
            <w:r/>
            <w:r>
              <w:rPr>
                <w:rFonts w:ascii="Aptos" w:hAnsi="Aptos"/>
                <w:b w:val="0"/>
                <w:color w:val="1B3348"/>
                <w:sz w:val="13"/>
              </w:rPr>
              <w:t>1.534</w:t>
            </w:r>
          </w:p>
        </w:tc>
        <w:tc>
          <w:tcPr>
            <w:tcW w:type="dxa" w:w="857"/>
            <w:vAlign w:val="center"/>
          </w:tcPr>
          <w:p>
            <w:pPr>
              <w:spacing w:after="0" w:before="0" w:line="240" w:lineRule="auto"/>
            </w:pPr>
            <w:r/>
            <w:r>
              <w:rPr>
                <w:rFonts w:ascii="Aptos" w:hAnsi="Aptos"/>
                <w:b w:val="0"/>
                <w:color w:val="1B3348"/>
                <w:sz w:val="13"/>
              </w:rPr>
              <w:t>O</w:t>
            </w:r>
          </w:p>
        </w:tc>
        <w:tc>
          <w:tcPr>
            <w:tcW w:type="dxa" w:w="857"/>
            <w:vAlign w:val="center"/>
          </w:tcPr>
          <w:p>
            <w:pPr>
              <w:spacing w:after="0" w:before="0" w:line="240" w:lineRule="auto"/>
            </w:pPr>
            <w:r/>
            <w:r>
              <w:rPr>
                <w:rFonts w:ascii="Aptos" w:hAnsi="Aptos"/>
                <w:b w:val="0"/>
                <w:color w:val="1B3348"/>
                <w:sz w:val="13"/>
              </w:rPr>
              <w:t>0.625</w:t>
            </w:r>
          </w:p>
        </w:tc>
        <w:tc>
          <w:tcPr>
            <w:tcW w:type="dxa" w:w="857"/>
            <w:vAlign w:val="center"/>
          </w:tcPr>
          <w:p>
            <w:pPr>
              <w:spacing w:after="0" w:before="0" w:line="240" w:lineRule="auto"/>
            </w:pPr>
            <w:r/>
            <w:r>
              <w:rPr>
                <w:rFonts w:ascii="Aptos" w:hAnsi="Aptos"/>
                <w:b w:val="0"/>
                <w:color w:val="1B3348"/>
                <w:sz w:val="13"/>
              </w:rPr>
              <w:t>0.978</w:t>
            </w:r>
          </w:p>
        </w:tc>
        <w:tc>
          <w:tcPr>
            <w:tcW w:type="dxa" w:w="857"/>
            <w:vAlign w:val="center"/>
          </w:tcPr>
          <w:p>
            <w:pPr>
              <w:spacing w:after="0" w:before="0" w:line="240" w:lineRule="auto"/>
            </w:pPr>
            <w:r/>
            <w:r>
              <w:rPr>
                <w:rFonts w:ascii="Aptos" w:hAnsi="Aptos"/>
                <w:b w:val="0"/>
                <w:color w:val="1B3348"/>
                <w:sz w:val="13"/>
              </w:rPr>
              <w:t>5.428</w:t>
            </w:r>
          </w:p>
        </w:tc>
      </w:tr>
      <w:tr>
        <w:trPr>
          <w:cantSplit/>
        </w:trPr>
        <w:tc>
          <w:tcPr>
            <w:tcW w:type="dxa" w:w="857"/>
            <w:vAlign w:val="center"/>
            <w:shd w:fill="F5F8F9"/>
          </w:tcPr>
          <w:p>
            <w:pPr>
              <w:spacing w:after="0" w:before="0" w:line="240" w:lineRule="auto"/>
            </w:pPr>
            <w:r/>
            <w:r>
              <w:rPr>
                <w:rFonts w:ascii="Aptos" w:hAnsi="Aptos"/>
                <w:b w:val="0"/>
                <w:color w:val="1B3348"/>
                <w:sz w:val="13"/>
              </w:rPr>
              <w:t>SP8</w:t>
            </w:r>
          </w:p>
        </w:tc>
        <w:tc>
          <w:tcPr>
            <w:tcW w:type="dxa" w:w="857"/>
            <w:vAlign w:val="center"/>
            <w:shd w:fill="F5F8F9"/>
          </w:tcPr>
          <w:p>
            <w:pPr>
              <w:spacing w:after="0" w:before="0" w:line="240" w:lineRule="auto"/>
            </w:pPr>
            <w:r/>
            <w:r>
              <w:rPr>
                <w:rFonts w:ascii="Aptos" w:hAnsi="Aptos"/>
                <w:b w:val="0"/>
                <w:color w:val="1B3348"/>
                <w:sz w:val="13"/>
              </w:rPr>
              <w:t>0.420</w:t>
            </w:r>
          </w:p>
        </w:tc>
        <w:tc>
          <w:tcPr>
            <w:tcW w:type="dxa" w:w="857"/>
            <w:vAlign w:val="center"/>
            <w:shd w:fill="F5F8F9"/>
          </w:tcPr>
          <w:p>
            <w:pPr>
              <w:spacing w:after="0" w:before="0" w:line="240" w:lineRule="auto"/>
            </w:pPr>
            <w:r/>
            <w:r>
              <w:rPr>
                <w:rFonts w:ascii="Aptos" w:hAnsi="Aptos"/>
                <w:b w:val="0"/>
                <w:color w:val="1B3348"/>
                <w:sz w:val="13"/>
              </w:rPr>
              <w:t>1.631</w:t>
            </w:r>
          </w:p>
        </w:tc>
        <w:tc>
          <w:tcPr>
            <w:tcW w:type="dxa" w:w="857"/>
            <w:vAlign w:val="center"/>
            <w:shd w:fill="F5F8F9"/>
          </w:tcPr>
          <w:p>
            <w:pPr>
              <w:spacing w:after="0" w:before="0" w:line="240" w:lineRule="auto"/>
            </w:pPr>
            <w:r/>
            <w:r>
              <w:rPr>
                <w:rFonts w:ascii="Aptos" w:hAnsi="Aptos"/>
                <w:b w:val="0"/>
                <w:color w:val="1B3348"/>
                <w:sz w:val="13"/>
              </w:rPr>
              <w:t>O</w:t>
            </w:r>
          </w:p>
        </w:tc>
        <w:tc>
          <w:tcPr>
            <w:tcW w:type="dxa" w:w="857"/>
            <w:vAlign w:val="center"/>
            <w:shd w:fill="F5F8F9"/>
          </w:tcPr>
          <w:p>
            <w:pPr>
              <w:spacing w:after="0" w:before="0" w:line="240" w:lineRule="auto"/>
            </w:pPr>
            <w:r/>
            <w:r>
              <w:rPr>
                <w:rFonts w:ascii="Aptos" w:hAnsi="Aptos"/>
                <w:b w:val="0"/>
                <w:color w:val="1B3348"/>
                <w:sz w:val="13"/>
              </w:rPr>
              <w:t>0.499</w:t>
            </w:r>
          </w:p>
        </w:tc>
        <w:tc>
          <w:tcPr>
            <w:tcW w:type="dxa" w:w="857"/>
            <w:vAlign w:val="center"/>
            <w:shd w:fill="F5F8F9"/>
          </w:tcPr>
          <w:p>
            <w:pPr>
              <w:spacing w:after="0" w:before="0" w:line="240" w:lineRule="auto"/>
            </w:pPr>
            <w:r/>
            <w:r>
              <w:rPr>
                <w:rFonts w:ascii="Aptos" w:hAnsi="Aptos"/>
                <w:b w:val="0"/>
                <w:color w:val="1B3348"/>
                <w:sz w:val="13"/>
              </w:rPr>
              <w:t>0.555</w:t>
            </w:r>
          </w:p>
        </w:tc>
        <w:tc>
          <w:tcPr>
            <w:tcW w:type="dxa" w:w="857"/>
            <w:vAlign w:val="center"/>
            <w:shd w:fill="F5F8F9"/>
          </w:tcPr>
          <w:p>
            <w:pPr>
              <w:spacing w:after="0" w:before="0" w:line="240" w:lineRule="auto"/>
            </w:pPr>
            <w:r/>
            <w:r>
              <w:rPr>
                <w:rFonts w:ascii="Aptos" w:hAnsi="Aptos"/>
                <w:b w:val="0"/>
                <w:color w:val="1B3348"/>
                <w:sz w:val="13"/>
              </w:rPr>
              <w:t>1.706</w:t>
            </w:r>
          </w:p>
        </w:tc>
        <w:tc>
          <w:tcPr>
            <w:tcW w:type="dxa" w:w="857"/>
            <w:vAlign w:val="center"/>
            <w:shd w:fill="F5F8F9"/>
          </w:tcPr>
          <w:p>
            <w:pPr>
              <w:spacing w:after="0" w:before="0" w:line="240" w:lineRule="auto"/>
            </w:pPr>
            <w:r/>
            <w:r>
              <w:rPr>
                <w:rFonts w:ascii="Aptos" w:hAnsi="Aptos"/>
                <w:b w:val="0"/>
                <w:color w:val="1B3348"/>
                <w:sz w:val="13"/>
              </w:rPr>
              <w:t>1.202</w:t>
            </w:r>
          </w:p>
        </w:tc>
        <w:tc>
          <w:tcPr>
            <w:tcW w:type="dxa" w:w="857"/>
            <w:vAlign w:val="center"/>
            <w:shd w:fill="F5F8F9"/>
          </w:tcPr>
          <w:p>
            <w:pPr>
              <w:spacing w:after="0" w:before="0" w:line="240" w:lineRule="auto"/>
            </w:pPr>
            <w:r/>
            <w:r>
              <w:rPr>
                <w:rFonts w:ascii="Aptos" w:hAnsi="Aptos"/>
                <w:b w:val="0"/>
                <w:color w:val="1B3348"/>
                <w:sz w:val="13"/>
              </w:rPr>
              <w:t>O</w:t>
            </w:r>
          </w:p>
        </w:tc>
        <w:tc>
          <w:tcPr>
            <w:tcW w:type="dxa" w:w="857"/>
            <w:vAlign w:val="center"/>
            <w:shd w:fill="F5F8F9"/>
          </w:tcPr>
          <w:p>
            <w:pPr>
              <w:spacing w:after="0" w:before="0" w:line="240" w:lineRule="auto"/>
            </w:pPr>
            <w:r/>
            <w:r>
              <w:rPr>
                <w:rFonts w:ascii="Aptos" w:hAnsi="Aptos"/>
                <w:b w:val="0"/>
                <w:color w:val="1B3348"/>
                <w:sz w:val="13"/>
              </w:rPr>
              <w:t>0.558</w:t>
            </w:r>
          </w:p>
        </w:tc>
        <w:tc>
          <w:tcPr>
            <w:tcW w:type="dxa" w:w="857"/>
            <w:vAlign w:val="center"/>
            <w:shd w:fill="F5F8F9"/>
          </w:tcPr>
          <w:p>
            <w:pPr>
              <w:spacing w:after="0" w:before="0" w:line="240" w:lineRule="auto"/>
            </w:pPr>
            <w:r/>
            <w:r>
              <w:rPr>
                <w:rFonts w:ascii="Aptos" w:hAnsi="Aptos"/>
                <w:b w:val="0"/>
                <w:color w:val="1B3348"/>
                <w:sz w:val="13"/>
              </w:rPr>
              <w:t>0.983</w:t>
            </w:r>
          </w:p>
        </w:tc>
        <w:tc>
          <w:tcPr>
            <w:tcW w:type="dxa" w:w="857"/>
            <w:vAlign w:val="center"/>
            <w:shd w:fill="F5F8F9"/>
          </w:tcPr>
          <w:p>
            <w:pPr>
              <w:spacing w:after="0" w:before="0" w:line="240" w:lineRule="auto"/>
            </w:pPr>
            <w:r/>
            <w:r>
              <w:rPr>
                <w:rFonts w:ascii="Aptos" w:hAnsi="Aptos"/>
                <w:b w:val="0"/>
                <w:color w:val="1B3348"/>
                <w:sz w:val="13"/>
              </w:rPr>
              <w:t>4.569</w:t>
            </w:r>
          </w:p>
        </w:tc>
      </w:tr>
      <w:tr>
        <w:trPr>
          <w:cantSplit/>
        </w:trPr>
        <w:tc>
          <w:tcPr>
            <w:tcW w:type="dxa" w:w="857"/>
            <w:vAlign w:val="center"/>
          </w:tcPr>
          <w:p>
            <w:pPr>
              <w:spacing w:after="0" w:before="0" w:line="240" w:lineRule="auto"/>
            </w:pPr>
            <w:r/>
            <w:r>
              <w:rPr>
                <w:rFonts w:ascii="Aptos" w:hAnsi="Aptos"/>
                <w:b w:val="0"/>
                <w:color w:val="1B3348"/>
                <w:sz w:val="13"/>
              </w:rPr>
              <w:t>SP16</w:t>
            </w:r>
          </w:p>
        </w:tc>
        <w:tc>
          <w:tcPr>
            <w:tcW w:type="dxa" w:w="857"/>
            <w:vAlign w:val="center"/>
          </w:tcPr>
          <w:p>
            <w:pPr>
              <w:spacing w:after="0" w:before="0" w:line="240" w:lineRule="auto"/>
            </w:pPr>
            <w:r/>
            <w:r>
              <w:rPr>
                <w:rFonts w:ascii="Aptos" w:hAnsi="Aptos"/>
                <w:b w:val="0"/>
                <w:color w:val="1B3348"/>
                <w:sz w:val="13"/>
              </w:rPr>
              <w:t>0.284</w:t>
            </w:r>
          </w:p>
        </w:tc>
        <w:tc>
          <w:tcPr>
            <w:tcW w:type="dxa" w:w="857"/>
            <w:vAlign w:val="center"/>
          </w:tcPr>
          <w:p>
            <w:pPr>
              <w:spacing w:after="0" w:before="0" w:line="240" w:lineRule="auto"/>
            </w:pPr>
            <w:r/>
            <w:r>
              <w:rPr>
                <w:rFonts w:ascii="Aptos" w:hAnsi="Aptos"/>
                <w:b w:val="0"/>
                <w:color w:val="1B3348"/>
                <w:sz w:val="13"/>
              </w:rPr>
              <w:t>0.500</w:t>
            </w:r>
          </w:p>
        </w:tc>
        <w:tc>
          <w:tcPr>
            <w:tcW w:type="dxa" w:w="857"/>
            <w:vAlign w:val="center"/>
          </w:tcPr>
          <w:p>
            <w:pPr>
              <w:spacing w:after="0" w:before="0" w:line="240" w:lineRule="auto"/>
            </w:pPr>
            <w:r/>
            <w:r>
              <w:rPr>
                <w:rFonts w:ascii="Aptos" w:hAnsi="Aptos"/>
                <w:b w:val="0"/>
                <w:color w:val="1B3348"/>
                <w:sz w:val="13"/>
              </w:rPr>
              <w:t>B</w:t>
            </w:r>
          </w:p>
        </w:tc>
        <w:tc>
          <w:tcPr>
            <w:tcW w:type="dxa" w:w="857"/>
            <w:vAlign w:val="center"/>
          </w:tcPr>
          <w:p>
            <w:pPr>
              <w:spacing w:after="0" w:before="0" w:line="240" w:lineRule="auto"/>
            </w:pPr>
            <w:r/>
            <w:r>
              <w:rPr>
                <w:rFonts w:ascii="Aptos" w:hAnsi="Aptos"/>
                <w:b w:val="0"/>
                <w:color w:val="1B3348"/>
                <w:sz w:val="13"/>
              </w:rPr>
              <w:t>0.501</w:t>
            </w:r>
          </w:p>
        </w:tc>
        <w:tc>
          <w:tcPr>
            <w:tcW w:type="dxa" w:w="857"/>
            <w:vAlign w:val="center"/>
          </w:tcPr>
          <w:p>
            <w:pPr>
              <w:spacing w:after="0" w:before="0" w:line="240" w:lineRule="auto"/>
            </w:pPr>
            <w:r/>
            <w:r>
              <w:rPr>
                <w:rFonts w:ascii="Aptos" w:hAnsi="Aptos"/>
                <w:b w:val="0"/>
                <w:color w:val="1B3348"/>
                <w:sz w:val="13"/>
              </w:rPr>
              <w:t>0.509</w:t>
            </w:r>
          </w:p>
        </w:tc>
        <w:tc>
          <w:tcPr>
            <w:tcW w:type="dxa" w:w="857"/>
            <w:vAlign w:val="center"/>
          </w:tcPr>
          <w:p>
            <w:pPr>
              <w:spacing w:after="0" w:before="0" w:line="240" w:lineRule="auto"/>
            </w:pPr>
            <w:r/>
            <w:r>
              <w:rPr>
                <w:rFonts w:ascii="Aptos" w:hAnsi="Aptos"/>
                <w:b w:val="0"/>
                <w:color w:val="1B3348"/>
                <w:sz w:val="13"/>
              </w:rPr>
              <w:t>0.500</w:t>
            </w:r>
          </w:p>
        </w:tc>
        <w:tc>
          <w:tcPr>
            <w:tcW w:type="dxa" w:w="857"/>
            <w:vAlign w:val="center"/>
          </w:tcPr>
          <w:p>
            <w:pPr>
              <w:spacing w:after="0" w:before="0" w:line="240" w:lineRule="auto"/>
            </w:pPr>
            <w:r/>
            <w:r>
              <w:rPr>
                <w:rFonts w:ascii="Aptos" w:hAnsi="Aptos"/>
                <w:b w:val="0"/>
                <w:color w:val="1B3348"/>
                <w:sz w:val="13"/>
              </w:rPr>
              <w:t>0.514</w:t>
            </w:r>
          </w:p>
        </w:tc>
        <w:tc>
          <w:tcPr>
            <w:tcW w:type="dxa" w:w="857"/>
            <w:vAlign w:val="center"/>
          </w:tcPr>
          <w:p>
            <w:pPr>
              <w:spacing w:after="0" w:before="0" w:line="240" w:lineRule="auto"/>
            </w:pPr>
            <w:r/>
            <w:r>
              <w:rPr>
                <w:rFonts w:ascii="Aptos" w:hAnsi="Aptos"/>
                <w:b w:val="0"/>
                <w:color w:val="1B3348"/>
                <w:sz w:val="13"/>
              </w:rPr>
              <w:t>O</w:t>
            </w:r>
          </w:p>
        </w:tc>
        <w:tc>
          <w:tcPr>
            <w:tcW w:type="dxa" w:w="857"/>
            <w:vAlign w:val="center"/>
          </w:tcPr>
          <w:p>
            <w:pPr>
              <w:spacing w:after="0" w:before="0" w:line="240" w:lineRule="auto"/>
            </w:pPr>
            <w:r/>
            <w:r>
              <w:rPr>
                <w:rFonts w:ascii="Aptos" w:hAnsi="Aptos"/>
                <w:b w:val="0"/>
                <w:color w:val="1B3348"/>
                <w:sz w:val="13"/>
              </w:rPr>
              <w:t>0.543</w:t>
            </w:r>
          </w:p>
        </w:tc>
        <w:tc>
          <w:tcPr>
            <w:tcW w:type="dxa" w:w="857"/>
            <w:vAlign w:val="center"/>
          </w:tcPr>
          <w:p>
            <w:pPr>
              <w:spacing w:after="0" w:before="0" w:line="240" w:lineRule="auto"/>
            </w:pPr>
            <w:r/>
            <w:r>
              <w:rPr>
                <w:rFonts w:ascii="Aptos" w:hAnsi="Aptos"/>
                <w:b w:val="0"/>
                <w:color w:val="1B3348"/>
                <w:sz w:val="13"/>
              </w:rPr>
              <w:t>0.993</w:t>
            </w:r>
          </w:p>
        </w:tc>
        <w:tc>
          <w:tcPr>
            <w:tcW w:type="dxa" w:w="857"/>
            <w:vAlign w:val="center"/>
          </w:tcPr>
          <w:p>
            <w:pPr>
              <w:spacing w:after="0" w:before="0" w:line="240" w:lineRule="auto"/>
            </w:pPr>
            <w:r/>
            <w:r>
              <w:rPr>
                <w:rFonts w:ascii="Aptos" w:hAnsi="Aptos"/>
                <w:b w:val="0"/>
                <w:color w:val="1B3348"/>
                <w:sz w:val="13"/>
              </w:rPr>
              <w:t>1.622</w:t>
            </w:r>
          </w:p>
        </w:tc>
      </w:tr>
      <w:tr>
        <w:trPr>
          <w:cantSplit/>
        </w:trPr>
        <w:tc>
          <w:tcPr>
            <w:tcW w:type="dxa" w:w="857"/>
            <w:vAlign w:val="center"/>
            <w:shd w:fill="F5F8F9"/>
          </w:tcPr>
          <w:p>
            <w:pPr>
              <w:spacing w:after="0" w:before="0" w:line="240" w:lineRule="auto"/>
            </w:pPr>
            <w:r/>
            <w:r>
              <w:rPr>
                <w:rFonts w:ascii="Aptos" w:hAnsi="Aptos"/>
                <w:b w:val="0"/>
                <w:color w:val="1B3348"/>
                <w:sz w:val="13"/>
              </w:rPr>
              <w:t>NA4</w:t>
            </w:r>
          </w:p>
        </w:tc>
        <w:tc>
          <w:tcPr>
            <w:tcW w:type="dxa" w:w="857"/>
            <w:vAlign w:val="center"/>
            <w:shd w:fill="F5F8F9"/>
          </w:tcPr>
          <w:p>
            <w:pPr>
              <w:spacing w:after="0" w:before="0" w:line="240" w:lineRule="auto"/>
            </w:pPr>
            <w:r/>
            <w:r>
              <w:rPr>
                <w:rFonts w:ascii="Aptos" w:hAnsi="Aptos"/>
                <w:b w:val="0"/>
                <w:color w:val="1B3348"/>
                <w:sz w:val="13"/>
              </w:rPr>
              <w:t>0.433</w:t>
            </w:r>
          </w:p>
        </w:tc>
        <w:tc>
          <w:tcPr>
            <w:tcW w:type="dxa" w:w="857"/>
            <w:vAlign w:val="center"/>
            <w:shd w:fill="F5F8F9"/>
          </w:tcPr>
          <w:p>
            <w:pPr>
              <w:spacing w:after="0" w:before="0" w:line="240" w:lineRule="auto"/>
            </w:pPr>
            <w:r/>
            <w:r>
              <w:rPr>
                <w:rFonts w:ascii="Aptos" w:hAnsi="Aptos"/>
                <w:b w:val="0"/>
                <w:color w:val="1B3348"/>
                <w:sz w:val="13"/>
              </w:rPr>
              <w:t>1.938</w:t>
            </w:r>
          </w:p>
        </w:tc>
        <w:tc>
          <w:tcPr>
            <w:tcW w:type="dxa" w:w="857"/>
            <w:vAlign w:val="center"/>
            <w:shd w:fill="F5F8F9"/>
          </w:tcPr>
          <w:p>
            <w:pPr>
              <w:spacing w:after="0" w:before="0" w:line="240" w:lineRule="auto"/>
            </w:pPr>
            <w:r/>
            <w:r>
              <w:rPr>
                <w:rFonts w:ascii="Aptos" w:hAnsi="Aptos"/>
                <w:b w:val="0"/>
                <w:color w:val="1B3348"/>
                <w:sz w:val="13"/>
              </w:rPr>
              <w:t>O</w:t>
            </w:r>
          </w:p>
        </w:tc>
        <w:tc>
          <w:tcPr>
            <w:tcW w:type="dxa" w:w="857"/>
            <w:vAlign w:val="center"/>
            <w:shd w:fill="F5F8F9"/>
          </w:tcPr>
          <w:p>
            <w:pPr>
              <w:spacing w:after="0" w:before="0" w:line="240" w:lineRule="auto"/>
            </w:pPr>
            <w:r/>
            <w:r>
              <w:rPr>
                <w:rFonts w:ascii="Aptos" w:hAnsi="Aptos"/>
                <w:b w:val="0"/>
                <w:color w:val="1B3348"/>
                <w:sz w:val="13"/>
              </w:rPr>
              <w:t>0.496</w:t>
            </w:r>
          </w:p>
        </w:tc>
        <w:tc>
          <w:tcPr>
            <w:tcW w:type="dxa" w:w="857"/>
            <w:vAlign w:val="center"/>
            <w:shd w:fill="F5F8F9"/>
          </w:tcPr>
          <w:p>
            <w:pPr>
              <w:spacing w:after="0" w:before="0" w:line="240" w:lineRule="auto"/>
            </w:pPr>
            <w:r/>
            <w:r>
              <w:rPr>
                <w:rFonts w:ascii="Aptos" w:hAnsi="Aptos"/>
                <w:b w:val="0"/>
                <w:color w:val="1B3348"/>
                <w:sz w:val="13"/>
              </w:rPr>
              <w:t>0.547</w:t>
            </w:r>
          </w:p>
        </w:tc>
        <w:tc>
          <w:tcPr>
            <w:tcW w:type="dxa" w:w="857"/>
            <w:vAlign w:val="center"/>
            <w:shd w:fill="F5F8F9"/>
          </w:tcPr>
          <w:p>
            <w:pPr>
              <w:spacing w:after="0" w:before="0" w:line="240" w:lineRule="auto"/>
            </w:pPr>
            <w:r/>
            <w:r>
              <w:rPr>
                <w:rFonts w:ascii="Aptos" w:hAnsi="Aptos"/>
                <w:b w:val="0"/>
                <w:color w:val="1B3348"/>
                <w:sz w:val="13"/>
              </w:rPr>
              <w:t>1.954</w:t>
            </w:r>
          </w:p>
        </w:tc>
        <w:tc>
          <w:tcPr>
            <w:tcW w:type="dxa" w:w="857"/>
            <w:vAlign w:val="center"/>
            <w:shd w:fill="F5F8F9"/>
          </w:tcPr>
          <w:p>
            <w:pPr>
              <w:spacing w:after="0" w:before="0" w:line="240" w:lineRule="auto"/>
            </w:pPr>
            <w:r/>
            <w:r>
              <w:rPr>
                <w:rFonts w:ascii="Aptos" w:hAnsi="Aptos"/>
                <w:b w:val="0"/>
                <w:color w:val="1B3348"/>
                <w:sz w:val="13"/>
              </w:rPr>
              <w:t>1.192</w:t>
            </w:r>
          </w:p>
        </w:tc>
        <w:tc>
          <w:tcPr>
            <w:tcW w:type="dxa" w:w="857"/>
            <w:vAlign w:val="center"/>
            <w:shd w:fill="F5F8F9"/>
          </w:tcPr>
          <w:p>
            <w:pPr>
              <w:spacing w:after="0" w:before="0" w:line="240" w:lineRule="auto"/>
            </w:pPr>
            <w:r/>
            <w:r>
              <w:rPr>
                <w:rFonts w:ascii="Aptos" w:hAnsi="Aptos"/>
                <w:b w:val="0"/>
                <w:color w:val="1B3348"/>
                <w:sz w:val="13"/>
              </w:rPr>
              <w:t>O</w:t>
            </w:r>
          </w:p>
        </w:tc>
        <w:tc>
          <w:tcPr>
            <w:tcW w:type="dxa" w:w="857"/>
            <w:vAlign w:val="center"/>
            <w:shd w:fill="F5F8F9"/>
          </w:tcPr>
          <w:p>
            <w:pPr>
              <w:spacing w:after="0" w:before="0" w:line="240" w:lineRule="auto"/>
            </w:pPr>
            <w:r/>
            <w:r>
              <w:rPr>
                <w:rFonts w:ascii="Aptos" w:hAnsi="Aptos"/>
                <w:b w:val="0"/>
                <w:color w:val="1B3348"/>
                <w:sz w:val="13"/>
              </w:rPr>
              <w:t>0.568</w:t>
            </w:r>
          </w:p>
        </w:tc>
        <w:tc>
          <w:tcPr>
            <w:tcW w:type="dxa" w:w="857"/>
            <w:vAlign w:val="center"/>
            <w:shd w:fill="F5F8F9"/>
          </w:tcPr>
          <w:p>
            <w:pPr>
              <w:spacing w:after="0" w:before="0" w:line="240" w:lineRule="auto"/>
            </w:pPr>
            <w:r/>
            <w:r>
              <w:rPr>
                <w:rFonts w:ascii="Aptos" w:hAnsi="Aptos"/>
                <w:b w:val="0"/>
                <w:color w:val="1B3348"/>
                <w:sz w:val="13"/>
              </w:rPr>
              <w:t>0.968</w:t>
            </w:r>
          </w:p>
        </w:tc>
        <w:tc>
          <w:tcPr>
            <w:tcW w:type="dxa" w:w="857"/>
            <w:vAlign w:val="center"/>
            <w:shd w:fill="F5F8F9"/>
          </w:tcPr>
          <w:p>
            <w:pPr>
              <w:spacing w:after="0" w:before="0" w:line="240" w:lineRule="auto"/>
            </w:pPr>
            <w:r/>
            <w:r>
              <w:rPr>
                <w:rFonts w:ascii="Aptos" w:hAnsi="Aptos"/>
                <w:b w:val="0"/>
                <w:color w:val="1B3348"/>
                <w:sz w:val="13"/>
              </w:rPr>
              <w:t>5.037</w:t>
            </w:r>
          </w:p>
        </w:tc>
      </w:tr>
      <w:tr>
        <w:trPr>
          <w:cantSplit/>
        </w:trPr>
        <w:tc>
          <w:tcPr>
            <w:tcW w:type="dxa" w:w="857"/>
            <w:vAlign w:val="center"/>
          </w:tcPr>
          <w:p>
            <w:pPr>
              <w:spacing w:after="0" w:before="0" w:line="240" w:lineRule="auto"/>
            </w:pPr>
            <w:r/>
            <w:r>
              <w:rPr>
                <w:rFonts w:ascii="Aptos" w:hAnsi="Aptos"/>
                <w:b w:val="0"/>
                <w:color w:val="1B3348"/>
                <w:sz w:val="13"/>
              </w:rPr>
              <w:t>DIFF8</w:t>
            </w:r>
          </w:p>
        </w:tc>
        <w:tc>
          <w:tcPr>
            <w:tcW w:type="dxa" w:w="857"/>
            <w:vAlign w:val="center"/>
          </w:tcPr>
          <w:p>
            <w:pPr>
              <w:spacing w:after="0" w:before="0" w:line="240" w:lineRule="auto"/>
            </w:pPr>
            <w:r/>
            <w:r>
              <w:rPr>
                <w:rFonts w:ascii="Aptos" w:hAnsi="Aptos"/>
                <w:b w:val="0"/>
                <w:color w:val="1B3348"/>
                <w:sz w:val="13"/>
              </w:rPr>
              <w:t>0.430</w:t>
            </w:r>
          </w:p>
        </w:tc>
        <w:tc>
          <w:tcPr>
            <w:tcW w:type="dxa" w:w="857"/>
            <w:vAlign w:val="center"/>
          </w:tcPr>
          <w:p>
            <w:pPr>
              <w:spacing w:after="0" w:before="0" w:line="240" w:lineRule="auto"/>
            </w:pPr>
            <w:r/>
            <w:r>
              <w:rPr>
                <w:rFonts w:ascii="Aptos" w:hAnsi="Aptos"/>
                <w:b w:val="0"/>
                <w:color w:val="1B3348"/>
                <w:sz w:val="13"/>
              </w:rPr>
              <w:t>1.659</w:t>
            </w:r>
          </w:p>
        </w:tc>
        <w:tc>
          <w:tcPr>
            <w:tcW w:type="dxa" w:w="857"/>
            <w:vAlign w:val="center"/>
          </w:tcPr>
          <w:p>
            <w:pPr>
              <w:spacing w:after="0" w:before="0" w:line="240" w:lineRule="auto"/>
            </w:pPr>
            <w:r/>
            <w:r>
              <w:rPr>
                <w:rFonts w:ascii="Aptos" w:hAnsi="Aptos"/>
                <w:b w:val="0"/>
                <w:color w:val="1B3348"/>
                <w:sz w:val="13"/>
              </w:rPr>
              <w:t>O</w:t>
            </w:r>
          </w:p>
        </w:tc>
        <w:tc>
          <w:tcPr>
            <w:tcW w:type="dxa" w:w="857"/>
            <w:vAlign w:val="center"/>
          </w:tcPr>
          <w:p>
            <w:pPr>
              <w:spacing w:after="0" w:before="0" w:line="240" w:lineRule="auto"/>
            </w:pPr>
            <w:r/>
            <w:r>
              <w:rPr>
                <w:rFonts w:ascii="Aptos" w:hAnsi="Aptos"/>
                <w:b w:val="0"/>
                <w:color w:val="1B3348"/>
                <w:sz w:val="13"/>
              </w:rPr>
              <w:t>0.497</w:t>
            </w:r>
          </w:p>
        </w:tc>
        <w:tc>
          <w:tcPr>
            <w:tcW w:type="dxa" w:w="857"/>
            <w:vAlign w:val="center"/>
          </w:tcPr>
          <w:p>
            <w:pPr>
              <w:spacing w:after="0" w:before="0" w:line="240" w:lineRule="auto"/>
            </w:pPr>
            <w:r/>
            <w:r>
              <w:rPr>
                <w:rFonts w:ascii="Aptos" w:hAnsi="Aptos"/>
                <w:b w:val="0"/>
                <w:color w:val="1B3348"/>
                <w:sz w:val="13"/>
              </w:rPr>
              <w:t>0.558</w:t>
            </w:r>
          </w:p>
        </w:tc>
        <w:tc>
          <w:tcPr>
            <w:tcW w:type="dxa" w:w="857"/>
            <w:vAlign w:val="center"/>
          </w:tcPr>
          <w:p>
            <w:pPr>
              <w:spacing w:after="0" w:before="0" w:line="240" w:lineRule="auto"/>
            </w:pPr>
            <w:r/>
            <w:r>
              <w:rPr>
                <w:rFonts w:ascii="Aptos" w:hAnsi="Aptos"/>
                <w:b w:val="0"/>
                <w:color w:val="1B3348"/>
                <w:sz w:val="13"/>
              </w:rPr>
              <w:t>1.731</w:t>
            </w:r>
          </w:p>
        </w:tc>
        <w:tc>
          <w:tcPr>
            <w:tcW w:type="dxa" w:w="857"/>
            <w:vAlign w:val="center"/>
          </w:tcPr>
          <w:p>
            <w:pPr>
              <w:spacing w:after="0" w:before="0" w:line="240" w:lineRule="auto"/>
            </w:pPr>
            <w:r/>
            <w:r>
              <w:rPr>
                <w:rFonts w:ascii="Aptos" w:hAnsi="Aptos"/>
                <w:b w:val="0"/>
                <w:color w:val="1B3348"/>
                <w:sz w:val="13"/>
              </w:rPr>
              <w:t>1.500</w:t>
            </w:r>
          </w:p>
        </w:tc>
        <w:tc>
          <w:tcPr>
            <w:tcW w:type="dxa" w:w="857"/>
            <w:vAlign w:val="center"/>
          </w:tcPr>
          <w:p>
            <w:pPr>
              <w:spacing w:after="0" w:before="0" w:line="240" w:lineRule="auto"/>
            </w:pPr>
            <w:r/>
            <w:r>
              <w:rPr>
                <w:rFonts w:ascii="Aptos" w:hAnsi="Aptos"/>
                <w:b w:val="0"/>
                <w:color w:val="1B3348"/>
                <w:sz w:val="13"/>
              </w:rPr>
              <w:t>O</w:t>
            </w:r>
          </w:p>
        </w:tc>
        <w:tc>
          <w:tcPr>
            <w:tcW w:type="dxa" w:w="857"/>
            <w:vAlign w:val="center"/>
          </w:tcPr>
          <w:p>
            <w:pPr>
              <w:spacing w:after="0" w:before="0" w:line="240" w:lineRule="auto"/>
            </w:pPr>
            <w:r/>
            <w:r>
              <w:rPr>
                <w:rFonts w:ascii="Aptos" w:hAnsi="Aptos"/>
                <w:b w:val="0"/>
                <w:color w:val="1B3348"/>
                <w:sz w:val="13"/>
              </w:rPr>
              <w:t>0.572</w:t>
            </w:r>
          </w:p>
        </w:tc>
        <w:tc>
          <w:tcPr>
            <w:tcW w:type="dxa" w:w="857"/>
            <w:vAlign w:val="center"/>
          </w:tcPr>
          <w:p>
            <w:pPr>
              <w:spacing w:after="0" w:before="0" w:line="240" w:lineRule="auto"/>
            </w:pPr>
            <w:r/>
            <w:r>
              <w:rPr>
                <w:rFonts w:ascii="Aptos" w:hAnsi="Aptos"/>
                <w:b w:val="0"/>
                <w:color w:val="1B3348"/>
                <w:sz w:val="13"/>
              </w:rPr>
              <w:t>0.956</w:t>
            </w:r>
          </w:p>
        </w:tc>
        <w:tc>
          <w:tcPr>
            <w:tcW w:type="dxa" w:w="857"/>
            <w:vAlign w:val="center"/>
          </w:tcPr>
          <w:p>
            <w:pPr>
              <w:spacing w:after="0" w:before="0" w:line="240" w:lineRule="auto"/>
            </w:pPr>
            <w:r/>
            <w:r>
              <w:rPr>
                <w:rFonts w:ascii="Aptos" w:hAnsi="Aptos"/>
                <w:b w:val="0"/>
                <w:color w:val="1B3348"/>
                <w:sz w:val="13"/>
              </w:rPr>
              <w:t>5.528</w:t>
            </w:r>
          </w:p>
        </w:tc>
      </w:tr>
      <w:tr>
        <w:trPr>
          <w:cantSplit/>
        </w:trPr>
        <w:tc>
          <w:tcPr>
            <w:tcW w:type="dxa" w:w="857"/>
            <w:vAlign w:val="center"/>
            <w:shd w:fill="F5F8F9"/>
          </w:tcPr>
          <w:p>
            <w:pPr>
              <w:spacing w:after="0" w:before="0" w:line="240" w:lineRule="auto"/>
            </w:pPr>
            <w:r/>
            <w:r>
              <w:rPr>
                <w:rFonts w:ascii="Aptos" w:hAnsi="Aptos"/>
                <w:b w:val="0"/>
                <w:color w:val="1B3348"/>
                <w:sz w:val="13"/>
              </w:rPr>
              <w:t>AUTO</w:t>
            </w:r>
          </w:p>
        </w:tc>
        <w:tc>
          <w:tcPr>
            <w:tcW w:type="dxa" w:w="857"/>
            <w:vAlign w:val="center"/>
            <w:shd w:fill="F5F8F9"/>
          </w:tcPr>
          <w:p>
            <w:pPr>
              <w:spacing w:after="0" w:before="0" w:line="240" w:lineRule="auto"/>
            </w:pPr>
            <w:r/>
            <w:r>
              <w:rPr>
                <w:rFonts w:ascii="Aptos" w:hAnsi="Aptos"/>
                <w:b w:val="0"/>
                <w:color w:val="1B3348"/>
                <w:sz w:val="13"/>
              </w:rPr>
              <w:t>0.409</w:t>
            </w:r>
          </w:p>
        </w:tc>
        <w:tc>
          <w:tcPr>
            <w:tcW w:type="dxa" w:w="857"/>
            <w:vAlign w:val="center"/>
            <w:shd w:fill="F5F8F9"/>
          </w:tcPr>
          <w:p>
            <w:pPr>
              <w:spacing w:after="0" w:before="0" w:line="240" w:lineRule="auto"/>
            </w:pPr>
            <w:r/>
            <w:r>
              <w:rPr>
                <w:rFonts w:ascii="Aptos" w:hAnsi="Aptos"/>
                <w:b w:val="0"/>
                <w:color w:val="1B3348"/>
                <w:sz w:val="13"/>
              </w:rPr>
              <w:t>1.517</w:t>
            </w:r>
          </w:p>
        </w:tc>
        <w:tc>
          <w:tcPr>
            <w:tcW w:type="dxa" w:w="857"/>
            <w:vAlign w:val="center"/>
            <w:shd w:fill="F5F8F9"/>
          </w:tcPr>
          <w:p>
            <w:pPr>
              <w:spacing w:after="0" w:before="0" w:line="240" w:lineRule="auto"/>
            </w:pPr>
            <w:r/>
            <w:r>
              <w:rPr>
                <w:rFonts w:ascii="Aptos" w:hAnsi="Aptos"/>
                <w:b w:val="0"/>
                <w:color w:val="1B3348"/>
                <w:sz w:val="13"/>
              </w:rPr>
              <w:t>O</w:t>
            </w:r>
          </w:p>
        </w:tc>
        <w:tc>
          <w:tcPr>
            <w:tcW w:type="dxa" w:w="857"/>
            <w:vAlign w:val="center"/>
            <w:shd w:fill="F5F8F9"/>
          </w:tcPr>
          <w:p>
            <w:pPr>
              <w:spacing w:after="0" w:before="0" w:line="240" w:lineRule="auto"/>
            </w:pPr>
            <w:r/>
            <w:r>
              <w:rPr>
                <w:rFonts w:ascii="Aptos" w:hAnsi="Aptos"/>
                <w:b w:val="0"/>
                <w:color w:val="1B3348"/>
                <w:sz w:val="13"/>
              </w:rPr>
              <w:t>0.498</w:t>
            </w:r>
          </w:p>
        </w:tc>
        <w:tc>
          <w:tcPr>
            <w:tcW w:type="dxa" w:w="857"/>
            <w:vAlign w:val="center"/>
            <w:shd w:fill="F5F8F9"/>
          </w:tcPr>
          <w:p>
            <w:pPr>
              <w:spacing w:after="0" w:before="0" w:line="240" w:lineRule="auto"/>
            </w:pPr>
            <w:r/>
            <w:r>
              <w:rPr>
                <w:rFonts w:ascii="Aptos" w:hAnsi="Aptos"/>
                <w:b w:val="0"/>
                <w:color w:val="1B3348"/>
                <w:sz w:val="13"/>
              </w:rPr>
              <w:t>0.539</w:t>
            </w:r>
          </w:p>
        </w:tc>
        <w:tc>
          <w:tcPr>
            <w:tcW w:type="dxa" w:w="857"/>
            <w:vAlign w:val="center"/>
            <w:shd w:fill="F5F8F9"/>
          </w:tcPr>
          <w:p>
            <w:pPr>
              <w:spacing w:after="0" w:before="0" w:line="240" w:lineRule="auto"/>
            </w:pPr>
            <w:r/>
            <w:r>
              <w:rPr>
                <w:rFonts w:ascii="Aptos" w:hAnsi="Aptos"/>
                <w:b w:val="0"/>
                <w:color w:val="1B3348"/>
                <w:sz w:val="13"/>
              </w:rPr>
              <w:t>1.601</w:t>
            </w:r>
          </w:p>
        </w:tc>
        <w:tc>
          <w:tcPr>
            <w:tcW w:type="dxa" w:w="857"/>
            <w:vAlign w:val="center"/>
            <w:shd w:fill="F5F8F9"/>
          </w:tcPr>
          <w:p>
            <w:pPr>
              <w:spacing w:after="0" w:before="0" w:line="240" w:lineRule="auto"/>
            </w:pPr>
            <w:r/>
            <w:r>
              <w:rPr>
                <w:rFonts w:ascii="Aptos" w:hAnsi="Aptos"/>
                <w:b w:val="0"/>
                <w:color w:val="1B3348"/>
                <w:sz w:val="13"/>
              </w:rPr>
              <w:t>1.184</w:t>
            </w:r>
          </w:p>
        </w:tc>
        <w:tc>
          <w:tcPr>
            <w:tcW w:type="dxa" w:w="857"/>
            <w:vAlign w:val="center"/>
            <w:shd w:fill="F5F8F9"/>
          </w:tcPr>
          <w:p>
            <w:pPr>
              <w:spacing w:after="0" w:before="0" w:line="240" w:lineRule="auto"/>
            </w:pPr>
            <w:r/>
            <w:r>
              <w:rPr>
                <w:rFonts w:ascii="Aptos" w:hAnsi="Aptos"/>
                <w:b w:val="0"/>
                <w:color w:val="1B3348"/>
                <w:sz w:val="13"/>
              </w:rPr>
              <w:t>O</w:t>
            </w:r>
          </w:p>
        </w:tc>
        <w:tc>
          <w:tcPr>
            <w:tcW w:type="dxa" w:w="857"/>
            <w:vAlign w:val="center"/>
            <w:shd w:fill="F5F8F9"/>
          </w:tcPr>
          <w:p>
            <w:pPr>
              <w:spacing w:after="0" w:before="0" w:line="240" w:lineRule="auto"/>
            </w:pPr>
            <w:r/>
            <w:r>
              <w:rPr>
                <w:rFonts w:ascii="Aptos" w:hAnsi="Aptos"/>
                <w:b w:val="0"/>
                <w:color w:val="1B3348"/>
                <w:sz w:val="13"/>
              </w:rPr>
              <w:t>0.570</w:t>
            </w:r>
          </w:p>
        </w:tc>
        <w:tc>
          <w:tcPr>
            <w:tcW w:type="dxa" w:w="857"/>
            <w:vAlign w:val="center"/>
            <w:shd w:fill="F5F8F9"/>
          </w:tcPr>
          <w:p>
            <w:pPr>
              <w:spacing w:after="0" w:before="0" w:line="240" w:lineRule="auto"/>
            </w:pPr>
            <w:r/>
            <w:r>
              <w:rPr>
                <w:rFonts w:ascii="Aptos" w:hAnsi="Aptos"/>
                <w:b w:val="0"/>
                <w:color w:val="1B3348"/>
                <w:sz w:val="13"/>
              </w:rPr>
              <w:t>0.974</w:t>
            </w:r>
          </w:p>
        </w:tc>
        <w:tc>
          <w:tcPr>
            <w:tcW w:type="dxa" w:w="857"/>
            <w:vAlign w:val="center"/>
            <w:shd w:fill="F5F8F9"/>
          </w:tcPr>
          <w:p>
            <w:pPr>
              <w:spacing w:after="0" w:before="0" w:line="240" w:lineRule="auto"/>
            </w:pPr>
            <w:r/>
            <w:r>
              <w:rPr>
                <w:rFonts w:ascii="Aptos" w:hAnsi="Aptos"/>
                <w:b w:val="0"/>
                <w:color w:val="1B3348"/>
                <w:sz w:val="13"/>
              </w:rPr>
              <w:t>4.503</w:t>
            </w:r>
          </w:p>
        </w:tc>
      </w:tr>
    </w:tbl>
    <w:p>
      <w:pPr>
        <w:spacing w:after="0"/>
      </w:pPr>
    </w:p>
    <w:p>
      <w:pPr>
        <w:pStyle w:val="Heading2"/>
      </w:pPr>
      <w:r>
        <w:t>J-CO0</w:t>
      </w:r>
    </w:p>
    <w:tbl>
      <w:tblPr>
        <w:tblStyle w:val="TableGrid"/>
        <w:tblW w:type="auto" w:w="0"/>
        <w:jc w:val="center"/>
        <w:tblLayout w:type="autofit"/>
        <w:tblLook w:firstColumn="1" w:firstRow="1" w:lastColumn="0" w:lastRow="0" w:noHBand="0" w:noVBand="1" w:val="04A0"/>
      </w:tblPr>
      <w:tblGrid>
        <w:gridCol w:w="857"/>
        <w:gridCol w:w="857"/>
        <w:gridCol w:w="857"/>
        <w:gridCol w:w="857"/>
        <w:gridCol w:w="857"/>
        <w:gridCol w:w="857"/>
        <w:gridCol w:w="857"/>
        <w:gridCol w:w="857"/>
        <w:gridCol w:w="857"/>
        <w:gridCol w:w="857"/>
        <w:gridCol w:w="857"/>
        <w:gridCol w:w="857"/>
      </w:tblGrid>
      <w:tr>
        <w:trPr>
          <w:tblHeader w:val="true"/>
          <w:cantSplit/>
        </w:trPr>
        <w:tc>
          <w:tcPr>
            <w:tcW w:type="dxa" w:w="857"/>
            <w:vAlign w:val="center"/>
            <w:shd w:fill="DDE7EC"/>
          </w:tcPr>
          <w:p>
            <w:pPr>
              <w:spacing w:after="0" w:before="0" w:line="240" w:lineRule="auto"/>
            </w:pPr>
            <w:r/>
            <w:r>
              <w:rPr>
                <w:rFonts w:ascii="Aptos" w:hAnsi="Aptos"/>
                <w:b/>
                <w:color w:val="1B3348"/>
                <w:sz w:val="13"/>
              </w:rPr>
              <w:t>Arm</w:t>
            </w:r>
          </w:p>
        </w:tc>
        <w:tc>
          <w:tcPr>
            <w:tcW w:type="dxa" w:w="857"/>
            <w:vAlign w:val="center"/>
            <w:shd w:fill="DDE7EC"/>
          </w:tcPr>
          <w:p>
            <w:pPr>
              <w:spacing w:after="0" w:before="0" w:line="240" w:lineRule="auto"/>
            </w:pPr>
            <w:r/>
            <w:r>
              <w:rPr>
                <w:rFonts w:ascii="Aptos" w:hAnsi="Aptos"/>
                <w:b/>
                <w:color w:val="1B3348"/>
                <w:sz w:val="13"/>
              </w:rPr>
              <w:t>Clean</w:t>
            </w:r>
          </w:p>
        </w:tc>
        <w:tc>
          <w:tcPr>
            <w:tcW w:type="dxa" w:w="857"/>
            <w:vAlign w:val="center"/>
            <w:shd w:fill="DDE7EC"/>
          </w:tcPr>
          <w:p>
            <w:pPr>
              <w:spacing w:after="0" w:before="0" w:line="240" w:lineRule="auto"/>
            </w:pPr>
            <w:r/>
            <w:r>
              <w:rPr>
                <w:rFonts w:ascii="Aptos" w:hAnsi="Aptos"/>
                <w:b/>
                <w:color w:val="1B3348"/>
                <w:sz w:val="13"/>
              </w:rPr>
              <w:t>Ref ε½</w:t>
            </w:r>
          </w:p>
        </w:tc>
        <w:tc>
          <w:tcPr>
            <w:tcW w:type="dxa" w:w="857"/>
            <w:vAlign w:val="center"/>
            <w:shd w:fill="DDE7EC"/>
          </w:tcPr>
          <w:p>
            <w:pPr>
              <w:spacing w:after="0" w:before="0" w:line="240" w:lineRule="auto"/>
            </w:pPr>
            <w:r/>
            <w:r>
              <w:rPr>
                <w:rFonts w:ascii="Aptos" w:hAnsi="Aptos"/>
                <w:b/>
                <w:color w:val="1B3348"/>
                <w:sz w:val="13"/>
              </w:rPr>
              <w:t>St</w:t>
            </w:r>
          </w:p>
        </w:tc>
        <w:tc>
          <w:tcPr>
            <w:tcW w:type="dxa" w:w="857"/>
            <w:vAlign w:val="center"/>
            <w:shd w:fill="DDE7EC"/>
          </w:tcPr>
          <w:p>
            <w:pPr>
              <w:spacing w:after="0" w:before="0" w:line="240" w:lineRule="auto"/>
            </w:pPr>
            <w:r/>
            <w:r>
              <w:rPr>
                <w:rFonts w:ascii="Aptos" w:hAnsi="Aptos"/>
                <w:b/>
                <w:color w:val="1B3348"/>
                <w:sz w:val="13"/>
              </w:rPr>
              <w:t>Ref AE</w:t>
            </w:r>
          </w:p>
        </w:tc>
        <w:tc>
          <w:tcPr>
            <w:tcW w:type="dxa" w:w="857"/>
            <w:vAlign w:val="center"/>
            <w:shd w:fill="DDE7EC"/>
          </w:tcPr>
          <w:p>
            <w:pPr>
              <w:spacing w:after="0" w:before="0" w:line="240" w:lineRule="auto"/>
            </w:pPr>
            <w:r/>
            <w:r>
              <w:rPr>
                <w:rFonts w:ascii="Aptos" w:hAnsi="Aptos"/>
                <w:b/>
                <w:color w:val="1B3348"/>
                <w:sz w:val="13"/>
              </w:rPr>
              <w:t>Ref CNN</w:t>
            </w:r>
          </w:p>
        </w:tc>
        <w:tc>
          <w:tcPr>
            <w:tcW w:type="dxa" w:w="857"/>
            <w:vAlign w:val="center"/>
            <w:shd w:fill="DDE7EC"/>
          </w:tcPr>
          <w:p>
            <w:pPr>
              <w:spacing w:after="0" w:before="0" w:line="240" w:lineRule="auto"/>
            </w:pPr>
            <w:r/>
            <w:r>
              <w:rPr>
                <w:rFonts w:ascii="Aptos" w:hAnsi="Aptos"/>
                <w:b/>
                <w:color w:val="1B3348"/>
                <w:sz w:val="13"/>
              </w:rPr>
              <w:t>Ref d′</w:t>
            </w:r>
          </w:p>
        </w:tc>
        <w:tc>
          <w:tcPr>
            <w:tcW w:type="dxa" w:w="857"/>
            <w:vAlign w:val="center"/>
            <w:shd w:fill="DDE7EC"/>
          </w:tcPr>
          <w:p>
            <w:pPr>
              <w:spacing w:after="0" w:before="0" w:line="240" w:lineRule="auto"/>
            </w:pPr>
            <w:r/>
            <w:r>
              <w:rPr>
                <w:rFonts w:ascii="Aptos" w:hAnsi="Aptos"/>
                <w:b/>
                <w:color w:val="1B3348"/>
                <w:sz w:val="13"/>
              </w:rPr>
              <w:t>Iso ε½</w:t>
            </w:r>
          </w:p>
        </w:tc>
        <w:tc>
          <w:tcPr>
            <w:tcW w:type="dxa" w:w="857"/>
            <w:vAlign w:val="center"/>
            <w:shd w:fill="DDE7EC"/>
          </w:tcPr>
          <w:p>
            <w:pPr>
              <w:spacing w:after="0" w:before="0" w:line="240" w:lineRule="auto"/>
            </w:pPr>
            <w:r/>
            <w:r>
              <w:rPr>
                <w:rFonts w:ascii="Aptos" w:hAnsi="Aptos"/>
                <w:b/>
                <w:color w:val="1B3348"/>
                <w:sz w:val="13"/>
              </w:rPr>
              <w:t>St</w:t>
            </w:r>
          </w:p>
        </w:tc>
        <w:tc>
          <w:tcPr>
            <w:tcW w:type="dxa" w:w="857"/>
            <w:vAlign w:val="center"/>
            <w:shd w:fill="DDE7EC"/>
          </w:tcPr>
          <w:p>
            <w:pPr>
              <w:spacing w:after="0" w:before="0" w:line="240" w:lineRule="auto"/>
            </w:pPr>
            <w:r/>
            <w:r>
              <w:rPr>
                <w:rFonts w:ascii="Aptos" w:hAnsi="Aptos"/>
                <w:b/>
                <w:color w:val="1B3348"/>
                <w:sz w:val="13"/>
              </w:rPr>
              <w:t>Iso AE</w:t>
            </w:r>
          </w:p>
        </w:tc>
        <w:tc>
          <w:tcPr>
            <w:tcW w:type="dxa" w:w="857"/>
            <w:vAlign w:val="center"/>
            <w:shd w:fill="DDE7EC"/>
          </w:tcPr>
          <w:p>
            <w:pPr>
              <w:spacing w:after="0" w:before="0" w:line="240" w:lineRule="auto"/>
            </w:pPr>
            <w:r/>
            <w:r>
              <w:rPr>
                <w:rFonts w:ascii="Aptos" w:hAnsi="Aptos"/>
                <w:b/>
                <w:color w:val="1B3348"/>
                <w:sz w:val="13"/>
              </w:rPr>
              <w:t>Iso CNN</w:t>
            </w:r>
          </w:p>
        </w:tc>
        <w:tc>
          <w:tcPr>
            <w:tcW w:type="dxa" w:w="857"/>
            <w:vAlign w:val="center"/>
            <w:shd w:fill="DDE7EC"/>
          </w:tcPr>
          <w:p>
            <w:pPr>
              <w:spacing w:after="0" w:before="0" w:line="240" w:lineRule="auto"/>
            </w:pPr>
            <w:r/>
            <w:r>
              <w:rPr>
                <w:rFonts w:ascii="Aptos" w:hAnsi="Aptos"/>
                <w:b/>
                <w:color w:val="1B3348"/>
                <w:sz w:val="13"/>
              </w:rPr>
              <w:t>Iso d′</w:t>
            </w:r>
          </w:p>
        </w:tc>
      </w:tr>
      <w:tr>
        <w:trPr>
          <w:cantSplit/>
        </w:trPr>
        <w:tc>
          <w:tcPr>
            <w:tcW w:type="dxa" w:w="857"/>
            <w:vAlign w:val="center"/>
          </w:tcPr>
          <w:p>
            <w:pPr>
              <w:spacing w:after="0" w:before="0" w:line="240" w:lineRule="auto"/>
            </w:pPr>
            <w:r/>
            <w:r>
              <w:rPr>
                <w:rFonts w:ascii="Aptos" w:hAnsi="Aptos"/>
                <w:b w:val="0"/>
                <w:color w:val="1B3348"/>
                <w:sz w:val="13"/>
              </w:rPr>
              <w:t>CLEAN</w:t>
            </w:r>
          </w:p>
        </w:tc>
        <w:tc>
          <w:tcPr>
            <w:tcW w:type="dxa" w:w="857"/>
            <w:vAlign w:val="center"/>
          </w:tcPr>
          <w:p>
            <w:pPr>
              <w:spacing w:after="0" w:before="0" w:line="240" w:lineRule="auto"/>
            </w:pPr>
            <w:r/>
            <w:r>
              <w:rPr>
                <w:rFonts w:ascii="Aptos" w:hAnsi="Aptos"/>
                <w:b w:val="0"/>
                <w:color w:val="1B3348"/>
                <w:sz w:val="13"/>
              </w:rPr>
              <w:t>0.300</w:t>
            </w:r>
          </w:p>
        </w:tc>
        <w:tc>
          <w:tcPr>
            <w:tcW w:type="dxa" w:w="857"/>
            <w:vAlign w:val="center"/>
          </w:tcPr>
          <w:p>
            <w:pPr>
              <w:spacing w:after="0" w:before="0" w:line="240" w:lineRule="auto"/>
            </w:pPr>
            <w:r/>
            <w:r>
              <w:rPr>
                <w:rFonts w:ascii="Aptos" w:hAnsi="Aptos"/>
                <w:b w:val="0"/>
                <w:color w:val="1B3348"/>
                <w:sz w:val="13"/>
              </w:rPr>
              <w:t>0.500</w:t>
            </w:r>
          </w:p>
        </w:tc>
        <w:tc>
          <w:tcPr>
            <w:tcW w:type="dxa" w:w="857"/>
            <w:vAlign w:val="center"/>
          </w:tcPr>
          <w:p>
            <w:pPr>
              <w:spacing w:after="0" w:before="0" w:line="240" w:lineRule="auto"/>
            </w:pPr>
            <w:r/>
            <w:r>
              <w:rPr>
                <w:rFonts w:ascii="Aptos" w:hAnsi="Aptos"/>
                <w:b w:val="0"/>
                <w:color w:val="1B3348"/>
                <w:sz w:val="13"/>
              </w:rPr>
              <w:t>B</w:t>
            </w:r>
          </w:p>
        </w:tc>
        <w:tc>
          <w:tcPr>
            <w:tcW w:type="dxa" w:w="857"/>
            <w:vAlign w:val="center"/>
          </w:tcPr>
          <w:p>
            <w:pPr>
              <w:spacing w:after="0" w:before="0" w:line="240" w:lineRule="auto"/>
            </w:pPr>
            <w:r/>
            <w:r>
              <w:rPr>
                <w:rFonts w:ascii="Aptos" w:hAnsi="Aptos"/>
                <w:b w:val="0"/>
                <w:color w:val="1B3348"/>
                <w:sz w:val="13"/>
              </w:rPr>
              <w:t>0.501</w:t>
            </w:r>
          </w:p>
        </w:tc>
        <w:tc>
          <w:tcPr>
            <w:tcW w:type="dxa" w:w="857"/>
            <w:vAlign w:val="center"/>
          </w:tcPr>
          <w:p>
            <w:pPr>
              <w:spacing w:after="0" w:before="0" w:line="240" w:lineRule="auto"/>
            </w:pPr>
            <w:r/>
            <w:r>
              <w:rPr>
                <w:rFonts w:ascii="Aptos" w:hAnsi="Aptos"/>
                <w:b w:val="0"/>
                <w:color w:val="1B3348"/>
                <w:sz w:val="13"/>
              </w:rPr>
              <w:t>0.566</w:t>
            </w:r>
          </w:p>
        </w:tc>
        <w:tc>
          <w:tcPr>
            <w:tcW w:type="dxa" w:w="857"/>
            <w:vAlign w:val="center"/>
          </w:tcPr>
          <w:p>
            <w:pPr>
              <w:spacing w:after="0" w:before="0" w:line="240" w:lineRule="auto"/>
            </w:pPr>
            <w:r/>
            <w:r>
              <w:rPr>
                <w:rFonts w:ascii="Aptos" w:hAnsi="Aptos"/>
                <w:b w:val="0"/>
                <w:color w:val="1B3348"/>
                <w:sz w:val="13"/>
              </w:rPr>
              <w:t>0.500</w:t>
            </w:r>
          </w:p>
        </w:tc>
        <w:tc>
          <w:tcPr>
            <w:tcW w:type="dxa" w:w="857"/>
            <w:vAlign w:val="center"/>
          </w:tcPr>
          <w:p>
            <w:pPr>
              <w:spacing w:after="0" w:before="0" w:line="240" w:lineRule="auto"/>
            </w:pPr>
            <w:r/>
            <w:r>
              <w:rPr>
                <w:rFonts w:ascii="Aptos" w:hAnsi="Aptos"/>
                <w:b w:val="0"/>
                <w:color w:val="1B3348"/>
                <w:sz w:val="13"/>
              </w:rPr>
              <w:t>0.500</w:t>
            </w:r>
          </w:p>
        </w:tc>
        <w:tc>
          <w:tcPr>
            <w:tcW w:type="dxa" w:w="857"/>
            <w:vAlign w:val="center"/>
          </w:tcPr>
          <w:p>
            <w:pPr>
              <w:spacing w:after="0" w:before="0" w:line="240" w:lineRule="auto"/>
            </w:pPr>
            <w:r/>
            <w:r>
              <w:rPr>
                <w:rFonts w:ascii="Aptos" w:hAnsi="Aptos"/>
                <w:b w:val="0"/>
                <w:color w:val="1B3348"/>
                <w:sz w:val="13"/>
              </w:rPr>
              <w:t>B</w:t>
            </w:r>
          </w:p>
        </w:tc>
        <w:tc>
          <w:tcPr>
            <w:tcW w:type="dxa" w:w="857"/>
            <w:vAlign w:val="center"/>
          </w:tcPr>
          <w:p>
            <w:pPr>
              <w:spacing w:after="0" w:before="0" w:line="240" w:lineRule="auto"/>
            </w:pPr>
            <w:r/>
            <w:r>
              <w:rPr>
                <w:rFonts w:ascii="Aptos" w:hAnsi="Aptos"/>
                <w:b w:val="0"/>
                <w:color w:val="1B3348"/>
                <w:sz w:val="13"/>
              </w:rPr>
              <w:t>0.688</w:t>
            </w:r>
          </w:p>
        </w:tc>
        <w:tc>
          <w:tcPr>
            <w:tcW w:type="dxa" w:w="857"/>
            <w:vAlign w:val="center"/>
          </w:tcPr>
          <w:p>
            <w:pPr>
              <w:spacing w:after="0" w:before="0" w:line="240" w:lineRule="auto"/>
            </w:pPr>
            <w:r/>
            <w:r>
              <w:rPr>
                <w:rFonts w:ascii="Aptos" w:hAnsi="Aptos"/>
                <w:b w:val="0"/>
                <w:color w:val="1B3348"/>
                <w:sz w:val="13"/>
              </w:rPr>
              <w:t>0.999</w:t>
            </w:r>
          </w:p>
        </w:tc>
        <w:tc>
          <w:tcPr>
            <w:tcW w:type="dxa" w:w="857"/>
            <w:vAlign w:val="center"/>
          </w:tcPr>
          <w:p>
            <w:pPr>
              <w:spacing w:after="0" w:before="0" w:line="240" w:lineRule="auto"/>
            </w:pPr>
            <w:r/>
            <w:r>
              <w:rPr>
                <w:rFonts w:ascii="Aptos" w:hAnsi="Aptos"/>
                <w:b w:val="0"/>
                <w:color w:val="1B3348"/>
                <w:sz w:val="13"/>
              </w:rPr>
              <w:t>3.872</w:t>
            </w:r>
          </w:p>
        </w:tc>
      </w:tr>
      <w:tr>
        <w:trPr>
          <w:cantSplit/>
        </w:trPr>
        <w:tc>
          <w:tcPr>
            <w:tcW w:type="dxa" w:w="857"/>
            <w:vAlign w:val="center"/>
            <w:shd w:fill="F5F8F9"/>
          </w:tcPr>
          <w:p>
            <w:pPr>
              <w:spacing w:after="0" w:before="0" w:line="240" w:lineRule="auto"/>
            </w:pPr>
            <w:r/>
            <w:r>
              <w:rPr>
                <w:rFonts w:ascii="Aptos" w:hAnsi="Aptos"/>
                <w:b w:val="0"/>
                <w:color w:val="1B3348"/>
                <w:sz w:val="13"/>
              </w:rPr>
              <w:t>PGD3</w:t>
            </w:r>
          </w:p>
        </w:tc>
        <w:tc>
          <w:tcPr>
            <w:tcW w:type="dxa" w:w="857"/>
            <w:vAlign w:val="center"/>
            <w:shd w:fill="F5F8F9"/>
          </w:tcPr>
          <w:p>
            <w:pPr>
              <w:spacing w:after="0" w:before="0" w:line="240" w:lineRule="auto"/>
            </w:pPr>
            <w:r/>
            <w:r>
              <w:rPr>
                <w:rFonts w:ascii="Aptos" w:hAnsi="Aptos"/>
                <w:b w:val="0"/>
                <w:color w:val="1B3348"/>
                <w:sz w:val="13"/>
              </w:rPr>
              <w:t>0.526</w:t>
            </w:r>
          </w:p>
        </w:tc>
        <w:tc>
          <w:tcPr>
            <w:tcW w:type="dxa" w:w="857"/>
            <w:vAlign w:val="center"/>
            <w:shd w:fill="F5F8F9"/>
          </w:tcPr>
          <w:p>
            <w:pPr>
              <w:spacing w:after="0" w:before="0" w:line="240" w:lineRule="auto"/>
            </w:pPr>
            <w:r/>
            <w:r>
              <w:rPr>
                <w:rFonts w:ascii="Aptos" w:hAnsi="Aptos"/>
                <w:b w:val="0"/>
                <w:color w:val="1B3348"/>
                <w:sz w:val="13"/>
              </w:rPr>
              <w:t>0.679</w:t>
            </w:r>
          </w:p>
        </w:tc>
        <w:tc>
          <w:tcPr>
            <w:tcW w:type="dxa" w:w="857"/>
            <w:vAlign w:val="center"/>
            <w:shd w:fill="F5F8F9"/>
          </w:tcPr>
          <w:p>
            <w:pPr>
              <w:spacing w:after="0" w:before="0" w:line="240" w:lineRule="auto"/>
            </w:pPr>
            <w:r/>
            <w:r>
              <w:rPr>
                <w:rFonts w:ascii="Aptos" w:hAnsi="Aptos"/>
                <w:b w:val="0"/>
                <w:color w:val="1B3348"/>
                <w:sz w:val="13"/>
              </w:rPr>
              <w:t>O</w:t>
            </w:r>
          </w:p>
        </w:tc>
        <w:tc>
          <w:tcPr>
            <w:tcW w:type="dxa" w:w="857"/>
            <w:vAlign w:val="center"/>
            <w:shd w:fill="F5F8F9"/>
          </w:tcPr>
          <w:p>
            <w:pPr>
              <w:spacing w:after="0" w:before="0" w:line="240" w:lineRule="auto"/>
            </w:pPr>
            <w:r/>
            <w:r>
              <w:rPr>
                <w:rFonts w:ascii="Aptos" w:hAnsi="Aptos"/>
                <w:b w:val="0"/>
                <w:color w:val="1B3348"/>
                <w:sz w:val="13"/>
              </w:rPr>
              <w:t>0.500</w:t>
            </w:r>
          </w:p>
        </w:tc>
        <w:tc>
          <w:tcPr>
            <w:tcW w:type="dxa" w:w="857"/>
            <w:vAlign w:val="center"/>
            <w:shd w:fill="F5F8F9"/>
          </w:tcPr>
          <w:p>
            <w:pPr>
              <w:spacing w:after="0" w:before="0" w:line="240" w:lineRule="auto"/>
            </w:pPr>
            <w:r/>
            <w:r>
              <w:rPr>
                <w:rFonts w:ascii="Aptos" w:hAnsi="Aptos"/>
                <w:b w:val="0"/>
                <w:color w:val="1B3348"/>
                <w:sz w:val="13"/>
              </w:rPr>
              <w:t>0.539</w:t>
            </w:r>
          </w:p>
        </w:tc>
        <w:tc>
          <w:tcPr>
            <w:tcW w:type="dxa" w:w="857"/>
            <w:vAlign w:val="center"/>
            <w:shd w:fill="F5F8F9"/>
          </w:tcPr>
          <w:p>
            <w:pPr>
              <w:spacing w:after="0" w:before="0" w:line="240" w:lineRule="auto"/>
            </w:pPr>
            <w:r/>
            <w:r>
              <w:rPr>
                <w:rFonts w:ascii="Aptos" w:hAnsi="Aptos"/>
                <w:b w:val="0"/>
                <w:color w:val="1B3348"/>
                <w:sz w:val="13"/>
              </w:rPr>
              <w:t>0.721</w:t>
            </w:r>
          </w:p>
        </w:tc>
        <w:tc>
          <w:tcPr>
            <w:tcW w:type="dxa" w:w="857"/>
            <w:vAlign w:val="center"/>
            <w:shd w:fill="F5F8F9"/>
          </w:tcPr>
          <w:p>
            <w:pPr>
              <w:spacing w:after="0" w:before="0" w:line="240" w:lineRule="auto"/>
            </w:pPr>
            <w:r/>
            <w:r>
              <w:rPr>
                <w:rFonts w:ascii="Aptos" w:hAnsi="Aptos"/>
                <w:b w:val="0"/>
                <w:color w:val="1B3348"/>
                <w:sz w:val="13"/>
              </w:rPr>
              <w:t>2.528</w:t>
            </w:r>
          </w:p>
        </w:tc>
        <w:tc>
          <w:tcPr>
            <w:tcW w:type="dxa" w:w="857"/>
            <w:vAlign w:val="center"/>
            <w:shd w:fill="F5F8F9"/>
          </w:tcPr>
          <w:p>
            <w:pPr>
              <w:spacing w:after="0" w:before="0" w:line="240" w:lineRule="auto"/>
            </w:pPr>
            <w:r/>
            <w:r>
              <w:rPr>
                <w:rFonts w:ascii="Aptos" w:hAnsi="Aptos"/>
                <w:b w:val="0"/>
                <w:color w:val="1B3348"/>
                <w:sz w:val="13"/>
              </w:rPr>
              <w:t>O</w:t>
            </w:r>
          </w:p>
        </w:tc>
        <w:tc>
          <w:tcPr>
            <w:tcW w:type="dxa" w:w="857"/>
            <w:vAlign w:val="center"/>
            <w:shd w:fill="F5F8F9"/>
          </w:tcPr>
          <w:p>
            <w:pPr>
              <w:spacing w:after="0" w:before="0" w:line="240" w:lineRule="auto"/>
            </w:pPr>
            <w:r/>
            <w:r>
              <w:rPr>
                <w:rFonts w:ascii="Aptos" w:hAnsi="Aptos"/>
                <w:b w:val="0"/>
                <w:color w:val="1B3348"/>
                <w:sz w:val="13"/>
              </w:rPr>
              <w:t>0.504</w:t>
            </w:r>
          </w:p>
        </w:tc>
        <w:tc>
          <w:tcPr>
            <w:tcW w:type="dxa" w:w="857"/>
            <w:vAlign w:val="center"/>
            <w:shd w:fill="F5F8F9"/>
          </w:tcPr>
          <w:p>
            <w:pPr>
              <w:spacing w:after="0" w:before="0" w:line="240" w:lineRule="auto"/>
            </w:pPr>
            <w:r/>
            <w:r>
              <w:rPr>
                <w:rFonts w:ascii="Aptos" w:hAnsi="Aptos"/>
                <w:b w:val="0"/>
                <w:color w:val="1B3348"/>
                <w:sz w:val="13"/>
              </w:rPr>
              <w:t>0.528</w:t>
            </w:r>
          </w:p>
        </w:tc>
        <w:tc>
          <w:tcPr>
            <w:tcW w:type="dxa" w:w="857"/>
            <w:vAlign w:val="center"/>
            <w:shd w:fill="F5F8F9"/>
          </w:tcPr>
          <w:p>
            <w:pPr>
              <w:spacing w:after="0" w:before="0" w:line="240" w:lineRule="auto"/>
            </w:pPr>
            <w:r/>
            <w:r>
              <w:rPr>
                <w:rFonts w:ascii="Aptos" w:hAnsi="Aptos"/>
                <w:b w:val="0"/>
                <w:color w:val="1B3348"/>
                <w:sz w:val="13"/>
              </w:rPr>
              <w:t>3.973</w:t>
            </w:r>
          </w:p>
        </w:tc>
      </w:tr>
      <w:tr>
        <w:trPr>
          <w:cantSplit/>
        </w:trPr>
        <w:tc>
          <w:tcPr>
            <w:tcW w:type="dxa" w:w="857"/>
            <w:vAlign w:val="center"/>
          </w:tcPr>
          <w:p>
            <w:pPr>
              <w:spacing w:after="0" w:before="0" w:line="240" w:lineRule="auto"/>
            </w:pPr>
            <w:r/>
            <w:r>
              <w:rPr>
                <w:rFonts w:ascii="Aptos" w:hAnsi="Aptos"/>
                <w:b w:val="0"/>
                <w:color w:val="1B3348"/>
                <w:sz w:val="13"/>
              </w:rPr>
              <w:t>PGD6</w:t>
            </w:r>
          </w:p>
        </w:tc>
        <w:tc>
          <w:tcPr>
            <w:tcW w:type="dxa" w:w="857"/>
            <w:vAlign w:val="center"/>
          </w:tcPr>
          <w:p>
            <w:pPr>
              <w:spacing w:after="0" w:before="0" w:line="240" w:lineRule="auto"/>
            </w:pPr>
            <w:r/>
            <w:r>
              <w:rPr>
                <w:rFonts w:ascii="Aptos" w:hAnsi="Aptos"/>
                <w:b w:val="0"/>
                <w:color w:val="1B3348"/>
                <w:sz w:val="13"/>
              </w:rPr>
              <w:t>0.550</w:t>
            </w:r>
          </w:p>
        </w:tc>
        <w:tc>
          <w:tcPr>
            <w:tcW w:type="dxa" w:w="857"/>
            <w:vAlign w:val="center"/>
          </w:tcPr>
          <w:p>
            <w:pPr>
              <w:spacing w:after="0" w:before="0" w:line="240" w:lineRule="auto"/>
            </w:pPr>
            <w:r/>
            <w:r>
              <w:rPr>
                <w:rFonts w:ascii="Aptos" w:hAnsi="Aptos"/>
                <w:b w:val="0"/>
                <w:color w:val="1B3348"/>
                <w:sz w:val="13"/>
              </w:rPr>
              <w:t>0.860</w:t>
            </w:r>
          </w:p>
        </w:tc>
        <w:tc>
          <w:tcPr>
            <w:tcW w:type="dxa" w:w="857"/>
            <w:vAlign w:val="center"/>
          </w:tcPr>
          <w:p>
            <w:pPr>
              <w:spacing w:after="0" w:before="0" w:line="240" w:lineRule="auto"/>
            </w:pPr>
            <w:r/>
            <w:r>
              <w:rPr>
                <w:rFonts w:ascii="Aptos" w:hAnsi="Aptos"/>
                <w:b w:val="0"/>
                <w:color w:val="1B3348"/>
                <w:sz w:val="13"/>
              </w:rPr>
              <w:t>O</w:t>
            </w:r>
          </w:p>
        </w:tc>
        <w:tc>
          <w:tcPr>
            <w:tcW w:type="dxa" w:w="857"/>
            <w:vAlign w:val="center"/>
          </w:tcPr>
          <w:p>
            <w:pPr>
              <w:spacing w:after="0" w:before="0" w:line="240" w:lineRule="auto"/>
            </w:pPr>
            <w:r/>
            <w:r>
              <w:rPr>
                <w:rFonts w:ascii="Aptos" w:hAnsi="Aptos"/>
                <w:b w:val="0"/>
                <w:color w:val="1B3348"/>
                <w:sz w:val="13"/>
              </w:rPr>
              <w:t>0.500</w:t>
            </w:r>
          </w:p>
        </w:tc>
        <w:tc>
          <w:tcPr>
            <w:tcW w:type="dxa" w:w="857"/>
            <w:vAlign w:val="center"/>
          </w:tcPr>
          <w:p>
            <w:pPr>
              <w:spacing w:after="0" w:before="0" w:line="240" w:lineRule="auto"/>
            </w:pPr>
            <w:r/>
            <w:r>
              <w:rPr>
                <w:rFonts w:ascii="Aptos" w:hAnsi="Aptos"/>
                <w:b w:val="0"/>
                <w:color w:val="1B3348"/>
                <w:sz w:val="13"/>
              </w:rPr>
              <w:t>0.568</w:t>
            </w:r>
          </w:p>
        </w:tc>
        <w:tc>
          <w:tcPr>
            <w:tcW w:type="dxa" w:w="857"/>
            <w:vAlign w:val="center"/>
          </w:tcPr>
          <w:p>
            <w:pPr>
              <w:spacing w:after="0" w:before="0" w:line="240" w:lineRule="auto"/>
            </w:pPr>
            <w:r/>
            <w:r>
              <w:rPr>
                <w:rFonts w:ascii="Aptos" w:hAnsi="Aptos"/>
                <w:b w:val="0"/>
                <w:color w:val="1B3348"/>
                <w:sz w:val="13"/>
              </w:rPr>
              <w:t>0.891</w:t>
            </w:r>
          </w:p>
        </w:tc>
        <w:tc>
          <w:tcPr>
            <w:tcW w:type="dxa" w:w="857"/>
            <w:vAlign w:val="center"/>
          </w:tcPr>
          <w:p>
            <w:pPr>
              <w:spacing w:after="0" w:before="0" w:line="240" w:lineRule="auto"/>
            </w:pPr>
            <w:r/>
            <w:r>
              <w:rPr>
                <w:rFonts w:ascii="Aptos" w:hAnsi="Aptos"/>
                <w:b w:val="0"/>
                <w:color w:val="1B3348"/>
                <w:sz w:val="13"/>
              </w:rPr>
              <w:t>3.053</w:t>
            </w:r>
          </w:p>
        </w:tc>
        <w:tc>
          <w:tcPr>
            <w:tcW w:type="dxa" w:w="857"/>
            <w:vAlign w:val="center"/>
          </w:tcPr>
          <w:p>
            <w:pPr>
              <w:spacing w:after="0" w:before="0" w:line="240" w:lineRule="auto"/>
            </w:pPr>
            <w:r/>
            <w:r>
              <w:rPr>
                <w:rFonts w:ascii="Aptos" w:hAnsi="Aptos"/>
                <w:b w:val="0"/>
                <w:color w:val="1B3348"/>
                <w:sz w:val="13"/>
              </w:rPr>
              <w:t>O</w:t>
            </w:r>
          </w:p>
        </w:tc>
        <w:tc>
          <w:tcPr>
            <w:tcW w:type="dxa" w:w="857"/>
            <w:vAlign w:val="center"/>
          </w:tcPr>
          <w:p>
            <w:pPr>
              <w:spacing w:after="0" w:before="0" w:line="240" w:lineRule="auto"/>
            </w:pPr>
            <w:r/>
            <w:r>
              <w:rPr>
                <w:rFonts w:ascii="Aptos" w:hAnsi="Aptos"/>
                <w:b w:val="0"/>
                <w:color w:val="1B3348"/>
                <w:sz w:val="13"/>
              </w:rPr>
              <w:t>0.503</w:t>
            </w:r>
          </w:p>
        </w:tc>
        <w:tc>
          <w:tcPr>
            <w:tcW w:type="dxa" w:w="857"/>
            <w:vAlign w:val="center"/>
          </w:tcPr>
          <w:p>
            <w:pPr>
              <w:spacing w:after="0" w:before="0" w:line="240" w:lineRule="auto"/>
            </w:pPr>
            <w:r/>
            <w:r>
              <w:rPr>
                <w:rFonts w:ascii="Aptos" w:hAnsi="Aptos"/>
                <w:b w:val="0"/>
                <w:color w:val="1B3348"/>
                <w:sz w:val="13"/>
              </w:rPr>
              <w:t>0.538</w:t>
            </w:r>
          </w:p>
        </w:tc>
        <w:tc>
          <w:tcPr>
            <w:tcW w:type="dxa" w:w="857"/>
            <w:vAlign w:val="center"/>
          </w:tcPr>
          <w:p>
            <w:pPr>
              <w:spacing w:after="0" w:before="0" w:line="240" w:lineRule="auto"/>
            </w:pPr>
            <w:r/>
            <w:r>
              <w:rPr>
                <w:rFonts w:ascii="Aptos" w:hAnsi="Aptos"/>
                <w:b w:val="0"/>
                <w:color w:val="1B3348"/>
                <w:sz w:val="13"/>
              </w:rPr>
              <w:t>4.589</w:t>
            </w:r>
          </w:p>
        </w:tc>
      </w:tr>
      <w:tr>
        <w:trPr>
          <w:cantSplit/>
        </w:trPr>
        <w:tc>
          <w:tcPr>
            <w:tcW w:type="dxa" w:w="857"/>
            <w:vAlign w:val="center"/>
            <w:shd w:fill="F5F8F9"/>
          </w:tcPr>
          <w:p>
            <w:pPr>
              <w:spacing w:after="0" w:before="0" w:line="240" w:lineRule="auto"/>
            </w:pPr>
            <w:r/>
            <w:r>
              <w:rPr>
                <w:rFonts w:ascii="Aptos" w:hAnsi="Aptos"/>
                <w:b w:val="0"/>
                <w:color w:val="1B3348"/>
                <w:sz w:val="13"/>
              </w:rPr>
              <w:t>PGD12</w:t>
            </w:r>
          </w:p>
        </w:tc>
        <w:tc>
          <w:tcPr>
            <w:tcW w:type="dxa" w:w="857"/>
            <w:vAlign w:val="center"/>
            <w:shd w:fill="F5F8F9"/>
          </w:tcPr>
          <w:p>
            <w:pPr>
              <w:spacing w:after="0" w:before="0" w:line="240" w:lineRule="auto"/>
            </w:pPr>
            <w:r/>
            <w:r>
              <w:rPr>
                <w:rFonts w:ascii="Aptos" w:hAnsi="Aptos"/>
                <w:b w:val="0"/>
                <w:color w:val="1B3348"/>
                <w:sz w:val="13"/>
              </w:rPr>
              <w:t>0.554</w:t>
            </w:r>
          </w:p>
        </w:tc>
        <w:tc>
          <w:tcPr>
            <w:tcW w:type="dxa" w:w="857"/>
            <w:vAlign w:val="center"/>
            <w:shd w:fill="F5F8F9"/>
          </w:tcPr>
          <w:p>
            <w:pPr>
              <w:spacing w:after="0" w:before="0" w:line="240" w:lineRule="auto"/>
            </w:pPr>
            <w:r/>
            <w:r>
              <w:rPr>
                <w:rFonts w:ascii="Aptos" w:hAnsi="Aptos"/>
                <w:b w:val="0"/>
                <w:color w:val="1B3348"/>
                <w:sz w:val="13"/>
              </w:rPr>
              <w:t>0.826</w:t>
            </w:r>
          </w:p>
        </w:tc>
        <w:tc>
          <w:tcPr>
            <w:tcW w:type="dxa" w:w="857"/>
            <w:vAlign w:val="center"/>
            <w:shd w:fill="F5F8F9"/>
          </w:tcPr>
          <w:p>
            <w:pPr>
              <w:spacing w:after="0" w:before="0" w:line="240" w:lineRule="auto"/>
            </w:pPr>
            <w:r/>
            <w:r>
              <w:rPr>
                <w:rFonts w:ascii="Aptos" w:hAnsi="Aptos"/>
                <w:b w:val="0"/>
                <w:color w:val="1B3348"/>
                <w:sz w:val="13"/>
              </w:rPr>
              <w:t>O</w:t>
            </w:r>
          </w:p>
        </w:tc>
        <w:tc>
          <w:tcPr>
            <w:tcW w:type="dxa" w:w="857"/>
            <w:vAlign w:val="center"/>
            <w:shd w:fill="F5F8F9"/>
          </w:tcPr>
          <w:p>
            <w:pPr>
              <w:spacing w:after="0" w:before="0" w:line="240" w:lineRule="auto"/>
            </w:pPr>
            <w:r/>
            <w:r>
              <w:rPr>
                <w:rFonts w:ascii="Aptos" w:hAnsi="Aptos"/>
                <w:b w:val="0"/>
                <w:color w:val="1B3348"/>
                <w:sz w:val="13"/>
              </w:rPr>
              <w:t>0.500</w:t>
            </w:r>
          </w:p>
        </w:tc>
        <w:tc>
          <w:tcPr>
            <w:tcW w:type="dxa" w:w="857"/>
            <w:vAlign w:val="center"/>
            <w:shd w:fill="F5F8F9"/>
          </w:tcPr>
          <w:p>
            <w:pPr>
              <w:spacing w:after="0" w:before="0" w:line="240" w:lineRule="auto"/>
            </w:pPr>
            <w:r/>
            <w:r>
              <w:rPr>
                <w:rFonts w:ascii="Aptos" w:hAnsi="Aptos"/>
                <w:b w:val="0"/>
                <w:color w:val="1B3348"/>
                <w:sz w:val="13"/>
              </w:rPr>
              <w:t>0.525</w:t>
            </w:r>
          </w:p>
        </w:tc>
        <w:tc>
          <w:tcPr>
            <w:tcW w:type="dxa" w:w="857"/>
            <w:vAlign w:val="center"/>
            <w:shd w:fill="F5F8F9"/>
          </w:tcPr>
          <w:p>
            <w:pPr>
              <w:spacing w:after="0" w:before="0" w:line="240" w:lineRule="auto"/>
            </w:pPr>
            <w:r/>
            <w:r>
              <w:rPr>
                <w:rFonts w:ascii="Aptos" w:hAnsi="Aptos"/>
                <w:b w:val="0"/>
                <w:color w:val="1B3348"/>
                <w:sz w:val="13"/>
              </w:rPr>
              <w:t>0.862</w:t>
            </w:r>
          </w:p>
        </w:tc>
        <w:tc>
          <w:tcPr>
            <w:tcW w:type="dxa" w:w="857"/>
            <w:vAlign w:val="center"/>
            <w:shd w:fill="F5F8F9"/>
          </w:tcPr>
          <w:p>
            <w:pPr>
              <w:spacing w:after="0" w:before="0" w:line="240" w:lineRule="auto"/>
            </w:pPr>
            <w:r/>
            <w:r>
              <w:rPr>
                <w:rFonts w:ascii="Aptos" w:hAnsi="Aptos"/>
                <w:b w:val="0"/>
                <w:color w:val="1B3348"/>
                <w:sz w:val="13"/>
              </w:rPr>
              <w:t>2.799</w:t>
            </w:r>
          </w:p>
        </w:tc>
        <w:tc>
          <w:tcPr>
            <w:tcW w:type="dxa" w:w="857"/>
            <w:vAlign w:val="center"/>
            <w:shd w:fill="F5F8F9"/>
          </w:tcPr>
          <w:p>
            <w:pPr>
              <w:spacing w:after="0" w:before="0" w:line="240" w:lineRule="auto"/>
            </w:pPr>
            <w:r/>
            <w:r>
              <w:rPr>
                <w:rFonts w:ascii="Aptos" w:hAnsi="Aptos"/>
                <w:b w:val="0"/>
                <w:color w:val="1B3348"/>
                <w:sz w:val="13"/>
              </w:rPr>
              <w:t>O</w:t>
            </w:r>
          </w:p>
        </w:tc>
        <w:tc>
          <w:tcPr>
            <w:tcW w:type="dxa" w:w="857"/>
            <w:vAlign w:val="center"/>
            <w:shd w:fill="F5F8F9"/>
          </w:tcPr>
          <w:p>
            <w:pPr>
              <w:spacing w:after="0" w:before="0" w:line="240" w:lineRule="auto"/>
            </w:pPr>
            <w:r/>
            <w:r>
              <w:rPr>
                <w:rFonts w:ascii="Aptos" w:hAnsi="Aptos"/>
                <w:b w:val="0"/>
                <w:color w:val="1B3348"/>
                <w:sz w:val="13"/>
              </w:rPr>
              <w:t>0.504</w:t>
            </w:r>
          </w:p>
        </w:tc>
        <w:tc>
          <w:tcPr>
            <w:tcW w:type="dxa" w:w="857"/>
            <w:vAlign w:val="center"/>
            <w:shd w:fill="F5F8F9"/>
          </w:tcPr>
          <w:p>
            <w:pPr>
              <w:spacing w:after="0" w:before="0" w:line="240" w:lineRule="auto"/>
            </w:pPr>
            <w:r/>
            <w:r>
              <w:rPr>
                <w:rFonts w:ascii="Aptos" w:hAnsi="Aptos"/>
                <w:b w:val="0"/>
                <w:color w:val="1B3348"/>
                <w:sz w:val="13"/>
              </w:rPr>
              <w:t>0.536</w:t>
            </w:r>
          </w:p>
        </w:tc>
        <w:tc>
          <w:tcPr>
            <w:tcW w:type="dxa" w:w="857"/>
            <w:vAlign w:val="center"/>
            <w:shd w:fill="F5F8F9"/>
          </w:tcPr>
          <w:p>
            <w:pPr>
              <w:spacing w:after="0" w:before="0" w:line="240" w:lineRule="auto"/>
            </w:pPr>
            <w:r/>
            <w:r>
              <w:rPr>
                <w:rFonts w:ascii="Aptos" w:hAnsi="Aptos"/>
                <w:b w:val="0"/>
                <w:color w:val="1B3348"/>
                <w:sz w:val="13"/>
              </w:rPr>
              <w:t>4.165</w:t>
            </w:r>
          </w:p>
        </w:tc>
      </w:tr>
      <w:tr>
        <w:trPr>
          <w:cantSplit/>
        </w:trPr>
        <w:tc>
          <w:tcPr>
            <w:tcW w:type="dxa" w:w="857"/>
            <w:vAlign w:val="center"/>
          </w:tcPr>
          <w:p>
            <w:pPr>
              <w:spacing w:after="0" w:before="0" w:line="240" w:lineRule="auto"/>
            </w:pPr>
            <w:r/>
            <w:r>
              <w:rPr>
                <w:rFonts w:ascii="Aptos" w:hAnsi="Aptos"/>
                <w:b w:val="0"/>
                <w:color w:val="1B3348"/>
                <w:sz w:val="13"/>
              </w:rPr>
              <w:t>ISO8</w:t>
            </w:r>
          </w:p>
        </w:tc>
        <w:tc>
          <w:tcPr>
            <w:tcW w:type="dxa" w:w="857"/>
            <w:vAlign w:val="center"/>
          </w:tcPr>
          <w:p>
            <w:pPr>
              <w:spacing w:after="0" w:before="0" w:line="240" w:lineRule="auto"/>
            </w:pPr>
            <w:r/>
            <w:r>
              <w:rPr>
                <w:rFonts w:ascii="Aptos" w:hAnsi="Aptos"/>
                <w:b w:val="0"/>
                <w:color w:val="1B3348"/>
                <w:sz w:val="13"/>
              </w:rPr>
              <w:t>0.559</w:t>
            </w:r>
          </w:p>
        </w:tc>
        <w:tc>
          <w:tcPr>
            <w:tcW w:type="dxa" w:w="857"/>
            <w:vAlign w:val="center"/>
          </w:tcPr>
          <w:p>
            <w:pPr>
              <w:spacing w:after="0" w:before="0" w:line="240" w:lineRule="auto"/>
            </w:pPr>
            <w:r/>
            <w:r>
              <w:rPr>
                <w:rFonts w:ascii="Aptos" w:hAnsi="Aptos"/>
                <w:b w:val="0"/>
                <w:color w:val="1B3348"/>
                <w:sz w:val="13"/>
              </w:rPr>
              <w:t>0.857</w:t>
            </w:r>
          </w:p>
        </w:tc>
        <w:tc>
          <w:tcPr>
            <w:tcW w:type="dxa" w:w="857"/>
            <w:vAlign w:val="center"/>
          </w:tcPr>
          <w:p>
            <w:pPr>
              <w:spacing w:after="0" w:before="0" w:line="240" w:lineRule="auto"/>
            </w:pPr>
            <w:r/>
            <w:r>
              <w:rPr>
                <w:rFonts w:ascii="Aptos" w:hAnsi="Aptos"/>
                <w:b w:val="0"/>
                <w:color w:val="1B3348"/>
                <w:sz w:val="13"/>
              </w:rPr>
              <w:t>O</w:t>
            </w:r>
          </w:p>
        </w:tc>
        <w:tc>
          <w:tcPr>
            <w:tcW w:type="dxa" w:w="857"/>
            <w:vAlign w:val="center"/>
          </w:tcPr>
          <w:p>
            <w:pPr>
              <w:spacing w:after="0" w:before="0" w:line="240" w:lineRule="auto"/>
            </w:pPr>
            <w:r/>
            <w:r>
              <w:rPr>
                <w:rFonts w:ascii="Aptos" w:hAnsi="Aptos"/>
                <w:b w:val="0"/>
                <w:color w:val="1B3348"/>
                <w:sz w:val="13"/>
              </w:rPr>
              <w:t>0.500</w:t>
            </w:r>
          </w:p>
        </w:tc>
        <w:tc>
          <w:tcPr>
            <w:tcW w:type="dxa" w:w="857"/>
            <w:vAlign w:val="center"/>
          </w:tcPr>
          <w:p>
            <w:pPr>
              <w:spacing w:after="0" w:before="0" w:line="240" w:lineRule="auto"/>
            </w:pPr>
            <w:r/>
            <w:r>
              <w:rPr>
                <w:rFonts w:ascii="Aptos" w:hAnsi="Aptos"/>
                <w:b w:val="0"/>
                <w:color w:val="1B3348"/>
                <w:sz w:val="13"/>
              </w:rPr>
              <w:t>0.562</w:t>
            </w:r>
          </w:p>
        </w:tc>
        <w:tc>
          <w:tcPr>
            <w:tcW w:type="dxa" w:w="857"/>
            <w:vAlign w:val="center"/>
          </w:tcPr>
          <w:p>
            <w:pPr>
              <w:spacing w:after="0" w:before="0" w:line="240" w:lineRule="auto"/>
            </w:pPr>
            <w:r/>
            <w:r>
              <w:rPr>
                <w:rFonts w:ascii="Aptos" w:hAnsi="Aptos"/>
                <w:b w:val="0"/>
                <w:color w:val="1B3348"/>
                <w:sz w:val="13"/>
              </w:rPr>
              <w:t>0.888</w:t>
            </w:r>
          </w:p>
        </w:tc>
        <w:tc>
          <w:tcPr>
            <w:tcW w:type="dxa" w:w="857"/>
            <w:vAlign w:val="center"/>
          </w:tcPr>
          <w:p>
            <w:pPr>
              <w:spacing w:after="0" w:before="0" w:line="240" w:lineRule="auto"/>
            </w:pPr>
            <w:r/>
            <w:r>
              <w:rPr>
                <w:rFonts w:ascii="Aptos" w:hAnsi="Aptos"/>
                <w:b w:val="0"/>
                <w:color w:val="1B3348"/>
                <w:sz w:val="13"/>
              </w:rPr>
              <w:t>3.051</w:t>
            </w:r>
          </w:p>
        </w:tc>
        <w:tc>
          <w:tcPr>
            <w:tcW w:type="dxa" w:w="857"/>
            <w:vAlign w:val="center"/>
          </w:tcPr>
          <w:p>
            <w:pPr>
              <w:spacing w:after="0" w:before="0" w:line="240" w:lineRule="auto"/>
            </w:pPr>
            <w:r/>
            <w:r>
              <w:rPr>
                <w:rFonts w:ascii="Aptos" w:hAnsi="Aptos"/>
                <w:b w:val="0"/>
                <w:color w:val="1B3348"/>
                <w:sz w:val="13"/>
              </w:rPr>
              <w:t>O</w:t>
            </w:r>
          </w:p>
        </w:tc>
        <w:tc>
          <w:tcPr>
            <w:tcW w:type="dxa" w:w="857"/>
            <w:vAlign w:val="center"/>
          </w:tcPr>
          <w:p>
            <w:pPr>
              <w:spacing w:after="0" w:before="0" w:line="240" w:lineRule="auto"/>
            </w:pPr>
            <w:r/>
            <w:r>
              <w:rPr>
                <w:rFonts w:ascii="Aptos" w:hAnsi="Aptos"/>
                <w:b w:val="0"/>
                <w:color w:val="1B3348"/>
                <w:sz w:val="13"/>
              </w:rPr>
              <w:t>0.505</w:t>
            </w:r>
          </w:p>
        </w:tc>
        <w:tc>
          <w:tcPr>
            <w:tcW w:type="dxa" w:w="857"/>
            <w:vAlign w:val="center"/>
          </w:tcPr>
          <w:p>
            <w:pPr>
              <w:spacing w:after="0" w:before="0" w:line="240" w:lineRule="auto"/>
            </w:pPr>
            <w:r/>
            <w:r>
              <w:rPr>
                <w:rFonts w:ascii="Aptos" w:hAnsi="Aptos"/>
                <w:b w:val="0"/>
                <w:color w:val="1B3348"/>
                <w:sz w:val="13"/>
              </w:rPr>
              <w:t>0.535</w:t>
            </w:r>
          </w:p>
        </w:tc>
        <w:tc>
          <w:tcPr>
            <w:tcW w:type="dxa" w:w="857"/>
            <w:vAlign w:val="center"/>
          </w:tcPr>
          <w:p>
            <w:pPr>
              <w:spacing w:after="0" w:before="0" w:line="240" w:lineRule="auto"/>
            </w:pPr>
            <w:r/>
            <w:r>
              <w:rPr>
                <w:rFonts w:ascii="Aptos" w:hAnsi="Aptos"/>
                <w:b w:val="0"/>
                <w:color w:val="1B3348"/>
                <w:sz w:val="13"/>
              </w:rPr>
              <w:t>5.482</w:t>
            </w:r>
          </w:p>
        </w:tc>
      </w:tr>
      <w:tr>
        <w:trPr>
          <w:cantSplit/>
        </w:trPr>
        <w:tc>
          <w:tcPr>
            <w:tcW w:type="dxa" w:w="857"/>
            <w:vAlign w:val="center"/>
            <w:shd w:fill="F5F8F9"/>
          </w:tcPr>
          <w:p>
            <w:pPr>
              <w:spacing w:after="0" w:before="0" w:line="240" w:lineRule="auto"/>
            </w:pPr>
            <w:r/>
            <w:r>
              <w:rPr>
                <w:rFonts w:ascii="Aptos" w:hAnsi="Aptos"/>
                <w:b w:val="0"/>
                <w:color w:val="1B3348"/>
                <w:sz w:val="13"/>
              </w:rPr>
              <w:t>ISO16</w:t>
            </w:r>
          </w:p>
        </w:tc>
        <w:tc>
          <w:tcPr>
            <w:tcW w:type="dxa" w:w="857"/>
            <w:vAlign w:val="center"/>
            <w:shd w:fill="F5F8F9"/>
          </w:tcPr>
          <w:p>
            <w:pPr>
              <w:spacing w:after="0" w:before="0" w:line="240" w:lineRule="auto"/>
            </w:pPr>
            <w:r/>
            <w:r>
              <w:rPr>
                <w:rFonts w:ascii="Aptos" w:hAnsi="Aptos"/>
                <w:b w:val="0"/>
                <w:color w:val="1B3348"/>
                <w:sz w:val="13"/>
              </w:rPr>
              <w:t>0.549</w:t>
            </w:r>
          </w:p>
        </w:tc>
        <w:tc>
          <w:tcPr>
            <w:tcW w:type="dxa" w:w="857"/>
            <w:vAlign w:val="center"/>
            <w:shd w:fill="F5F8F9"/>
          </w:tcPr>
          <w:p>
            <w:pPr>
              <w:spacing w:after="0" w:before="0" w:line="240" w:lineRule="auto"/>
            </w:pPr>
            <w:r/>
            <w:r>
              <w:rPr>
                <w:rFonts w:ascii="Aptos" w:hAnsi="Aptos"/>
                <w:b w:val="0"/>
                <w:color w:val="1B3348"/>
                <w:sz w:val="13"/>
              </w:rPr>
              <w:t>0.737</w:t>
            </w:r>
          </w:p>
        </w:tc>
        <w:tc>
          <w:tcPr>
            <w:tcW w:type="dxa" w:w="857"/>
            <w:vAlign w:val="center"/>
            <w:shd w:fill="F5F8F9"/>
          </w:tcPr>
          <w:p>
            <w:pPr>
              <w:spacing w:after="0" w:before="0" w:line="240" w:lineRule="auto"/>
            </w:pPr>
            <w:r/>
            <w:r>
              <w:rPr>
                <w:rFonts w:ascii="Aptos" w:hAnsi="Aptos"/>
                <w:b w:val="0"/>
                <w:color w:val="1B3348"/>
                <w:sz w:val="13"/>
              </w:rPr>
              <w:t>O</w:t>
            </w:r>
          </w:p>
        </w:tc>
        <w:tc>
          <w:tcPr>
            <w:tcW w:type="dxa" w:w="857"/>
            <w:vAlign w:val="center"/>
            <w:shd w:fill="F5F8F9"/>
          </w:tcPr>
          <w:p>
            <w:pPr>
              <w:spacing w:after="0" w:before="0" w:line="240" w:lineRule="auto"/>
            </w:pPr>
            <w:r/>
            <w:r>
              <w:rPr>
                <w:rFonts w:ascii="Aptos" w:hAnsi="Aptos"/>
                <w:b w:val="0"/>
                <w:color w:val="1B3348"/>
                <w:sz w:val="13"/>
              </w:rPr>
              <w:t>0.500</w:t>
            </w:r>
          </w:p>
        </w:tc>
        <w:tc>
          <w:tcPr>
            <w:tcW w:type="dxa" w:w="857"/>
            <w:vAlign w:val="center"/>
            <w:shd w:fill="F5F8F9"/>
          </w:tcPr>
          <w:p>
            <w:pPr>
              <w:spacing w:after="0" w:before="0" w:line="240" w:lineRule="auto"/>
            </w:pPr>
            <w:r/>
            <w:r>
              <w:rPr>
                <w:rFonts w:ascii="Aptos" w:hAnsi="Aptos"/>
                <w:b w:val="0"/>
                <w:color w:val="1B3348"/>
                <w:sz w:val="13"/>
              </w:rPr>
              <w:t>0.549</w:t>
            </w:r>
          </w:p>
        </w:tc>
        <w:tc>
          <w:tcPr>
            <w:tcW w:type="dxa" w:w="857"/>
            <w:vAlign w:val="center"/>
            <w:shd w:fill="F5F8F9"/>
          </w:tcPr>
          <w:p>
            <w:pPr>
              <w:spacing w:after="0" w:before="0" w:line="240" w:lineRule="auto"/>
            </w:pPr>
            <w:r/>
            <w:r>
              <w:rPr>
                <w:rFonts w:ascii="Aptos" w:hAnsi="Aptos"/>
                <w:b w:val="0"/>
                <w:color w:val="1B3348"/>
                <w:sz w:val="13"/>
              </w:rPr>
              <w:t>0.780</w:t>
            </w:r>
          </w:p>
        </w:tc>
        <w:tc>
          <w:tcPr>
            <w:tcW w:type="dxa" w:w="857"/>
            <w:vAlign w:val="center"/>
            <w:shd w:fill="F5F8F9"/>
          </w:tcPr>
          <w:p>
            <w:pPr>
              <w:spacing w:after="0" w:before="0" w:line="240" w:lineRule="auto"/>
            </w:pPr>
            <w:r/>
            <w:r>
              <w:rPr>
                <w:rFonts w:ascii="Aptos" w:hAnsi="Aptos"/>
                <w:b w:val="0"/>
                <w:color w:val="1B3348"/>
                <w:sz w:val="13"/>
              </w:rPr>
              <w:t>2.485</w:t>
            </w:r>
          </w:p>
        </w:tc>
        <w:tc>
          <w:tcPr>
            <w:tcW w:type="dxa" w:w="857"/>
            <w:vAlign w:val="center"/>
            <w:shd w:fill="F5F8F9"/>
          </w:tcPr>
          <w:p>
            <w:pPr>
              <w:spacing w:after="0" w:before="0" w:line="240" w:lineRule="auto"/>
            </w:pPr>
            <w:r/>
            <w:r>
              <w:rPr>
                <w:rFonts w:ascii="Aptos" w:hAnsi="Aptos"/>
                <w:b w:val="0"/>
                <w:color w:val="1B3348"/>
                <w:sz w:val="13"/>
              </w:rPr>
              <w:t>O</w:t>
            </w:r>
          </w:p>
        </w:tc>
        <w:tc>
          <w:tcPr>
            <w:tcW w:type="dxa" w:w="857"/>
            <w:vAlign w:val="center"/>
            <w:shd w:fill="F5F8F9"/>
          </w:tcPr>
          <w:p>
            <w:pPr>
              <w:spacing w:after="0" w:before="0" w:line="240" w:lineRule="auto"/>
            </w:pPr>
            <w:r/>
            <w:r>
              <w:rPr>
                <w:rFonts w:ascii="Aptos" w:hAnsi="Aptos"/>
                <w:b w:val="0"/>
                <w:color w:val="1B3348"/>
                <w:sz w:val="13"/>
              </w:rPr>
              <w:t>0.503</w:t>
            </w:r>
          </w:p>
        </w:tc>
        <w:tc>
          <w:tcPr>
            <w:tcW w:type="dxa" w:w="857"/>
            <w:vAlign w:val="center"/>
            <w:shd w:fill="F5F8F9"/>
          </w:tcPr>
          <w:p>
            <w:pPr>
              <w:spacing w:after="0" w:before="0" w:line="240" w:lineRule="auto"/>
            </w:pPr>
            <w:r/>
            <w:r>
              <w:rPr>
                <w:rFonts w:ascii="Aptos" w:hAnsi="Aptos"/>
                <w:b w:val="0"/>
                <w:color w:val="1B3348"/>
                <w:sz w:val="13"/>
              </w:rPr>
              <w:t>0.581</w:t>
            </w:r>
          </w:p>
        </w:tc>
        <w:tc>
          <w:tcPr>
            <w:tcW w:type="dxa" w:w="857"/>
            <w:vAlign w:val="center"/>
            <w:shd w:fill="F5F8F9"/>
          </w:tcPr>
          <w:p>
            <w:pPr>
              <w:spacing w:after="0" w:before="0" w:line="240" w:lineRule="auto"/>
            </w:pPr>
            <w:r/>
            <w:r>
              <w:rPr>
                <w:rFonts w:ascii="Aptos" w:hAnsi="Aptos"/>
                <w:b w:val="0"/>
                <w:color w:val="1B3348"/>
                <w:sz w:val="13"/>
              </w:rPr>
              <w:t>3.892</w:t>
            </w:r>
          </w:p>
        </w:tc>
      </w:tr>
      <w:tr>
        <w:trPr>
          <w:cantSplit/>
        </w:trPr>
        <w:tc>
          <w:tcPr>
            <w:tcW w:type="dxa" w:w="857"/>
            <w:vAlign w:val="center"/>
          </w:tcPr>
          <w:p>
            <w:pPr>
              <w:spacing w:after="0" w:before="0" w:line="240" w:lineRule="auto"/>
            </w:pPr>
            <w:r/>
            <w:r>
              <w:rPr>
                <w:rFonts w:ascii="Aptos" w:hAnsi="Aptos"/>
                <w:b w:val="0"/>
                <w:color w:val="1B3348"/>
                <w:sz w:val="13"/>
              </w:rPr>
              <w:t>SP4</w:t>
            </w:r>
          </w:p>
        </w:tc>
        <w:tc>
          <w:tcPr>
            <w:tcW w:type="dxa" w:w="857"/>
            <w:vAlign w:val="center"/>
          </w:tcPr>
          <w:p>
            <w:pPr>
              <w:spacing w:after="0" w:before="0" w:line="240" w:lineRule="auto"/>
            </w:pPr>
            <w:r/>
            <w:r>
              <w:rPr>
                <w:rFonts w:ascii="Aptos" w:hAnsi="Aptos"/>
                <w:b w:val="0"/>
                <w:color w:val="1B3348"/>
                <w:sz w:val="13"/>
              </w:rPr>
              <w:t>0.571</w:t>
            </w:r>
          </w:p>
        </w:tc>
        <w:tc>
          <w:tcPr>
            <w:tcW w:type="dxa" w:w="857"/>
            <w:vAlign w:val="center"/>
          </w:tcPr>
          <w:p>
            <w:pPr>
              <w:spacing w:after="0" w:before="0" w:line="240" w:lineRule="auto"/>
            </w:pPr>
            <w:r/>
            <w:r>
              <w:rPr>
                <w:rFonts w:ascii="Aptos" w:hAnsi="Aptos"/>
                <w:b w:val="0"/>
                <w:color w:val="1B3348"/>
                <w:sz w:val="13"/>
              </w:rPr>
              <w:t>1.100</w:t>
            </w:r>
          </w:p>
        </w:tc>
        <w:tc>
          <w:tcPr>
            <w:tcW w:type="dxa" w:w="857"/>
            <w:vAlign w:val="center"/>
          </w:tcPr>
          <w:p>
            <w:pPr>
              <w:spacing w:after="0" w:before="0" w:line="240" w:lineRule="auto"/>
            </w:pPr>
            <w:r/>
            <w:r>
              <w:rPr>
                <w:rFonts w:ascii="Aptos" w:hAnsi="Aptos"/>
                <w:b w:val="0"/>
                <w:color w:val="1B3348"/>
                <w:sz w:val="13"/>
              </w:rPr>
              <w:t>O</w:t>
            </w:r>
          </w:p>
        </w:tc>
        <w:tc>
          <w:tcPr>
            <w:tcW w:type="dxa" w:w="857"/>
            <w:vAlign w:val="center"/>
          </w:tcPr>
          <w:p>
            <w:pPr>
              <w:spacing w:after="0" w:before="0" w:line="240" w:lineRule="auto"/>
            </w:pPr>
            <w:r/>
            <w:r>
              <w:rPr>
                <w:rFonts w:ascii="Aptos" w:hAnsi="Aptos"/>
                <w:b w:val="0"/>
                <w:color w:val="1B3348"/>
                <w:sz w:val="13"/>
              </w:rPr>
              <w:t>0.500</w:t>
            </w:r>
          </w:p>
        </w:tc>
        <w:tc>
          <w:tcPr>
            <w:tcW w:type="dxa" w:w="857"/>
            <w:vAlign w:val="center"/>
          </w:tcPr>
          <w:p>
            <w:pPr>
              <w:spacing w:after="0" w:before="0" w:line="240" w:lineRule="auto"/>
            </w:pPr>
            <w:r/>
            <w:r>
              <w:rPr>
                <w:rFonts w:ascii="Aptos" w:hAnsi="Aptos"/>
                <w:b w:val="0"/>
                <w:color w:val="1B3348"/>
                <w:sz w:val="13"/>
              </w:rPr>
              <w:t>0.536</w:t>
            </w:r>
          </w:p>
        </w:tc>
        <w:tc>
          <w:tcPr>
            <w:tcW w:type="dxa" w:w="857"/>
            <w:vAlign w:val="center"/>
          </w:tcPr>
          <w:p>
            <w:pPr>
              <w:spacing w:after="0" w:before="0" w:line="240" w:lineRule="auto"/>
            </w:pPr>
            <w:r/>
            <w:r>
              <w:rPr>
                <w:rFonts w:ascii="Aptos" w:hAnsi="Aptos"/>
                <w:b w:val="0"/>
                <w:color w:val="1B3348"/>
                <w:sz w:val="13"/>
              </w:rPr>
              <w:t>1.137</w:t>
            </w:r>
          </w:p>
        </w:tc>
        <w:tc>
          <w:tcPr>
            <w:tcW w:type="dxa" w:w="857"/>
            <w:vAlign w:val="center"/>
          </w:tcPr>
          <w:p>
            <w:pPr>
              <w:spacing w:after="0" w:before="0" w:line="240" w:lineRule="auto"/>
            </w:pPr>
            <w:r/>
            <w:r>
              <w:rPr>
                <w:rFonts w:ascii="Aptos" w:hAnsi="Aptos"/>
                <w:b w:val="0"/>
                <w:color w:val="1B3348"/>
                <w:sz w:val="13"/>
              </w:rPr>
              <w:t>0.804</w:t>
            </w:r>
          </w:p>
        </w:tc>
        <w:tc>
          <w:tcPr>
            <w:tcW w:type="dxa" w:w="857"/>
            <w:vAlign w:val="center"/>
          </w:tcPr>
          <w:p>
            <w:pPr>
              <w:spacing w:after="0" w:before="0" w:line="240" w:lineRule="auto"/>
            </w:pPr>
            <w:r/>
            <w:r>
              <w:rPr>
                <w:rFonts w:ascii="Aptos" w:hAnsi="Aptos"/>
                <w:b w:val="0"/>
                <w:color w:val="1B3348"/>
                <w:sz w:val="13"/>
              </w:rPr>
              <w:t>O</w:t>
            </w:r>
          </w:p>
        </w:tc>
        <w:tc>
          <w:tcPr>
            <w:tcW w:type="dxa" w:w="857"/>
            <w:vAlign w:val="center"/>
          </w:tcPr>
          <w:p>
            <w:pPr>
              <w:spacing w:after="0" w:before="0" w:line="240" w:lineRule="auto"/>
            </w:pPr>
            <w:r/>
            <w:r>
              <w:rPr>
                <w:rFonts w:ascii="Aptos" w:hAnsi="Aptos"/>
                <w:b w:val="0"/>
                <w:color w:val="1B3348"/>
                <w:sz w:val="13"/>
              </w:rPr>
              <w:t>0.690</w:t>
            </w:r>
          </w:p>
        </w:tc>
        <w:tc>
          <w:tcPr>
            <w:tcW w:type="dxa" w:w="857"/>
            <w:vAlign w:val="center"/>
          </w:tcPr>
          <w:p>
            <w:pPr>
              <w:spacing w:after="0" w:before="0" w:line="240" w:lineRule="auto"/>
            </w:pPr>
            <w:r/>
            <w:r>
              <w:rPr>
                <w:rFonts w:ascii="Aptos" w:hAnsi="Aptos"/>
                <w:b w:val="0"/>
                <w:color w:val="1B3348"/>
                <w:sz w:val="13"/>
              </w:rPr>
              <w:t>0.996</w:t>
            </w:r>
          </w:p>
        </w:tc>
        <w:tc>
          <w:tcPr>
            <w:tcW w:type="dxa" w:w="857"/>
            <w:vAlign w:val="center"/>
          </w:tcPr>
          <w:p>
            <w:pPr>
              <w:spacing w:after="0" w:before="0" w:line="240" w:lineRule="auto"/>
            </w:pPr>
            <w:r/>
            <w:r>
              <w:rPr>
                <w:rFonts w:ascii="Aptos" w:hAnsi="Aptos"/>
                <w:b w:val="0"/>
                <w:color w:val="1B3348"/>
                <w:sz w:val="13"/>
              </w:rPr>
              <w:t>6.509</w:t>
            </w:r>
          </w:p>
        </w:tc>
      </w:tr>
      <w:tr>
        <w:trPr>
          <w:cantSplit/>
        </w:trPr>
        <w:tc>
          <w:tcPr>
            <w:tcW w:type="dxa" w:w="857"/>
            <w:vAlign w:val="center"/>
            <w:shd w:fill="F5F8F9"/>
          </w:tcPr>
          <w:p>
            <w:pPr>
              <w:spacing w:after="0" w:before="0" w:line="240" w:lineRule="auto"/>
            </w:pPr>
            <w:r/>
            <w:r>
              <w:rPr>
                <w:rFonts w:ascii="Aptos" w:hAnsi="Aptos"/>
                <w:b w:val="0"/>
                <w:color w:val="1B3348"/>
                <w:sz w:val="13"/>
              </w:rPr>
              <w:t>SP8</w:t>
            </w:r>
          </w:p>
        </w:tc>
        <w:tc>
          <w:tcPr>
            <w:tcW w:type="dxa" w:w="857"/>
            <w:vAlign w:val="center"/>
            <w:shd w:fill="F5F8F9"/>
          </w:tcPr>
          <w:p>
            <w:pPr>
              <w:spacing w:after="0" w:before="0" w:line="240" w:lineRule="auto"/>
            </w:pPr>
            <w:r/>
            <w:r>
              <w:rPr>
                <w:rFonts w:ascii="Aptos" w:hAnsi="Aptos"/>
                <w:b w:val="0"/>
                <w:color w:val="1B3348"/>
                <w:sz w:val="13"/>
              </w:rPr>
              <w:t>0.503</w:t>
            </w:r>
          </w:p>
        </w:tc>
        <w:tc>
          <w:tcPr>
            <w:tcW w:type="dxa" w:w="857"/>
            <w:vAlign w:val="center"/>
            <w:shd w:fill="F5F8F9"/>
          </w:tcPr>
          <w:p>
            <w:pPr>
              <w:spacing w:after="0" w:before="0" w:line="240" w:lineRule="auto"/>
            </w:pPr>
            <w:r/>
            <w:r>
              <w:rPr>
                <w:rFonts w:ascii="Aptos" w:hAnsi="Aptos"/>
                <w:b w:val="0"/>
                <w:color w:val="1B3348"/>
                <w:sz w:val="13"/>
              </w:rPr>
              <w:t>1.029</w:t>
            </w:r>
          </w:p>
        </w:tc>
        <w:tc>
          <w:tcPr>
            <w:tcW w:type="dxa" w:w="857"/>
            <w:vAlign w:val="center"/>
            <w:shd w:fill="F5F8F9"/>
          </w:tcPr>
          <w:p>
            <w:pPr>
              <w:spacing w:after="0" w:before="0" w:line="240" w:lineRule="auto"/>
            </w:pPr>
            <w:r/>
            <w:r>
              <w:rPr>
                <w:rFonts w:ascii="Aptos" w:hAnsi="Aptos"/>
                <w:b w:val="0"/>
                <w:color w:val="1B3348"/>
                <w:sz w:val="13"/>
              </w:rPr>
              <w:t>O</w:t>
            </w:r>
          </w:p>
        </w:tc>
        <w:tc>
          <w:tcPr>
            <w:tcW w:type="dxa" w:w="857"/>
            <w:vAlign w:val="center"/>
            <w:shd w:fill="F5F8F9"/>
          </w:tcPr>
          <w:p>
            <w:pPr>
              <w:spacing w:after="0" w:before="0" w:line="240" w:lineRule="auto"/>
            </w:pPr>
            <w:r/>
            <w:r>
              <w:rPr>
                <w:rFonts w:ascii="Aptos" w:hAnsi="Aptos"/>
                <w:b w:val="0"/>
                <w:color w:val="1B3348"/>
                <w:sz w:val="13"/>
              </w:rPr>
              <w:t>0.502</w:t>
            </w:r>
          </w:p>
        </w:tc>
        <w:tc>
          <w:tcPr>
            <w:tcW w:type="dxa" w:w="857"/>
            <w:vAlign w:val="center"/>
            <w:shd w:fill="F5F8F9"/>
          </w:tcPr>
          <w:p>
            <w:pPr>
              <w:spacing w:after="0" w:before="0" w:line="240" w:lineRule="auto"/>
            </w:pPr>
            <w:r/>
            <w:r>
              <w:rPr>
                <w:rFonts w:ascii="Aptos" w:hAnsi="Aptos"/>
                <w:b w:val="0"/>
                <w:color w:val="1B3348"/>
                <w:sz w:val="13"/>
              </w:rPr>
              <w:t>0.547</w:t>
            </w:r>
          </w:p>
        </w:tc>
        <w:tc>
          <w:tcPr>
            <w:tcW w:type="dxa" w:w="857"/>
            <w:vAlign w:val="center"/>
            <w:shd w:fill="F5F8F9"/>
          </w:tcPr>
          <w:p>
            <w:pPr>
              <w:spacing w:after="0" w:before="0" w:line="240" w:lineRule="auto"/>
            </w:pPr>
            <w:r/>
            <w:r>
              <w:rPr>
                <w:rFonts w:ascii="Aptos" w:hAnsi="Aptos"/>
                <w:b w:val="0"/>
                <w:color w:val="1B3348"/>
                <w:sz w:val="13"/>
              </w:rPr>
              <w:t>1.041</w:t>
            </w:r>
          </w:p>
        </w:tc>
        <w:tc>
          <w:tcPr>
            <w:tcW w:type="dxa" w:w="857"/>
            <w:vAlign w:val="center"/>
            <w:shd w:fill="F5F8F9"/>
          </w:tcPr>
          <w:p>
            <w:pPr>
              <w:spacing w:after="0" w:before="0" w:line="240" w:lineRule="auto"/>
            </w:pPr>
            <w:r/>
            <w:r>
              <w:rPr>
                <w:rFonts w:ascii="Aptos" w:hAnsi="Aptos"/>
                <w:b w:val="0"/>
                <w:color w:val="1B3348"/>
                <w:sz w:val="13"/>
              </w:rPr>
              <w:t>0.517</w:t>
            </w:r>
          </w:p>
        </w:tc>
        <w:tc>
          <w:tcPr>
            <w:tcW w:type="dxa" w:w="857"/>
            <w:vAlign w:val="center"/>
            <w:shd w:fill="F5F8F9"/>
          </w:tcPr>
          <w:p>
            <w:pPr>
              <w:spacing w:after="0" w:before="0" w:line="240" w:lineRule="auto"/>
            </w:pPr>
            <w:r/>
            <w:r>
              <w:rPr>
                <w:rFonts w:ascii="Aptos" w:hAnsi="Aptos"/>
                <w:b w:val="0"/>
                <w:color w:val="1B3348"/>
                <w:sz w:val="13"/>
              </w:rPr>
              <w:t>O</w:t>
            </w:r>
          </w:p>
        </w:tc>
        <w:tc>
          <w:tcPr>
            <w:tcW w:type="dxa" w:w="857"/>
            <w:vAlign w:val="center"/>
            <w:shd w:fill="F5F8F9"/>
          </w:tcPr>
          <w:p>
            <w:pPr>
              <w:spacing w:after="0" w:before="0" w:line="240" w:lineRule="auto"/>
            </w:pPr>
            <w:r/>
            <w:r>
              <w:rPr>
                <w:rFonts w:ascii="Aptos" w:hAnsi="Aptos"/>
                <w:b w:val="0"/>
                <w:color w:val="1B3348"/>
                <w:sz w:val="13"/>
              </w:rPr>
              <w:t>0.624</w:t>
            </w:r>
          </w:p>
        </w:tc>
        <w:tc>
          <w:tcPr>
            <w:tcW w:type="dxa" w:w="857"/>
            <w:vAlign w:val="center"/>
            <w:shd w:fill="F5F8F9"/>
          </w:tcPr>
          <w:p>
            <w:pPr>
              <w:spacing w:after="0" w:before="0" w:line="240" w:lineRule="auto"/>
            </w:pPr>
            <w:r/>
            <w:r>
              <w:rPr>
                <w:rFonts w:ascii="Aptos" w:hAnsi="Aptos"/>
                <w:b w:val="0"/>
                <w:color w:val="1B3348"/>
                <w:sz w:val="13"/>
              </w:rPr>
              <w:t>0.954</w:t>
            </w:r>
          </w:p>
        </w:tc>
        <w:tc>
          <w:tcPr>
            <w:tcW w:type="dxa" w:w="857"/>
            <w:vAlign w:val="center"/>
            <w:shd w:fill="F5F8F9"/>
          </w:tcPr>
          <w:p>
            <w:pPr>
              <w:spacing w:after="0" w:before="0" w:line="240" w:lineRule="auto"/>
            </w:pPr>
            <w:r/>
            <w:r>
              <w:rPr>
                <w:rFonts w:ascii="Aptos" w:hAnsi="Aptos"/>
                <w:b w:val="0"/>
                <w:color w:val="1B3348"/>
                <w:sz w:val="13"/>
              </w:rPr>
              <w:t>5.418</w:t>
            </w:r>
          </w:p>
        </w:tc>
      </w:tr>
      <w:tr>
        <w:trPr>
          <w:cantSplit/>
        </w:trPr>
        <w:tc>
          <w:tcPr>
            <w:tcW w:type="dxa" w:w="857"/>
            <w:vAlign w:val="center"/>
          </w:tcPr>
          <w:p>
            <w:pPr>
              <w:spacing w:after="0" w:before="0" w:line="240" w:lineRule="auto"/>
            </w:pPr>
            <w:r/>
            <w:r>
              <w:rPr>
                <w:rFonts w:ascii="Aptos" w:hAnsi="Aptos"/>
                <w:b w:val="0"/>
                <w:color w:val="1B3348"/>
                <w:sz w:val="13"/>
              </w:rPr>
              <w:t>SP16</w:t>
            </w:r>
          </w:p>
        </w:tc>
        <w:tc>
          <w:tcPr>
            <w:tcW w:type="dxa" w:w="857"/>
            <w:vAlign w:val="center"/>
          </w:tcPr>
          <w:p>
            <w:pPr>
              <w:spacing w:after="0" w:before="0" w:line="240" w:lineRule="auto"/>
            </w:pPr>
            <w:r/>
            <w:r>
              <w:rPr>
                <w:rFonts w:ascii="Aptos" w:hAnsi="Aptos"/>
                <w:b w:val="0"/>
                <w:color w:val="1B3348"/>
                <w:sz w:val="13"/>
              </w:rPr>
              <w:t>0.398</w:t>
            </w:r>
          </w:p>
        </w:tc>
        <w:tc>
          <w:tcPr>
            <w:tcW w:type="dxa" w:w="857"/>
            <w:vAlign w:val="center"/>
          </w:tcPr>
          <w:p>
            <w:pPr>
              <w:spacing w:after="0" w:before="0" w:line="240" w:lineRule="auto"/>
            </w:pPr>
            <w:r/>
            <w:r>
              <w:rPr>
                <w:rFonts w:ascii="Aptos" w:hAnsi="Aptos"/>
                <w:b w:val="0"/>
                <w:color w:val="1B3348"/>
                <w:sz w:val="13"/>
              </w:rPr>
              <w:t>0.500</w:t>
            </w:r>
          </w:p>
        </w:tc>
        <w:tc>
          <w:tcPr>
            <w:tcW w:type="dxa" w:w="857"/>
            <w:vAlign w:val="center"/>
          </w:tcPr>
          <w:p>
            <w:pPr>
              <w:spacing w:after="0" w:before="0" w:line="240" w:lineRule="auto"/>
            </w:pPr>
            <w:r/>
            <w:r>
              <w:rPr>
                <w:rFonts w:ascii="Aptos" w:hAnsi="Aptos"/>
                <w:b w:val="0"/>
                <w:color w:val="1B3348"/>
                <w:sz w:val="13"/>
              </w:rPr>
              <w:t>B</w:t>
            </w:r>
          </w:p>
        </w:tc>
        <w:tc>
          <w:tcPr>
            <w:tcW w:type="dxa" w:w="857"/>
            <w:vAlign w:val="center"/>
          </w:tcPr>
          <w:p>
            <w:pPr>
              <w:spacing w:after="0" w:before="0" w:line="240" w:lineRule="auto"/>
            </w:pPr>
            <w:r/>
            <w:r>
              <w:rPr>
                <w:rFonts w:ascii="Aptos" w:hAnsi="Aptos"/>
                <w:b w:val="0"/>
                <w:color w:val="1B3348"/>
                <w:sz w:val="13"/>
              </w:rPr>
              <w:t>0.501</w:t>
            </w:r>
          </w:p>
        </w:tc>
        <w:tc>
          <w:tcPr>
            <w:tcW w:type="dxa" w:w="857"/>
            <w:vAlign w:val="center"/>
          </w:tcPr>
          <w:p>
            <w:pPr>
              <w:spacing w:after="0" w:before="0" w:line="240" w:lineRule="auto"/>
            </w:pPr>
            <w:r/>
            <w:r>
              <w:rPr>
                <w:rFonts w:ascii="Aptos" w:hAnsi="Aptos"/>
                <w:b w:val="0"/>
                <w:color w:val="1B3348"/>
                <w:sz w:val="13"/>
              </w:rPr>
              <w:t>0.538</w:t>
            </w:r>
          </w:p>
        </w:tc>
        <w:tc>
          <w:tcPr>
            <w:tcW w:type="dxa" w:w="857"/>
            <w:vAlign w:val="center"/>
          </w:tcPr>
          <w:p>
            <w:pPr>
              <w:spacing w:after="0" w:before="0" w:line="240" w:lineRule="auto"/>
            </w:pPr>
            <w:r/>
            <w:r>
              <w:rPr>
                <w:rFonts w:ascii="Aptos" w:hAnsi="Aptos"/>
                <w:b w:val="0"/>
                <w:color w:val="1B3348"/>
                <w:sz w:val="13"/>
              </w:rPr>
              <w:t>0.500</w:t>
            </w:r>
          </w:p>
        </w:tc>
        <w:tc>
          <w:tcPr>
            <w:tcW w:type="dxa" w:w="857"/>
            <w:vAlign w:val="center"/>
          </w:tcPr>
          <w:p>
            <w:pPr>
              <w:spacing w:after="0" w:before="0" w:line="240" w:lineRule="auto"/>
            </w:pPr>
            <w:r/>
            <w:r>
              <w:rPr>
                <w:rFonts w:ascii="Aptos" w:hAnsi="Aptos"/>
                <w:b w:val="0"/>
                <w:color w:val="1B3348"/>
                <w:sz w:val="13"/>
              </w:rPr>
              <w:t>0.500</w:t>
            </w:r>
          </w:p>
        </w:tc>
        <w:tc>
          <w:tcPr>
            <w:tcW w:type="dxa" w:w="857"/>
            <w:vAlign w:val="center"/>
          </w:tcPr>
          <w:p>
            <w:pPr>
              <w:spacing w:after="0" w:before="0" w:line="240" w:lineRule="auto"/>
            </w:pPr>
            <w:r/>
            <w:r>
              <w:rPr>
                <w:rFonts w:ascii="Aptos" w:hAnsi="Aptos"/>
                <w:b w:val="0"/>
                <w:color w:val="1B3348"/>
                <w:sz w:val="13"/>
              </w:rPr>
              <w:t>B</w:t>
            </w:r>
          </w:p>
        </w:tc>
        <w:tc>
          <w:tcPr>
            <w:tcW w:type="dxa" w:w="857"/>
            <w:vAlign w:val="center"/>
          </w:tcPr>
          <w:p>
            <w:pPr>
              <w:spacing w:after="0" w:before="0" w:line="240" w:lineRule="auto"/>
            </w:pPr>
            <w:r/>
            <w:r>
              <w:rPr>
                <w:rFonts w:ascii="Aptos" w:hAnsi="Aptos"/>
                <w:b w:val="0"/>
                <w:color w:val="1B3348"/>
                <w:sz w:val="13"/>
              </w:rPr>
              <w:t>0.602</w:t>
            </w:r>
          </w:p>
        </w:tc>
        <w:tc>
          <w:tcPr>
            <w:tcW w:type="dxa" w:w="857"/>
            <w:vAlign w:val="center"/>
          </w:tcPr>
          <w:p>
            <w:pPr>
              <w:spacing w:after="0" w:before="0" w:line="240" w:lineRule="auto"/>
            </w:pPr>
            <w:r/>
            <w:r>
              <w:rPr>
                <w:rFonts w:ascii="Aptos" w:hAnsi="Aptos"/>
                <w:b w:val="0"/>
                <w:color w:val="1B3348"/>
                <w:sz w:val="13"/>
              </w:rPr>
              <w:t>0.997</w:t>
            </w:r>
          </w:p>
        </w:tc>
        <w:tc>
          <w:tcPr>
            <w:tcW w:type="dxa" w:w="857"/>
            <w:vAlign w:val="center"/>
          </w:tcPr>
          <w:p>
            <w:pPr>
              <w:spacing w:after="0" w:before="0" w:line="240" w:lineRule="auto"/>
            </w:pPr>
            <w:r/>
            <w:r>
              <w:rPr>
                <w:rFonts w:ascii="Aptos" w:hAnsi="Aptos"/>
                <w:b w:val="0"/>
                <w:color w:val="1B3348"/>
                <w:sz w:val="13"/>
              </w:rPr>
              <w:t>3.153</w:t>
            </w:r>
          </w:p>
        </w:tc>
      </w:tr>
      <w:tr>
        <w:trPr>
          <w:cantSplit/>
        </w:trPr>
        <w:tc>
          <w:tcPr>
            <w:tcW w:type="dxa" w:w="857"/>
            <w:vAlign w:val="center"/>
            <w:shd w:fill="F5F8F9"/>
          </w:tcPr>
          <w:p>
            <w:pPr>
              <w:spacing w:after="0" w:before="0" w:line="240" w:lineRule="auto"/>
            </w:pPr>
            <w:r/>
            <w:r>
              <w:rPr>
                <w:rFonts w:ascii="Aptos" w:hAnsi="Aptos"/>
                <w:b w:val="0"/>
                <w:color w:val="1B3348"/>
                <w:sz w:val="13"/>
              </w:rPr>
              <w:t>NA4</w:t>
            </w:r>
          </w:p>
        </w:tc>
        <w:tc>
          <w:tcPr>
            <w:tcW w:type="dxa" w:w="857"/>
            <w:vAlign w:val="center"/>
            <w:shd w:fill="F5F8F9"/>
          </w:tcPr>
          <w:p>
            <w:pPr>
              <w:spacing w:after="0" w:before="0" w:line="240" w:lineRule="auto"/>
            </w:pPr>
            <w:r/>
            <w:r>
              <w:rPr>
                <w:rFonts w:ascii="Aptos" w:hAnsi="Aptos"/>
                <w:b w:val="0"/>
                <w:color w:val="1B3348"/>
                <w:sz w:val="13"/>
              </w:rPr>
              <w:t>0.485</w:t>
            </w:r>
          </w:p>
        </w:tc>
        <w:tc>
          <w:tcPr>
            <w:tcW w:type="dxa" w:w="857"/>
            <w:vAlign w:val="center"/>
            <w:shd w:fill="F5F8F9"/>
          </w:tcPr>
          <w:p>
            <w:pPr>
              <w:spacing w:after="0" w:before="0" w:line="240" w:lineRule="auto"/>
            </w:pPr>
            <w:r/>
            <w:r>
              <w:rPr>
                <w:rFonts w:ascii="Aptos" w:hAnsi="Aptos"/>
                <w:b w:val="0"/>
                <w:color w:val="1B3348"/>
                <w:sz w:val="13"/>
              </w:rPr>
              <w:t>1.041</w:t>
            </w:r>
          </w:p>
        </w:tc>
        <w:tc>
          <w:tcPr>
            <w:tcW w:type="dxa" w:w="857"/>
            <w:vAlign w:val="center"/>
            <w:shd w:fill="F5F8F9"/>
          </w:tcPr>
          <w:p>
            <w:pPr>
              <w:spacing w:after="0" w:before="0" w:line="240" w:lineRule="auto"/>
            </w:pPr>
            <w:r/>
            <w:r>
              <w:rPr>
                <w:rFonts w:ascii="Aptos" w:hAnsi="Aptos"/>
                <w:b w:val="0"/>
                <w:color w:val="1B3348"/>
                <w:sz w:val="13"/>
              </w:rPr>
              <w:t>O</w:t>
            </w:r>
          </w:p>
        </w:tc>
        <w:tc>
          <w:tcPr>
            <w:tcW w:type="dxa" w:w="857"/>
            <w:vAlign w:val="center"/>
            <w:shd w:fill="F5F8F9"/>
          </w:tcPr>
          <w:p>
            <w:pPr>
              <w:spacing w:after="0" w:before="0" w:line="240" w:lineRule="auto"/>
            </w:pPr>
            <w:r/>
            <w:r>
              <w:rPr>
                <w:rFonts w:ascii="Aptos" w:hAnsi="Aptos"/>
                <w:b w:val="0"/>
                <w:color w:val="1B3348"/>
                <w:sz w:val="13"/>
              </w:rPr>
              <w:t>0.502</w:t>
            </w:r>
          </w:p>
        </w:tc>
        <w:tc>
          <w:tcPr>
            <w:tcW w:type="dxa" w:w="857"/>
            <w:vAlign w:val="center"/>
            <w:shd w:fill="F5F8F9"/>
          </w:tcPr>
          <w:p>
            <w:pPr>
              <w:spacing w:after="0" w:before="0" w:line="240" w:lineRule="auto"/>
            </w:pPr>
            <w:r/>
            <w:r>
              <w:rPr>
                <w:rFonts w:ascii="Aptos" w:hAnsi="Aptos"/>
                <w:b w:val="0"/>
                <w:color w:val="1B3348"/>
                <w:sz w:val="13"/>
              </w:rPr>
              <w:t>0.532</w:t>
            </w:r>
          </w:p>
        </w:tc>
        <w:tc>
          <w:tcPr>
            <w:tcW w:type="dxa" w:w="857"/>
            <w:vAlign w:val="center"/>
            <w:shd w:fill="F5F8F9"/>
          </w:tcPr>
          <w:p>
            <w:pPr>
              <w:spacing w:after="0" w:before="0" w:line="240" w:lineRule="auto"/>
            </w:pPr>
            <w:r/>
            <w:r>
              <w:rPr>
                <w:rFonts w:ascii="Aptos" w:hAnsi="Aptos"/>
                <w:b w:val="0"/>
                <w:color w:val="1B3348"/>
                <w:sz w:val="13"/>
              </w:rPr>
              <w:t>1.058</w:t>
            </w:r>
          </w:p>
        </w:tc>
        <w:tc>
          <w:tcPr>
            <w:tcW w:type="dxa" w:w="857"/>
            <w:vAlign w:val="center"/>
            <w:shd w:fill="F5F8F9"/>
          </w:tcPr>
          <w:p>
            <w:pPr>
              <w:spacing w:after="0" w:before="0" w:line="240" w:lineRule="auto"/>
            </w:pPr>
            <w:r/>
            <w:r>
              <w:rPr>
                <w:rFonts w:ascii="Aptos" w:hAnsi="Aptos"/>
                <w:b w:val="0"/>
                <w:color w:val="1B3348"/>
                <w:sz w:val="13"/>
              </w:rPr>
              <w:t>0.521</w:t>
            </w:r>
          </w:p>
        </w:tc>
        <w:tc>
          <w:tcPr>
            <w:tcW w:type="dxa" w:w="857"/>
            <w:vAlign w:val="center"/>
            <w:shd w:fill="F5F8F9"/>
          </w:tcPr>
          <w:p>
            <w:pPr>
              <w:spacing w:after="0" w:before="0" w:line="240" w:lineRule="auto"/>
            </w:pPr>
            <w:r/>
            <w:r>
              <w:rPr>
                <w:rFonts w:ascii="Aptos" w:hAnsi="Aptos"/>
                <w:b w:val="0"/>
                <w:color w:val="1B3348"/>
                <w:sz w:val="13"/>
              </w:rPr>
              <w:t>O</w:t>
            </w:r>
          </w:p>
        </w:tc>
        <w:tc>
          <w:tcPr>
            <w:tcW w:type="dxa" w:w="857"/>
            <w:vAlign w:val="center"/>
            <w:shd w:fill="F5F8F9"/>
          </w:tcPr>
          <w:p>
            <w:pPr>
              <w:spacing w:after="0" w:before="0" w:line="240" w:lineRule="auto"/>
            </w:pPr>
            <w:r/>
            <w:r>
              <w:rPr>
                <w:rFonts w:ascii="Aptos" w:hAnsi="Aptos"/>
                <w:b w:val="0"/>
                <w:color w:val="1B3348"/>
                <w:sz w:val="13"/>
              </w:rPr>
              <w:t>0.569</w:t>
            </w:r>
          </w:p>
        </w:tc>
        <w:tc>
          <w:tcPr>
            <w:tcW w:type="dxa" w:w="857"/>
            <w:vAlign w:val="center"/>
            <w:shd w:fill="F5F8F9"/>
          </w:tcPr>
          <w:p>
            <w:pPr>
              <w:spacing w:after="0" w:before="0" w:line="240" w:lineRule="auto"/>
            </w:pPr>
            <w:r/>
            <w:r>
              <w:rPr>
                <w:rFonts w:ascii="Aptos" w:hAnsi="Aptos"/>
                <w:b w:val="0"/>
                <w:color w:val="1B3348"/>
                <w:sz w:val="13"/>
              </w:rPr>
              <w:t>0.968</w:t>
            </w:r>
          </w:p>
        </w:tc>
        <w:tc>
          <w:tcPr>
            <w:tcW w:type="dxa" w:w="857"/>
            <w:vAlign w:val="center"/>
            <w:shd w:fill="F5F8F9"/>
          </w:tcPr>
          <w:p>
            <w:pPr>
              <w:spacing w:after="0" w:before="0" w:line="240" w:lineRule="auto"/>
            </w:pPr>
            <w:r/>
            <w:r>
              <w:rPr>
                <w:rFonts w:ascii="Aptos" w:hAnsi="Aptos"/>
                <w:b w:val="0"/>
                <w:color w:val="1B3348"/>
                <w:sz w:val="13"/>
              </w:rPr>
              <w:t>4.346</w:t>
            </w:r>
          </w:p>
        </w:tc>
      </w:tr>
      <w:tr>
        <w:trPr>
          <w:cantSplit/>
        </w:trPr>
        <w:tc>
          <w:tcPr>
            <w:tcW w:type="dxa" w:w="857"/>
            <w:vAlign w:val="center"/>
          </w:tcPr>
          <w:p>
            <w:pPr>
              <w:spacing w:after="0" w:before="0" w:line="240" w:lineRule="auto"/>
            </w:pPr>
            <w:r/>
            <w:r>
              <w:rPr>
                <w:rFonts w:ascii="Aptos" w:hAnsi="Aptos"/>
                <w:b w:val="0"/>
                <w:color w:val="1B3348"/>
                <w:sz w:val="13"/>
              </w:rPr>
              <w:t>DIFF8</w:t>
            </w:r>
          </w:p>
        </w:tc>
        <w:tc>
          <w:tcPr>
            <w:tcW w:type="dxa" w:w="857"/>
            <w:vAlign w:val="center"/>
          </w:tcPr>
          <w:p>
            <w:pPr>
              <w:spacing w:after="0" w:before="0" w:line="240" w:lineRule="auto"/>
            </w:pPr>
            <w:r/>
            <w:r>
              <w:rPr>
                <w:rFonts w:ascii="Aptos" w:hAnsi="Aptos"/>
                <w:b w:val="0"/>
                <w:color w:val="1B3348"/>
                <w:sz w:val="13"/>
              </w:rPr>
              <w:t>0.581</w:t>
            </w:r>
          </w:p>
        </w:tc>
        <w:tc>
          <w:tcPr>
            <w:tcW w:type="dxa" w:w="857"/>
            <w:vAlign w:val="center"/>
          </w:tcPr>
          <w:p>
            <w:pPr>
              <w:spacing w:after="0" w:before="0" w:line="240" w:lineRule="auto"/>
            </w:pPr>
            <w:r/>
            <w:r>
              <w:rPr>
                <w:rFonts w:ascii="Aptos" w:hAnsi="Aptos"/>
                <w:b w:val="0"/>
                <w:color w:val="1B3348"/>
                <w:sz w:val="13"/>
              </w:rPr>
              <w:t>1.162</w:t>
            </w:r>
          </w:p>
        </w:tc>
        <w:tc>
          <w:tcPr>
            <w:tcW w:type="dxa" w:w="857"/>
            <w:vAlign w:val="center"/>
          </w:tcPr>
          <w:p>
            <w:pPr>
              <w:spacing w:after="0" w:before="0" w:line="240" w:lineRule="auto"/>
            </w:pPr>
            <w:r/>
            <w:r>
              <w:rPr>
                <w:rFonts w:ascii="Aptos" w:hAnsi="Aptos"/>
                <w:b w:val="0"/>
                <w:color w:val="1B3348"/>
                <w:sz w:val="13"/>
              </w:rPr>
              <w:t>O</w:t>
            </w:r>
          </w:p>
        </w:tc>
        <w:tc>
          <w:tcPr>
            <w:tcW w:type="dxa" w:w="857"/>
            <w:vAlign w:val="center"/>
          </w:tcPr>
          <w:p>
            <w:pPr>
              <w:spacing w:after="0" w:before="0" w:line="240" w:lineRule="auto"/>
            </w:pPr>
            <w:r/>
            <w:r>
              <w:rPr>
                <w:rFonts w:ascii="Aptos" w:hAnsi="Aptos"/>
                <w:b w:val="0"/>
                <w:color w:val="1B3348"/>
                <w:sz w:val="13"/>
              </w:rPr>
              <w:t>0.500</w:t>
            </w:r>
          </w:p>
        </w:tc>
        <w:tc>
          <w:tcPr>
            <w:tcW w:type="dxa" w:w="857"/>
            <w:vAlign w:val="center"/>
          </w:tcPr>
          <w:p>
            <w:pPr>
              <w:spacing w:after="0" w:before="0" w:line="240" w:lineRule="auto"/>
            </w:pPr>
            <w:r/>
            <w:r>
              <w:rPr>
                <w:rFonts w:ascii="Aptos" w:hAnsi="Aptos"/>
                <w:b w:val="0"/>
                <w:color w:val="1B3348"/>
                <w:sz w:val="13"/>
              </w:rPr>
              <w:t>0.568</w:t>
            </w:r>
          </w:p>
        </w:tc>
        <w:tc>
          <w:tcPr>
            <w:tcW w:type="dxa" w:w="857"/>
            <w:vAlign w:val="center"/>
          </w:tcPr>
          <w:p>
            <w:pPr>
              <w:spacing w:after="0" w:before="0" w:line="240" w:lineRule="auto"/>
            </w:pPr>
            <w:r/>
            <w:r>
              <w:rPr>
                <w:rFonts w:ascii="Aptos" w:hAnsi="Aptos"/>
                <w:b w:val="0"/>
                <w:color w:val="1B3348"/>
                <w:sz w:val="13"/>
              </w:rPr>
              <w:t>1.216</w:t>
            </w:r>
          </w:p>
        </w:tc>
        <w:tc>
          <w:tcPr>
            <w:tcW w:type="dxa" w:w="857"/>
            <w:vAlign w:val="center"/>
          </w:tcPr>
          <w:p>
            <w:pPr>
              <w:spacing w:after="0" w:before="0" w:line="240" w:lineRule="auto"/>
            </w:pPr>
            <w:r/>
            <w:r>
              <w:rPr>
                <w:rFonts w:ascii="Aptos" w:hAnsi="Aptos"/>
                <w:b w:val="0"/>
                <w:color w:val="1B3348"/>
                <w:sz w:val="13"/>
              </w:rPr>
              <w:t>1.049</w:t>
            </w:r>
          </w:p>
        </w:tc>
        <w:tc>
          <w:tcPr>
            <w:tcW w:type="dxa" w:w="857"/>
            <w:vAlign w:val="center"/>
          </w:tcPr>
          <w:p>
            <w:pPr>
              <w:spacing w:after="0" w:before="0" w:line="240" w:lineRule="auto"/>
            </w:pPr>
            <w:r/>
            <w:r>
              <w:rPr>
                <w:rFonts w:ascii="Aptos" w:hAnsi="Aptos"/>
                <w:b w:val="0"/>
                <w:color w:val="1B3348"/>
                <w:sz w:val="13"/>
              </w:rPr>
              <w:t>O</w:t>
            </w:r>
          </w:p>
        </w:tc>
        <w:tc>
          <w:tcPr>
            <w:tcW w:type="dxa" w:w="857"/>
            <w:vAlign w:val="center"/>
          </w:tcPr>
          <w:p>
            <w:pPr>
              <w:spacing w:after="0" w:before="0" w:line="240" w:lineRule="auto"/>
            </w:pPr>
            <w:r/>
            <w:r>
              <w:rPr>
                <w:rFonts w:ascii="Aptos" w:hAnsi="Aptos"/>
                <w:b w:val="0"/>
                <w:color w:val="1B3348"/>
                <w:sz w:val="13"/>
              </w:rPr>
              <w:t>0.801</w:t>
            </w:r>
          </w:p>
        </w:tc>
        <w:tc>
          <w:tcPr>
            <w:tcW w:type="dxa" w:w="857"/>
            <w:vAlign w:val="center"/>
          </w:tcPr>
          <w:p>
            <w:pPr>
              <w:spacing w:after="0" w:before="0" w:line="240" w:lineRule="auto"/>
            </w:pPr>
            <w:r/>
            <w:r>
              <w:rPr>
                <w:rFonts w:ascii="Aptos" w:hAnsi="Aptos"/>
                <w:b w:val="0"/>
                <w:color w:val="1B3348"/>
                <w:sz w:val="13"/>
              </w:rPr>
              <w:t>0.999</w:t>
            </w:r>
          </w:p>
        </w:tc>
        <w:tc>
          <w:tcPr>
            <w:tcW w:type="dxa" w:w="857"/>
            <w:vAlign w:val="center"/>
          </w:tcPr>
          <w:p>
            <w:pPr>
              <w:spacing w:after="0" w:before="0" w:line="240" w:lineRule="auto"/>
            </w:pPr>
            <w:r/>
            <w:r>
              <w:rPr>
                <w:rFonts w:ascii="Aptos" w:hAnsi="Aptos"/>
                <w:b w:val="0"/>
                <w:color w:val="1B3348"/>
                <w:sz w:val="13"/>
              </w:rPr>
              <w:t>10.269</w:t>
            </w:r>
          </w:p>
        </w:tc>
      </w:tr>
      <w:tr>
        <w:trPr>
          <w:cantSplit/>
        </w:trPr>
        <w:tc>
          <w:tcPr>
            <w:tcW w:type="dxa" w:w="857"/>
            <w:vAlign w:val="center"/>
            <w:shd w:fill="F5F8F9"/>
          </w:tcPr>
          <w:p>
            <w:pPr>
              <w:spacing w:after="0" w:before="0" w:line="240" w:lineRule="auto"/>
            </w:pPr>
            <w:r/>
            <w:r>
              <w:rPr>
                <w:rFonts w:ascii="Aptos" w:hAnsi="Aptos"/>
                <w:b w:val="0"/>
                <w:color w:val="1B3348"/>
                <w:sz w:val="13"/>
              </w:rPr>
              <w:t>AUTO</w:t>
            </w:r>
          </w:p>
        </w:tc>
        <w:tc>
          <w:tcPr>
            <w:tcW w:type="dxa" w:w="857"/>
            <w:vAlign w:val="center"/>
            <w:shd w:fill="F5F8F9"/>
          </w:tcPr>
          <w:p>
            <w:pPr>
              <w:spacing w:after="0" w:before="0" w:line="240" w:lineRule="auto"/>
            </w:pPr>
            <w:r/>
            <w:r>
              <w:rPr>
                <w:rFonts w:ascii="Aptos" w:hAnsi="Aptos"/>
                <w:b w:val="0"/>
                <w:color w:val="1B3348"/>
                <w:sz w:val="13"/>
              </w:rPr>
              <w:t>0.506</w:t>
            </w:r>
          </w:p>
        </w:tc>
        <w:tc>
          <w:tcPr>
            <w:tcW w:type="dxa" w:w="857"/>
            <w:vAlign w:val="center"/>
            <w:shd w:fill="F5F8F9"/>
          </w:tcPr>
          <w:p>
            <w:pPr>
              <w:spacing w:after="0" w:before="0" w:line="240" w:lineRule="auto"/>
            </w:pPr>
            <w:r/>
            <w:r>
              <w:rPr>
                <w:rFonts w:ascii="Aptos" w:hAnsi="Aptos"/>
                <w:b w:val="0"/>
                <w:color w:val="1B3348"/>
                <w:sz w:val="13"/>
              </w:rPr>
              <w:t>0.615</w:t>
            </w:r>
          </w:p>
        </w:tc>
        <w:tc>
          <w:tcPr>
            <w:tcW w:type="dxa" w:w="857"/>
            <w:vAlign w:val="center"/>
            <w:shd w:fill="F5F8F9"/>
          </w:tcPr>
          <w:p>
            <w:pPr>
              <w:spacing w:after="0" w:before="0" w:line="240" w:lineRule="auto"/>
            </w:pPr>
            <w:r/>
            <w:r>
              <w:rPr>
                <w:rFonts w:ascii="Aptos" w:hAnsi="Aptos"/>
                <w:b w:val="0"/>
                <w:color w:val="1B3348"/>
                <w:sz w:val="13"/>
              </w:rPr>
              <w:t>O</w:t>
            </w:r>
          </w:p>
        </w:tc>
        <w:tc>
          <w:tcPr>
            <w:tcW w:type="dxa" w:w="857"/>
            <w:vAlign w:val="center"/>
            <w:shd w:fill="F5F8F9"/>
          </w:tcPr>
          <w:p>
            <w:pPr>
              <w:spacing w:after="0" w:before="0" w:line="240" w:lineRule="auto"/>
            </w:pPr>
            <w:r/>
            <w:r>
              <w:rPr>
                <w:rFonts w:ascii="Aptos" w:hAnsi="Aptos"/>
                <w:b w:val="0"/>
                <w:color w:val="1B3348"/>
                <w:sz w:val="13"/>
              </w:rPr>
              <w:t>0.500</w:t>
            </w:r>
          </w:p>
        </w:tc>
        <w:tc>
          <w:tcPr>
            <w:tcW w:type="dxa" w:w="857"/>
            <w:vAlign w:val="center"/>
            <w:shd w:fill="F5F8F9"/>
          </w:tcPr>
          <w:p>
            <w:pPr>
              <w:spacing w:after="0" w:before="0" w:line="240" w:lineRule="auto"/>
            </w:pPr>
            <w:r/>
            <w:r>
              <w:rPr>
                <w:rFonts w:ascii="Aptos" w:hAnsi="Aptos"/>
                <w:b w:val="0"/>
                <w:color w:val="1B3348"/>
                <w:sz w:val="13"/>
              </w:rPr>
              <w:t>0.534</w:t>
            </w:r>
          </w:p>
        </w:tc>
        <w:tc>
          <w:tcPr>
            <w:tcW w:type="dxa" w:w="857"/>
            <w:vAlign w:val="center"/>
            <w:shd w:fill="F5F8F9"/>
          </w:tcPr>
          <w:p>
            <w:pPr>
              <w:spacing w:after="0" w:before="0" w:line="240" w:lineRule="auto"/>
            </w:pPr>
            <w:r/>
            <w:r>
              <w:rPr>
                <w:rFonts w:ascii="Aptos" w:hAnsi="Aptos"/>
                <w:b w:val="0"/>
                <w:color w:val="1B3348"/>
                <w:sz w:val="13"/>
              </w:rPr>
              <w:t>0.650</w:t>
            </w:r>
          </w:p>
        </w:tc>
        <w:tc>
          <w:tcPr>
            <w:tcW w:type="dxa" w:w="857"/>
            <w:vAlign w:val="center"/>
            <w:shd w:fill="F5F8F9"/>
          </w:tcPr>
          <w:p>
            <w:pPr>
              <w:spacing w:after="0" w:before="0" w:line="240" w:lineRule="auto"/>
            </w:pPr>
            <w:r/>
            <w:r>
              <w:rPr>
                <w:rFonts w:ascii="Aptos" w:hAnsi="Aptos"/>
                <w:b w:val="0"/>
                <w:color w:val="1B3348"/>
                <w:sz w:val="13"/>
              </w:rPr>
              <w:t>0.551</w:t>
            </w:r>
          </w:p>
        </w:tc>
        <w:tc>
          <w:tcPr>
            <w:tcW w:type="dxa" w:w="857"/>
            <w:vAlign w:val="center"/>
            <w:shd w:fill="F5F8F9"/>
          </w:tcPr>
          <w:p>
            <w:pPr>
              <w:spacing w:after="0" w:before="0" w:line="240" w:lineRule="auto"/>
            </w:pPr>
            <w:r/>
            <w:r>
              <w:rPr>
                <w:rFonts w:ascii="Aptos" w:hAnsi="Aptos"/>
                <w:b w:val="0"/>
                <w:color w:val="1B3348"/>
                <w:sz w:val="13"/>
              </w:rPr>
              <w:t>O</w:t>
            </w:r>
          </w:p>
        </w:tc>
        <w:tc>
          <w:tcPr>
            <w:tcW w:type="dxa" w:w="857"/>
            <w:vAlign w:val="center"/>
            <w:shd w:fill="F5F8F9"/>
          </w:tcPr>
          <w:p>
            <w:pPr>
              <w:spacing w:after="0" w:before="0" w:line="240" w:lineRule="auto"/>
            </w:pPr>
            <w:r/>
            <w:r>
              <w:rPr>
                <w:rFonts w:ascii="Aptos" w:hAnsi="Aptos"/>
                <w:b w:val="0"/>
                <w:color w:val="1B3348"/>
                <w:sz w:val="13"/>
              </w:rPr>
              <w:t>0.655</w:t>
            </w:r>
          </w:p>
        </w:tc>
        <w:tc>
          <w:tcPr>
            <w:tcW w:type="dxa" w:w="857"/>
            <w:vAlign w:val="center"/>
            <w:shd w:fill="F5F8F9"/>
          </w:tcPr>
          <w:p>
            <w:pPr>
              <w:spacing w:after="0" w:before="0" w:line="240" w:lineRule="auto"/>
            </w:pPr>
            <w:r/>
            <w:r>
              <w:rPr>
                <w:rFonts w:ascii="Aptos" w:hAnsi="Aptos"/>
                <w:b w:val="0"/>
                <w:color w:val="1B3348"/>
                <w:sz w:val="13"/>
              </w:rPr>
              <w:t>0.987</w:t>
            </w:r>
          </w:p>
        </w:tc>
        <w:tc>
          <w:tcPr>
            <w:tcW w:type="dxa" w:w="857"/>
            <w:vAlign w:val="center"/>
            <w:shd w:fill="F5F8F9"/>
          </w:tcPr>
          <w:p>
            <w:pPr>
              <w:spacing w:after="0" w:before="0" w:line="240" w:lineRule="auto"/>
            </w:pPr>
            <w:r/>
            <w:r>
              <w:rPr>
                <w:rFonts w:ascii="Aptos" w:hAnsi="Aptos"/>
                <w:b w:val="0"/>
                <w:color w:val="1B3348"/>
                <w:sz w:val="13"/>
              </w:rPr>
              <w:t>5.419</w:t>
            </w:r>
          </w:p>
        </w:tc>
      </w:tr>
    </w:tbl>
    <w:p>
      <w:pPr>
        <w:spacing w:after="0"/>
      </w:pPr>
    </w:p>
    <w:p>
      <w:r>
        <w:br w:type="page"/>
      </w:r>
    </w:p>
    <w:p>
      <w:pPr>
        <w:pStyle w:val="Heading1"/>
      </w:pPr>
      <w:r>
        <w:t>Appendix C. Full six-budget Exp6a curve data</w:t>
      </w:r>
    </w:p>
    <w:p>
      <w:r>
        <w:t>The complete 1,296 test-curve points are delivered in Exp6a_all_1296_curve_points.csv: one row per (session, model, metric, ε), with all six ε = 0.5, 1, 2, 4, 8, 16 and columns for attacked R², blind AE AUC and supervised CNN AUC. The CSV preserves the exact three-decimal console values, totaling 5,184 individual printed scalar values (plus identifiers). They are not repetitively expanded into the report body, because that would duplicate 216 long curve rows and reduce readability. The original unprovided server JSONs include further full-precision realized raw L2 and isotropic d′ curves, which are outside the available source export.</w:t>
      </w:r>
    </w:p>
    <w:p>
      <w:pPr>
        <w:pStyle w:val="Heading1"/>
      </w:pPr>
      <w:r>
        <w:t>Appendix D. Supplement files delivered</w:t>
      </w:r>
    </w:p>
    <w:tbl>
      <w:tblPr>
        <w:tblStyle w:val="TableGrid"/>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vAlign w:val="center"/>
            <w:shd w:fill="DDE7EC"/>
          </w:tcPr>
          <w:p>
            <w:pPr>
              <w:spacing w:after="0" w:before="0" w:line="240" w:lineRule="auto"/>
            </w:pPr>
            <w:r/>
            <w:r>
              <w:rPr>
                <w:rFonts w:ascii="Aptos" w:hAnsi="Aptos"/>
                <w:b/>
                <w:color w:val="1B3348"/>
                <w:sz w:val="16"/>
              </w:rPr>
              <w:t>File</w:t>
            </w:r>
          </w:p>
        </w:tc>
        <w:tc>
          <w:tcPr>
            <w:tcW w:type="dxa" w:w="5141"/>
            <w:vAlign w:val="center"/>
            <w:shd w:fill="DDE7EC"/>
          </w:tcPr>
          <w:p>
            <w:pPr>
              <w:spacing w:after="0" w:before="0" w:line="240" w:lineRule="auto"/>
            </w:pPr>
            <w:r/>
            <w:r>
              <w:rPr>
                <w:rFonts w:ascii="Aptos" w:hAnsi="Aptos"/>
                <w:b/>
                <w:color w:val="1B3348"/>
                <w:sz w:val="16"/>
              </w:rPr>
              <w:t>Coverage / use</w:t>
            </w:r>
          </w:p>
        </w:tc>
      </w:tr>
      <w:tr>
        <w:trPr>
          <w:cantSplit/>
        </w:trPr>
        <w:tc>
          <w:tcPr>
            <w:tcW w:type="dxa" w:w="5141"/>
            <w:vAlign w:val="center"/>
          </w:tcPr>
          <w:p>
            <w:pPr>
              <w:spacing w:after="0" w:before="0" w:line="240" w:lineRule="auto"/>
            </w:pPr>
            <w:r/>
            <w:r>
              <w:rPr>
                <w:rFonts w:ascii="Aptos" w:hAnsi="Aptos"/>
                <w:b w:val="0"/>
                <w:color w:val="1B3348"/>
                <w:sz w:val="16"/>
              </w:rPr>
              <w:t>Exp6b_all_162_5metrics.csv</w:t>
            </w:r>
          </w:p>
        </w:tc>
        <w:tc>
          <w:tcPr>
            <w:tcW w:type="dxa" w:w="5141"/>
            <w:vAlign w:val="center"/>
          </w:tcPr>
          <w:p>
            <w:pPr>
              <w:spacing w:after="0" w:before="0" w:line="240" w:lineRule="auto"/>
            </w:pPr>
            <w:r/>
            <w:r>
              <w:rPr>
                <w:rFonts w:ascii="Aptos" w:hAnsi="Aptos"/>
                <w:b w:val="0"/>
                <w:color w:val="1B3348"/>
                <w:sz w:val="16"/>
              </w:rPr>
              <w:t>Every 27×6 training/evaluation record; all five primary metrics</w:t>
            </w:r>
          </w:p>
        </w:tc>
      </w:tr>
      <w:tr>
        <w:trPr>
          <w:cantSplit/>
        </w:trPr>
        <w:tc>
          <w:tcPr>
            <w:tcW w:type="dxa" w:w="5141"/>
            <w:vAlign w:val="center"/>
            <w:shd w:fill="F5F8F9"/>
          </w:tcPr>
          <w:p>
            <w:pPr>
              <w:spacing w:after="0" w:before="0" w:line="240" w:lineRule="auto"/>
            </w:pPr>
            <w:r/>
            <w:r>
              <w:rPr>
                <w:rFonts w:ascii="Aptos" w:hAnsi="Aptos"/>
                <w:b w:val="0"/>
                <w:color w:val="1B3348"/>
                <w:sz w:val="16"/>
              </w:rPr>
              <w:t>Exp6b_all_108_paired_deltas_vs_PGD6.csv</w:t>
            </w:r>
          </w:p>
        </w:tc>
        <w:tc>
          <w:tcPr>
            <w:tcW w:type="dxa" w:w="5141"/>
            <w:vAlign w:val="center"/>
            <w:shd w:fill="F5F8F9"/>
          </w:tcPr>
          <w:p>
            <w:pPr>
              <w:spacing w:after="0" w:before="0" w:line="240" w:lineRule="auto"/>
            </w:pPr>
            <w:r/>
            <w:r>
              <w:rPr>
                <w:rFonts w:ascii="Aptos" w:hAnsi="Aptos"/>
                <w:b w:val="0"/>
                <w:color w:val="1B3348"/>
                <w:sz w:val="16"/>
              </w:rPr>
              <w:t>27×4 matched method-minus-PGD6 rows for all five metrics</w:t>
            </w:r>
          </w:p>
        </w:tc>
      </w:tr>
      <w:tr>
        <w:trPr>
          <w:cantSplit/>
        </w:trPr>
        <w:tc>
          <w:tcPr>
            <w:tcW w:type="dxa" w:w="5141"/>
            <w:vAlign w:val="center"/>
          </w:tcPr>
          <w:p>
            <w:pPr>
              <w:spacing w:after="0" w:before="0" w:line="240" w:lineRule="auto"/>
            </w:pPr>
            <w:r/>
            <w:r>
              <w:rPr>
                <w:rFonts w:ascii="Aptos" w:hAnsi="Aptos"/>
                <w:b w:val="0"/>
                <w:color w:val="1B3348"/>
                <w:sz w:val="16"/>
              </w:rPr>
              <w:t>Exp6b_paired_summary_vs_PGD6.csv</w:t>
            </w:r>
          </w:p>
        </w:tc>
        <w:tc>
          <w:tcPr>
            <w:tcW w:type="dxa" w:w="5141"/>
            <w:vAlign w:val="center"/>
          </w:tcPr>
          <w:p>
            <w:pPr>
              <w:spacing w:after="0" w:before="0" w:line="240" w:lineRule="auto"/>
            </w:pPr>
            <w:r/>
            <w:r>
              <w:rPr>
                <w:rFonts w:ascii="Aptos" w:hAnsi="Aptos"/>
                <w:b w:val="0"/>
                <w:color w:val="1B3348"/>
                <w:sz w:val="16"/>
              </w:rPr>
              <w:t>All mean/median/wins/ratios and descriptive intervals</w:t>
            </w:r>
          </w:p>
        </w:tc>
      </w:tr>
      <w:tr>
        <w:trPr>
          <w:cantSplit/>
        </w:trPr>
        <w:tc>
          <w:tcPr>
            <w:tcW w:type="dxa" w:w="5141"/>
            <w:vAlign w:val="center"/>
            <w:shd w:fill="F5F8F9"/>
          </w:tcPr>
          <w:p>
            <w:pPr>
              <w:spacing w:after="0" w:before="0" w:line="240" w:lineRule="auto"/>
            </w:pPr>
            <w:r/>
            <w:r>
              <w:rPr>
                <w:rFonts w:ascii="Aptos" w:hAnsi="Aptos"/>
                <w:b w:val="0"/>
                <w:color w:val="1B3348"/>
                <w:sz w:val="16"/>
              </w:rPr>
              <w:t>Exp6a_all_216_half_damage.csv</w:t>
            </w:r>
          </w:p>
        </w:tc>
        <w:tc>
          <w:tcPr>
            <w:tcW w:type="dxa" w:w="5141"/>
            <w:vAlign w:val="center"/>
            <w:shd w:fill="F5F8F9"/>
          </w:tcPr>
          <w:p>
            <w:pPr>
              <w:spacing w:after="0" w:before="0" w:line="240" w:lineRule="auto"/>
            </w:pPr>
            <w:r/>
            <w:r>
              <w:rPr>
                <w:rFonts w:ascii="Aptos" w:hAnsi="Aptos"/>
                <w:b w:val="0"/>
                <w:color w:val="1B3348"/>
                <w:sz w:val="16"/>
              </w:rPr>
              <w:t>Every model×geometry half-damage status, threshold, R², AUCs and realized ref d′</w:t>
            </w:r>
          </w:p>
        </w:tc>
      </w:tr>
      <w:tr>
        <w:trPr>
          <w:cantSplit/>
        </w:trPr>
        <w:tc>
          <w:tcPr>
            <w:tcW w:type="dxa" w:w="5141"/>
            <w:vAlign w:val="center"/>
          </w:tcPr>
          <w:p>
            <w:pPr>
              <w:spacing w:after="0" w:before="0" w:line="240" w:lineRule="auto"/>
            </w:pPr>
            <w:r/>
            <w:r>
              <w:rPr>
                <w:rFonts w:ascii="Aptos" w:hAnsi="Aptos"/>
                <w:b w:val="0"/>
                <w:color w:val="1B3348"/>
                <w:sz w:val="16"/>
              </w:rPr>
              <w:t>Exp6a_all_108_clean_R2.csv</w:t>
            </w:r>
          </w:p>
        </w:tc>
        <w:tc>
          <w:tcPr>
            <w:tcW w:type="dxa" w:w="5141"/>
            <w:vAlign w:val="center"/>
          </w:tcPr>
          <w:p>
            <w:pPr>
              <w:spacing w:after="0" w:before="0" w:line="240" w:lineRule="auto"/>
            </w:pPr>
            <w:r/>
            <w:r>
              <w:rPr>
                <w:rFonts w:ascii="Aptos" w:hAnsi="Aptos"/>
                <w:b w:val="0"/>
                <w:color w:val="1B3348"/>
                <w:sz w:val="16"/>
              </w:rPr>
              <w:t>Clean R² as printed by Exp6a for the test subset</w:t>
            </w:r>
          </w:p>
        </w:tc>
      </w:tr>
      <w:tr>
        <w:trPr>
          <w:cantSplit/>
        </w:trPr>
        <w:tc>
          <w:tcPr>
            <w:tcW w:type="dxa" w:w="5141"/>
            <w:vAlign w:val="center"/>
            <w:shd w:fill="F5F8F9"/>
          </w:tcPr>
          <w:p>
            <w:pPr>
              <w:spacing w:after="0" w:before="0" w:line="240" w:lineRule="auto"/>
            </w:pPr>
            <w:r/>
            <w:r>
              <w:rPr>
                <w:rFonts w:ascii="Aptos" w:hAnsi="Aptos"/>
                <w:b w:val="0"/>
                <w:color w:val="1B3348"/>
                <w:sz w:val="16"/>
              </w:rPr>
              <w:t>Exp6a_all_1296_curve_points.csv</w:t>
            </w:r>
          </w:p>
        </w:tc>
        <w:tc>
          <w:tcPr>
            <w:tcW w:type="dxa" w:w="5141"/>
            <w:vAlign w:val="center"/>
            <w:shd w:fill="F5F8F9"/>
          </w:tcPr>
          <w:p>
            <w:pPr>
              <w:spacing w:after="0" w:before="0" w:line="240" w:lineRule="auto"/>
            </w:pPr>
            <w:r/>
            <w:r>
              <w:rPr>
                <w:rFonts w:ascii="Aptos" w:hAnsi="Aptos"/>
                <w:b w:val="0"/>
                <w:color w:val="1B3348"/>
                <w:sz w:val="16"/>
              </w:rPr>
              <w:t>Every model×geometry×budget attacked R² and AE/CNN AUC</w:t>
            </w:r>
          </w:p>
        </w:tc>
      </w:tr>
      <w:tr>
        <w:trPr>
          <w:cantSplit/>
        </w:trPr>
        <w:tc>
          <w:tcPr>
            <w:tcW w:type="dxa" w:w="5141"/>
            <w:vAlign w:val="center"/>
          </w:tcPr>
          <w:p>
            <w:pPr>
              <w:spacing w:after="0" w:before="0" w:line="240" w:lineRule="auto"/>
            </w:pPr>
            <w:r/>
            <w:r>
              <w:rPr>
                <w:rFonts w:ascii="Aptos" w:hAnsi="Aptos"/>
                <w:b w:val="0"/>
                <w:color w:val="1B3348"/>
                <w:sz w:val="16"/>
              </w:rPr>
              <w:t>Exp6a_within_model_valid_pairs.csv</w:t>
            </w:r>
          </w:p>
        </w:tc>
        <w:tc>
          <w:tcPr>
            <w:tcW w:type="dxa" w:w="5141"/>
            <w:vAlign w:val="center"/>
          </w:tcPr>
          <w:p>
            <w:pPr>
              <w:spacing w:after="0" w:before="0" w:line="240" w:lineRule="auto"/>
            </w:pPr>
            <w:r/>
            <w:r>
              <w:rPr>
                <w:rFonts w:ascii="Aptos" w:hAnsi="Aptos"/>
                <w:b w:val="0"/>
                <w:color w:val="1B3348"/>
                <w:sz w:val="16"/>
              </w:rPr>
              <w:t>Per-arm within-model isotropic-vs-reference CNN comparison</w:t>
            </w:r>
          </w:p>
        </w:tc>
      </w:tr>
    </w:tbl>
    <w:p>
      <w:pPr>
        <w:spacing w:after="0"/>
      </w:pPr>
    </w:p>
    <w:p>
      <w:r>
        <w:t>End of report. This document is observational and analytical: no post-hoc training changes or unrun experiments are inserted as completed evidence.</w:t>
      </w:r>
    </w:p>
    <w:sectPr w:rsidR="00FC693F" w:rsidRPr="0006063C" w:rsidSect="00034616">
      <w:headerReference w:type="default" r:id="rId9"/>
      <w:footerReference w:type="default" r:id="rId10"/>
      <w:pgSz w:w="12240" w:h="15840"/>
      <w:pgMar w:top="965" w:right="979" w:bottom="936" w:left="979"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Time-only CEBRA  |  Nine recordings  |  Seeds 42–44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C6774"/>
        <w:sz w:val="16"/>
      </w:rPr>
      <w:t>EXP6A + EXP6B  |  EVIDENCE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ptos" w:hAnsi="Aptos"/>
      <w:color w:val="1B3348"/>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ptos Display" w:hAnsi="Aptos Display"/>
      <w:b/>
      <w:bCs/>
      <w:color w:val="1B3348"/>
      <w:sz w:val="3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255F6A"/>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1B3348"/>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before="240"/>
      <w:contextualSpacing/>
    </w:pPr>
    <w:rPr>
      <w:rFonts w:asciiTheme="majorHAnsi" w:eastAsiaTheme="majorEastAsia" w:hAnsiTheme="majorHAnsi" w:cstheme="majorBidi" w:ascii="Aptos Display" w:hAnsi="Aptos Display"/>
      <w:b/>
      <w:color w:val="1B3348"/>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